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B351" w14:textId="77777777" w:rsidR="00B864DD" w:rsidRDefault="00575472">
      <w:pPr>
        <w:spacing w:before="2000"/>
        <w:jc w:val="center"/>
        <w:rPr>
          <w:lang w:eastAsia="ko-KR"/>
        </w:rPr>
      </w:pPr>
      <w:r>
        <w:rPr>
          <w:b/>
          <w:color w:val="1F4E79"/>
          <w:sz w:val="56"/>
          <w:lang w:eastAsia="ko-KR"/>
        </w:rPr>
        <w:t>AI Agent × Web3</w:t>
      </w:r>
      <w:r>
        <w:rPr>
          <w:b/>
          <w:color w:val="1F4E79"/>
          <w:sz w:val="56"/>
          <w:lang w:eastAsia="ko-KR"/>
        </w:rPr>
        <w:br/>
        <w:t>블록체인 융합 교육</w:t>
      </w:r>
    </w:p>
    <w:p w14:paraId="507CF85A" w14:textId="77777777" w:rsidR="00B864DD" w:rsidRDefault="00575472">
      <w:pPr>
        <w:jc w:val="center"/>
        <w:rPr>
          <w:lang w:eastAsia="ko-KR"/>
        </w:rPr>
      </w:pPr>
      <w:r>
        <w:rPr>
          <w:lang w:eastAsia="ko-KR"/>
        </w:rPr>
        <w:t>20회차 · 80시간 수강생용 학습·실습 교재</w:t>
      </w:r>
    </w:p>
    <w:p w14:paraId="65506AF0" w14:textId="77777777" w:rsidR="00B864DD" w:rsidRDefault="00575472">
      <w:pPr>
        <w:spacing w:before="600"/>
        <w:jc w:val="center"/>
        <w:rPr>
          <w:lang w:eastAsia="ko-KR"/>
        </w:rPr>
      </w:pPr>
      <w:r>
        <w:rPr>
          <w:lang w:eastAsia="ko-KR"/>
        </w:rPr>
        <w:t>핵심 이론 · 사례 · 코드 · 시뮬레이션 · 실습 · 자기점검 · 최종 프로젝트</w:t>
      </w:r>
    </w:p>
    <w:p w14:paraId="592355A6" w14:textId="77777777" w:rsidR="00B864DD" w:rsidRDefault="00575472">
      <w:pPr>
        <w:spacing w:before="2400"/>
        <w:jc w:val="center"/>
        <w:rPr>
          <w:lang w:eastAsia="ko-KR"/>
        </w:rPr>
      </w:pPr>
      <w:r>
        <w:rPr>
          <w:lang w:eastAsia="ko-KR"/>
        </w:rPr>
        <w:t>교육기간  2026.07.22. ~ 2026.08.18.</w:t>
      </w:r>
      <w:r>
        <w:rPr>
          <w:lang w:eastAsia="ko-KR"/>
        </w:rPr>
        <w:br/>
        <w:t xml:space="preserve">총 </w:t>
      </w:r>
      <w:proofErr w:type="gramStart"/>
      <w:r>
        <w:rPr>
          <w:lang w:eastAsia="ko-KR"/>
        </w:rPr>
        <w:t>교육시수  80</w:t>
      </w:r>
      <w:proofErr w:type="gramEnd"/>
      <w:r>
        <w:rPr>
          <w:lang w:eastAsia="ko-KR"/>
        </w:rPr>
        <w:t>시간</w:t>
      </w:r>
      <w:r>
        <w:rPr>
          <w:lang w:eastAsia="ko-KR"/>
        </w:rPr>
        <w:br/>
      </w:r>
      <w:proofErr w:type="gramStart"/>
      <w:r>
        <w:rPr>
          <w:lang w:eastAsia="ko-KR"/>
        </w:rPr>
        <w:t>대상  블록체인과</w:t>
      </w:r>
      <w:proofErr w:type="gramEnd"/>
      <w:r>
        <w:rPr>
          <w:lang w:eastAsia="ko-KR"/>
        </w:rPr>
        <w:t xml:space="preserve"> AI Agent에 관심 있는 일반 학습자</w:t>
      </w:r>
      <w:r>
        <w:rPr>
          <w:lang w:eastAsia="ko-KR"/>
        </w:rPr>
        <w:br/>
      </w:r>
      <w:r>
        <w:rPr>
          <w:lang w:eastAsia="ko-KR"/>
        </w:rPr>
        <w:br/>
        <w:t xml:space="preserve">수강생 </w:t>
      </w:r>
      <w:proofErr w:type="gramStart"/>
      <w:r>
        <w:rPr>
          <w:lang w:eastAsia="ko-KR"/>
        </w:rPr>
        <w:t>이름  _</w:t>
      </w:r>
      <w:proofErr w:type="gramEnd"/>
      <w:r>
        <w:rPr>
          <w:lang w:eastAsia="ko-KR"/>
        </w:rPr>
        <w:t>___________________    소속/</w:t>
      </w:r>
      <w:proofErr w:type="gramStart"/>
      <w:r>
        <w:rPr>
          <w:lang w:eastAsia="ko-KR"/>
        </w:rPr>
        <w:t>팀  _</w:t>
      </w:r>
      <w:proofErr w:type="gramEnd"/>
      <w:r>
        <w:rPr>
          <w:lang w:eastAsia="ko-KR"/>
        </w:rPr>
        <w:t>___________________</w:t>
      </w:r>
    </w:p>
    <w:p w14:paraId="3B99A0B0" w14:textId="77777777" w:rsidR="00B864DD" w:rsidRDefault="00575472">
      <w:pPr>
        <w:rPr>
          <w:lang w:eastAsia="ko-KR"/>
        </w:rPr>
      </w:pPr>
      <w:r>
        <w:rPr>
          <w:lang w:eastAsia="ko-KR"/>
        </w:rPr>
        <w:br w:type="page"/>
      </w:r>
    </w:p>
    <w:p w14:paraId="0FB6628C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lastRenderedPageBreak/>
        <w:t>교재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62EF49D5" w14:textId="77777777" w:rsidR="00B864DD" w:rsidRDefault="00575472">
      <w:pPr>
        <w:rPr>
          <w:lang w:eastAsia="ko-KR"/>
        </w:rPr>
      </w:pPr>
      <w:r>
        <w:rPr>
          <w:lang w:eastAsia="ko-KR"/>
        </w:rPr>
        <w:t>이 교재는 「AI Agent × Web3: 블록체인 생태계의 진화」 20회차 교육과정을 수강생이 직접 읽고 실행하며 기록할 수 있도록 구성한 학습·실습 교재이다. 각 장은 핵심 개념, 사례, 시연 관찰, 단계별 실습, 산출물, 자기점검으로 구성된다.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FC61C35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10F05A55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권장 운영 원칙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설명 30% → 시연 20% → 실습 40% → 공유·피드백 10%의 비율을 기본으로 한다. 1회차는 별도 AI 윤리교육 2시간이 포함되어 블록체인 본 강의는 2시간으로 축소 운영한다.</w:t>
            </w:r>
          </w:p>
        </w:tc>
      </w:tr>
    </w:tbl>
    <w:p w14:paraId="1E351956" w14:textId="77777777" w:rsidR="00B864DD" w:rsidRDefault="00B864DD">
      <w:pPr>
        <w:rPr>
          <w:lang w:eastAsia="ko-KR"/>
        </w:rPr>
      </w:pPr>
    </w:p>
    <w:p w14:paraId="7619CA49" w14:textId="77777777" w:rsidR="00B864DD" w:rsidRDefault="00575472">
      <w:pPr>
        <w:pStyle w:val="21"/>
      </w:pPr>
      <w:r>
        <w:t>과정</w:t>
      </w:r>
      <w:r>
        <w:t xml:space="preserve"> </w:t>
      </w:r>
      <w:r>
        <w:t>전체</w:t>
      </w:r>
      <w:r>
        <w:t xml:space="preserve"> </w:t>
      </w:r>
      <w:r>
        <w:t>학습성과</w:t>
      </w:r>
    </w:p>
    <w:p w14:paraId="56724EC0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블록체인 핵심 구조와 Ethereum·Solana의 차이를 설명할 수 있다.</w:t>
      </w:r>
    </w:p>
    <w:p w14:paraId="7A43FBE1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스마트컨트랙트와 Web3 서비스 아키텍처를 설계할 수 있다.</w:t>
      </w:r>
    </w:p>
    <w:p w14:paraId="1D22E8AB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토큰·DeFi·스테이블코인·DID·크로스체인 위험을 분석할 수 있다.</w:t>
      </w:r>
    </w:p>
    <w:p w14:paraId="5F449A65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RAG·MCP·Tool Calling을 활용한 블록체인 AI Agent를 설계할 수 있다.</w:t>
      </w:r>
    </w:p>
    <w:p w14:paraId="65E41052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최소권한·한도·세션키·사용자 승인 정책을 포함한 안전한 AI 지갑을 기획할 수 있다.</w:t>
      </w:r>
    </w:p>
    <w:p w14:paraId="79530EC0" w14:textId="77777777" w:rsidR="00B864DD" w:rsidRDefault="00575472">
      <w:pPr>
        <w:pStyle w:val="21"/>
      </w:pPr>
      <w:r>
        <w:t>사전</w:t>
      </w:r>
      <w:r>
        <w:t xml:space="preserve"> </w:t>
      </w:r>
      <w:r>
        <w:t>준비</w:t>
      </w:r>
      <w:r>
        <w:t xml:space="preserve"> </w:t>
      </w:r>
      <w:r>
        <w:t>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B864DD" w14:paraId="49239EB8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269CA59" w14:textId="77777777" w:rsidR="00B864DD" w:rsidRDefault="00575472">
            <w:r>
              <w:rPr>
                <w:b/>
                <w:sz w:val="18"/>
              </w:rPr>
              <w:t>구분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F846FB5" w14:textId="77777777" w:rsidR="00B864DD" w:rsidRDefault="00575472">
            <w:r>
              <w:rPr>
                <w:b/>
                <w:sz w:val="18"/>
              </w:rPr>
              <w:t>권장 도구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6BE2F27" w14:textId="77777777" w:rsidR="00B864DD" w:rsidRDefault="00575472">
            <w:r>
              <w:rPr>
                <w:b/>
                <w:sz w:val="18"/>
              </w:rPr>
              <w:t>준비사항</w:t>
            </w:r>
          </w:p>
        </w:tc>
      </w:tr>
      <w:tr w:rsidR="00B864DD" w14:paraId="5103CD84" w14:textId="77777777">
        <w:trPr>
          <w:jc w:val="center"/>
        </w:trPr>
        <w:tc>
          <w:tcPr>
            <w:tcW w:w="3360" w:type="dxa"/>
            <w:vAlign w:val="center"/>
          </w:tcPr>
          <w:p w14:paraId="768CD17B" w14:textId="77777777" w:rsidR="00B864DD" w:rsidRDefault="00575472">
            <w:r>
              <w:rPr>
                <w:sz w:val="17"/>
              </w:rPr>
              <w:t>공통</w:t>
            </w:r>
          </w:p>
        </w:tc>
        <w:tc>
          <w:tcPr>
            <w:tcW w:w="3360" w:type="dxa"/>
            <w:vAlign w:val="center"/>
          </w:tcPr>
          <w:p w14:paraId="134D5751" w14:textId="77777777" w:rsidR="00B864DD" w:rsidRDefault="00575472">
            <w:r>
              <w:rPr>
                <w:sz w:val="17"/>
              </w:rPr>
              <w:t>Chrome, VS Code, GitHub</w:t>
            </w:r>
          </w:p>
        </w:tc>
        <w:tc>
          <w:tcPr>
            <w:tcW w:w="3360" w:type="dxa"/>
            <w:vAlign w:val="center"/>
          </w:tcPr>
          <w:p w14:paraId="191B8D2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브라우저 확장 설치 권한과 GitHub 계정</w:t>
            </w:r>
          </w:p>
        </w:tc>
      </w:tr>
      <w:tr w:rsidR="00B864DD" w14:paraId="46D32DCE" w14:textId="77777777">
        <w:trPr>
          <w:jc w:val="center"/>
        </w:trPr>
        <w:tc>
          <w:tcPr>
            <w:tcW w:w="3360" w:type="dxa"/>
            <w:vAlign w:val="center"/>
          </w:tcPr>
          <w:p w14:paraId="19F01673" w14:textId="77777777" w:rsidR="00B864DD" w:rsidRDefault="00575472">
            <w:r>
              <w:rPr>
                <w:sz w:val="17"/>
              </w:rPr>
              <w:t>Ethereum</w:t>
            </w:r>
          </w:p>
        </w:tc>
        <w:tc>
          <w:tcPr>
            <w:tcW w:w="3360" w:type="dxa"/>
            <w:vAlign w:val="center"/>
          </w:tcPr>
          <w:p w14:paraId="2A99F6EC" w14:textId="77777777" w:rsidR="00B864DD" w:rsidRDefault="00575472">
            <w:r>
              <w:rPr>
                <w:sz w:val="17"/>
              </w:rPr>
              <w:t>Remix IDE, MetaMask 또는 교육용 지갑</w:t>
            </w:r>
          </w:p>
        </w:tc>
        <w:tc>
          <w:tcPr>
            <w:tcW w:w="3360" w:type="dxa"/>
            <w:vAlign w:val="center"/>
          </w:tcPr>
          <w:p w14:paraId="6FA2779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테스트넷 전용 계정, 실제 자산 사용 금지</w:t>
            </w:r>
          </w:p>
        </w:tc>
      </w:tr>
      <w:tr w:rsidR="00B864DD" w14:paraId="007277EE" w14:textId="77777777">
        <w:trPr>
          <w:jc w:val="center"/>
        </w:trPr>
        <w:tc>
          <w:tcPr>
            <w:tcW w:w="3360" w:type="dxa"/>
            <w:vAlign w:val="center"/>
          </w:tcPr>
          <w:p w14:paraId="2E91102E" w14:textId="77777777" w:rsidR="00B864DD" w:rsidRDefault="00575472">
            <w:r>
              <w:rPr>
                <w:sz w:val="17"/>
              </w:rPr>
              <w:t>Solana</w:t>
            </w:r>
          </w:p>
        </w:tc>
        <w:tc>
          <w:tcPr>
            <w:tcW w:w="3360" w:type="dxa"/>
            <w:vAlign w:val="center"/>
          </w:tcPr>
          <w:p w14:paraId="0E266E1C" w14:textId="77777777" w:rsidR="00B864DD" w:rsidRDefault="00575472">
            <w:r>
              <w:rPr>
                <w:sz w:val="17"/>
              </w:rPr>
              <w:t>Solana Explorer, Playground 선택</w:t>
            </w:r>
          </w:p>
        </w:tc>
        <w:tc>
          <w:tcPr>
            <w:tcW w:w="3360" w:type="dxa"/>
            <w:vAlign w:val="center"/>
          </w:tcPr>
          <w:p w14:paraId="735AE0E4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Explorer 분석은 계정 없이 가능</w:t>
            </w:r>
          </w:p>
        </w:tc>
      </w:tr>
      <w:tr w:rsidR="00B864DD" w14:paraId="20494D5A" w14:textId="77777777">
        <w:trPr>
          <w:jc w:val="center"/>
        </w:trPr>
        <w:tc>
          <w:tcPr>
            <w:tcW w:w="3360" w:type="dxa"/>
            <w:vAlign w:val="center"/>
          </w:tcPr>
          <w:p w14:paraId="426F848E" w14:textId="77777777" w:rsidR="00B864DD" w:rsidRDefault="00575472">
            <w:r>
              <w:rPr>
                <w:sz w:val="17"/>
              </w:rPr>
              <w:t>AI Agent</w:t>
            </w:r>
          </w:p>
        </w:tc>
        <w:tc>
          <w:tcPr>
            <w:tcW w:w="3360" w:type="dxa"/>
            <w:vAlign w:val="center"/>
          </w:tcPr>
          <w:p w14:paraId="4B3D2409" w14:textId="77777777" w:rsidR="00B864DD" w:rsidRDefault="00575472">
            <w:r>
              <w:rPr>
                <w:sz w:val="17"/>
              </w:rPr>
              <w:t>Python 3.11+, Jupyter/VS Code</w:t>
            </w:r>
          </w:p>
        </w:tc>
        <w:tc>
          <w:tcPr>
            <w:tcW w:w="3360" w:type="dxa"/>
            <w:vAlign w:val="center"/>
          </w:tcPr>
          <w:p w14:paraId="039C5A85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API 키는 환경변수로 관리</w:t>
            </w:r>
          </w:p>
        </w:tc>
      </w:tr>
      <w:tr w:rsidR="00B864DD" w14:paraId="29C00AB2" w14:textId="77777777">
        <w:trPr>
          <w:jc w:val="center"/>
        </w:trPr>
        <w:tc>
          <w:tcPr>
            <w:tcW w:w="3360" w:type="dxa"/>
            <w:vAlign w:val="center"/>
          </w:tcPr>
          <w:p w14:paraId="37292F8A" w14:textId="77777777" w:rsidR="00B864DD" w:rsidRDefault="00575472">
            <w:r>
              <w:rPr>
                <w:sz w:val="17"/>
              </w:rPr>
              <w:t>문서화</w:t>
            </w:r>
          </w:p>
        </w:tc>
        <w:tc>
          <w:tcPr>
            <w:tcW w:w="3360" w:type="dxa"/>
            <w:vAlign w:val="center"/>
          </w:tcPr>
          <w:p w14:paraId="4211A3AA" w14:textId="77777777" w:rsidR="00B864DD" w:rsidRDefault="00575472">
            <w:r>
              <w:rPr>
                <w:sz w:val="17"/>
              </w:rPr>
              <w:t>draw.io, Mermaid, Markdown</w:t>
            </w:r>
          </w:p>
        </w:tc>
        <w:tc>
          <w:tcPr>
            <w:tcW w:w="3360" w:type="dxa"/>
            <w:vAlign w:val="center"/>
          </w:tcPr>
          <w:p w14:paraId="39C08521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팀별 프로젝트 저장소 구성</w:t>
            </w:r>
          </w:p>
        </w:tc>
      </w:tr>
    </w:tbl>
    <w:p w14:paraId="476721FC" w14:textId="77777777" w:rsidR="00B864DD" w:rsidRDefault="00B864DD">
      <w:pPr>
        <w:rPr>
          <w:lang w:eastAsia="ko-KR"/>
        </w:rPr>
      </w:pPr>
    </w:p>
    <w:p w14:paraId="5A8F99C9" w14:textId="77777777" w:rsidR="00B864DD" w:rsidRDefault="00575472">
      <w:pPr>
        <w:pStyle w:val="21"/>
      </w:pPr>
      <w:r>
        <w:t>안전</w:t>
      </w:r>
      <w:r>
        <w:t xml:space="preserve"> </w:t>
      </w:r>
      <w:r>
        <w:t>및</w:t>
      </w:r>
      <w:r>
        <w:t xml:space="preserve"> </w:t>
      </w:r>
      <w:r>
        <w:t>윤리</w:t>
      </w:r>
      <w:r>
        <w:t xml:space="preserve"> </w:t>
      </w:r>
      <w:r>
        <w:t>기본규칙</w:t>
      </w:r>
    </w:p>
    <w:p w14:paraId="520B9AAC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교육 중 실제 개인키·시드문구·거래소 API 키를 화면에 노출하지 않는다.</w:t>
      </w:r>
    </w:p>
    <w:p w14:paraId="22398C7B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모든 온체인 실습은 테스트넷 또는 로컬 환경에서 수행한다.</w:t>
      </w:r>
    </w:p>
    <w:p w14:paraId="14CF15E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LLM이 생성한 스마트컨트랙트는 즉시 배포하지 않고 컴파일·테스트·수동검토를 거친다.</w:t>
      </w:r>
    </w:p>
    <w:p w14:paraId="67887391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자동 거래·송금·권한변경 기능에는 반드시 사용자 승인과 금액 한도를 둔다.</w:t>
      </w:r>
    </w:p>
    <w:p w14:paraId="78C67F6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개인정보는 온체인에 직접 기록하지 않고 최소수집과 비식별 원칙을 적용한다.</w:t>
      </w:r>
    </w:p>
    <w:p w14:paraId="72128AAD" w14:textId="77777777" w:rsidR="00B864DD" w:rsidRDefault="00575472">
      <w:pPr>
        <w:rPr>
          <w:lang w:eastAsia="ko-KR"/>
        </w:rPr>
      </w:pPr>
      <w:r>
        <w:rPr>
          <w:lang w:eastAsia="ko-KR"/>
        </w:rPr>
        <w:br w:type="page"/>
      </w:r>
    </w:p>
    <w:p w14:paraId="4C5EFD37" w14:textId="77777777" w:rsidR="00B864DD" w:rsidRDefault="00575472">
      <w:pPr>
        <w:pStyle w:val="1"/>
      </w:pPr>
      <w:r>
        <w:lastRenderedPageBreak/>
        <w:t>전체</w:t>
      </w:r>
      <w:r>
        <w:t xml:space="preserve"> 20</w:t>
      </w:r>
      <w:r>
        <w:t>회차</w:t>
      </w:r>
      <w:r>
        <w:t xml:space="preserve"> </w:t>
      </w:r>
      <w:r>
        <w:t>로드맵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9"/>
        <w:gridCol w:w="2517"/>
      </w:tblGrid>
      <w:tr w:rsidR="00B864DD" w14:paraId="1FD1F3A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325163F" w14:textId="77777777" w:rsidR="00B864DD" w:rsidRDefault="00575472">
            <w:r>
              <w:rPr>
                <w:b/>
                <w:sz w:val="17"/>
              </w:rPr>
              <w:t>회차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0D364F9" w14:textId="77777777" w:rsidR="00B864DD" w:rsidRDefault="00575472">
            <w:r>
              <w:rPr>
                <w:b/>
                <w:sz w:val="17"/>
              </w:rPr>
              <w:t>날짜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8D5887C" w14:textId="77777777" w:rsidR="00B864DD" w:rsidRDefault="00575472">
            <w:r>
              <w:rPr>
                <w:b/>
                <w:sz w:val="17"/>
              </w:rPr>
              <w:t>주제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2E1E9C5" w14:textId="77777777" w:rsidR="00B864DD" w:rsidRDefault="00575472">
            <w:r>
              <w:rPr>
                <w:b/>
                <w:sz w:val="17"/>
              </w:rPr>
              <w:t>핵심 산출물</w:t>
            </w:r>
          </w:p>
        </w:tc>
      </w:tr>
      <w:tr w:rsidR="00B864DD" w14:paraId="1B3BDE3F" w14:textId="77777777">
        <w:trPr>
          <w:jc w:val="center"/>
        </w:trPr>
        <w:tc>
          <w:tcPr>
            <w:tcW w:w="2520" w:type="dxa"/>
            <w:vAlign w:val="center"/>
          </w:tcPr>
          <w:p w14:paraId="547BF86C" w14:textId="77777777" w:rsidR="00B864DD" w:rsidRDefault="00575472">
            <w:r>
              <w:rPr>
                <w:sz w:val="15"/>
              </w:rPr>
              <w:t>1</w:t>
            </w:r>
          </w:p>
        </w:tc>
        <w:tc>
          <w:tcPr>
            <w:tcW w:w="2520" w:type="dxa"/>
            <w:vAlign w:val="center"/>
          </w:tcPr>
          <w:p w14:paraId="32F62306" w14:textId="77777777" w:rsidR="00B864DD" w:rsidRDefault="00575472">
            <w:r>
              <w:rPr>
                <w:sz w:val="15"/>
              </w:rPr>
              <w:t>2026.07.22</w:t>
            </w:r>
          </w:p>
        </w:tc>
        <w:tc>
          <w:tcPr>
            <w:tcW w:w="2520" w:type="dxa"/>
            <w:vAlign w:val="center"/>
          </w:tcPr>
          <w:p w14:paraId="27AA643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블록체인 기본 구조 이해</w:t>
            </w:r>
          </w:p>
        </w:tc>
        <w:tc>
          <w:tcPr>
            <w:tcW w:w="2520" w:type="dxa"/>
            <w:vAlign w:val="center"/>
          </w:tcPr>
          <w:p w14:paraId="4ED34CF3" w14:textId="77777777" w:rsidR="00B864DD" w:rsidRDefault="00575472">
            <w:r>
              <w:rPr>
                <w:sz w:val="15"/>
              </w:rPr>
              <w:t>블록체인 적용 판단표</w:t>
            </w:r>
          </w:p>
        </w:tc>
      </w:tr>
      <w:tr w:rsidR="00B864DD" w14:paraId="6CCAD00F" w14:textId="77777777">
        <w:trPr>
          <w:jc w:val="center"/>
        </w:trPr>
        <w:tc>
          <w:tcPr>
            <w:tcW w:w="2520" w:type="dxa"/>
            <w:vAlign w:val="center"/>
          </w:tcPr>
          <w:p w14:paraId="62C9D3CD" w14:textId="77777777" w:rsidR="00B864DD" w:rsidRDefault="00575472">
            <w:r>
              <w:rPr>
                <w:sz w:val="15"/>
              </w:rPr>
              <w:t>2</w:t>
            </w:r>
          </w:p>
        </w:tc>
        <w:tc>
          <w:tcPr>
            <w:tcW w:w="2520" w:type="dxa"/>
            <w:vAlign w:val="center"/>
          </w:tcPr>
          <w:p w14:paraId="73CF5329" w14:textId="77777777" w:rsidR="00B864DD" w:rsidRDefault="00575472">
            <w:r>
              <w:rPr>
                <w:sz w:val="15"/>
              </w:rPr>
              <w:t>2026.07.23</w:t>
            </w:r>
          </w:p>
        </w:tc>
        <w:tc>
          <w:tcPr>
            <w:tcW w:w="2520" w:type="dxa"/>
            <w:vAlign w:val="center"/>
          </w:tcPr>
          <w:p w14:paraId="73B6371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블록체인과 코인의 관계</w:t>
            </w:r>
          </w:p>
        </w:tc>
        <w:tc>
          <w:tcPr>
            <w:tcW w:w="2520" w:type="dxa"/>
            <w:vAlign w:val="center"/>
          </w:tcPr>
          <w:p w14:paraId="306D510B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트랜잭션 생애주기 도식</w:t>
            </w:r>
          </w:p>
        </w:tc>
      </w:tr>
      <w:tr w:rsidR="00B864DD" w14:paraId="57CEA374" w14:textId="77777777">
        <w:trPr>
          <w:jc w:val="center"/>
        </w:trPr>
        <w:tc>
          <w:tcPr>
            <w:tcW w:w="2520" w:type="dxa"/>
            <w:vAlign w:val="center"/>
          </w:tcPr>
          <w:p w14:paraId="3B9CD113" w14:textId="77777777" w:rsidR="00B864DD" w:rsidRDefault="00575472">
            <w:r>
              <w:rPr>
                <w:sz w:val="15"/>
              </w:rPr>
              <w:t>3</w:t>
            </w:r>
          </w:p>
        </w:tc>
        <w:tc>
          <w:tcPr>
            <w:tcW w:w="2520" w:type="dxa"/>
            <w:vAlign w:val="center"/>
          </w:tcPr>
          <w:p w14:paraId="0A0DA909" w14:textId="77777777" w:rsidR="00B864DD" w:rsidRDefault="00575472">
            <w:r>
              <w:rPr>
                <w:sz w:val="15"/>
              </w:rPr>
              <w:t>2026.07.24</w:t>
            </w:r>
          </w:p>
        </w:tc>
        <w:tc>
          <w:tcPr>
            <w:tcW w:w="2520" w:type="dxa"/>
            <w:vAlign w:val="center"/>
          </w:tcPr>
          <w:p w14:paraId="491A7DA9" w14:textId="77777777" w:rsidR="00B864DD" w:rsidRDefault="00575472">
            <w:r>
              <w:rPr>
                <w:sz w:val="15"/>
              </w:rPr>
              <w:t>블록체인 핵심 기술</w:t>
            </w:r>
          </w:p>
        </w:tc>
        <w:tc>
          <w:tcPr>
            <w:tcW w:w="2520" w:type="dxa"/>
            <w:vAlign w:val="center"/>
          </w:tcPr>
          <w:p w14:paraId="18538980" w14:textId="77777777" w:rsidR="00B864DD" w:rsidRDefault="00575472">
            <w:r>
              <w:rPr>
                <w:sz w:val="15"/>
              </w:rPr>
              <w:t>서명·검증 순서도</w:t>
            </w:r>
          </w:p>
        </w:tc>
      </w:tr>
      <w:tr w:rsidR="00B864DD" w14:paraId="1771D9DA" w14:textId="77777777">
        <w:trPr>
          <w:jc w:val="center"/>
        </w:trPr>
        <w:tc>
          <w:tcPr>
            <w:tcW w:w="2520" w:type="dxa"/>
            <w:vAlign w:val="center"/>
          </w:tcPr>
          <w:p w14:paraId="2D617C92" w14:textId="77777777" w:rsidR="00B864DD" w:rsidRDefault="00575472">
            <w:r>
              <w:rPr>
                <w:sz w:val="15"/>
              </w:rPr>
              <w:t>4</w:t>
            </w:r>
          </w:p>
        </w:tc>
        <w:tc>
          <w:tcPr>
            <w:tcW w:w="2520" w:type="dxa"/>
            <w:vAlign w:val="center"/>
          </w:tcPr>
          <w:p w14:paraId="0FF4C84E" w14:textId="77777777" w:rsidR="00B864DD" w:rsidRDefault="00575472">
            <w:r>
              <w:rPr>
                <w:sz w:val="15"/>
              </w:rPr>
              <w:t>2026.07.27</w:t>
            </w:r>
          </w:p>
        </w:tc>
        <w:tc>
          <w:tcPr>
            <w:tcW w:w="2520" w:type="dxa"/>
            <w:vAlign w:val="center"/>
          </w:tcPr>
          <w:p w14:paraId="3CB514F4" w14:textId="77777777" w:rsidR="00B864DD" w:rsidRDefault="00575472">
            <w:r>
              <w:rPr>
                <w:sz w:val="15"/>
              </w:rPr>
              <w:t>지갑과 사용자 인증</w:t>
            </w:r>
          </w:p>
        </w:tc>
        <w:tc>
          <w:tcPr>
            <w:tcW w:w="2520" w:type="dxa"/>
            <w:vAlign w:val="center"/>
          </w:tcPr>
          <w:p w14:paraId="09F1AC76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AI 지갑 보안정책 초안</w:t>
            </w:r>
          </w:p>
        </w:tc>
      </w:tr>
      <w:tr w:rsidR="00B864DD" w14:paraId="30E7BE17" w14:textId="77777777">
        <w:trPr>
          <w:jc w:val="center"/>
        </w:trPr>
        <w:tc>
          <w:tcPr>
            <w:tcW w:w="2520" w:type="dxa"/>
            <w:vAlign w:val="center"/>
          </w:tcPr>
          <w:p w14:paraId="05BF2F67" w14:textId="77777777" w:rsidR="00B864DD" w:rsidRDefault="00575472">
            <w:r>
              <w:rPr>
                <w:sz w:val="15"/>
              </w:rPr>
              <w:t>5</w:t>
            </w:r>
          </w:p>
        </w:tc>
        <w:tc>
          <w:tcPr>
            <w:tcW w:w="2520" w:type="dxa"/>
            <w:vAlign w:val="center"/>
          </w:tcPr>
          <w:p w14:paraId="128A4688" w14:textId="77777777" w:rsidR="00B864DD" w:rsidRDefault="00575472">
            <w:r>
              <w:rPr>
                <w:sz w:val="15"/>
              </w:rPr>
              <w:t>2026.07.28</w:t>
            </w:r>
          </w:p>
        </w:tc>
        <w:tc>
          <w:tcPr>
            <w:tcW w:w="2520" w:type="dxa"/>
            <w:vAlign w:val="center"/>
          </w:tcPr>
          <w:p w14:paraId="5DC0872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퍼블릭·프라이빗·컨소시엄 블록체인</w:t>
            </w:r>
          </w:p>
        </w:tc>
        <w:tc>
          <w:tcPr>
            <w:tcW w:w="2520" w:type="dxa"/>
            <w:vAlign w:val="center"/>
          </w:tcPr>
          <w:p w14:paraId="3E0DC26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체인 유형 의사결정 메모</w:t>
            </w:r>
          </w:p>
        </w:tc>
      </w:tr>
      <w:tr w:rsidR="00B864DD" w14:paraId="4C9C28B6" w14:textId="77777777">
        <w:trPr>
          <w:jc w:val="center"/>
        </w:trPr>
        <w:tc>
          <w:tcPr>
            <w:tcW w:w="2520" w:type="dxa"/>
            <w:vAlign w:val="center"/>
          </w:tcPr>
          <w:p w14:paraId="45743592" w14:textId="77777777" w:rsidR="00B864DD" w:rsidRDefault="00575472">
            <w:r>
              <w:rPr>
                <w:sz w:val="15"/>
              </w:rPr>
              <w:t>6</w:t>
            </w:r>
          </w:p>
        </w:tc>
        <w:tc>
          <w:tcPr>
            <w:tcW w:w="2520" w:type="dxa"/>
            <w:vAlign w:val="center"/>
          </w:tcPr>
          <w:p w14:paraId="16380B3E" w14:textId="77777777" w:rsidR="00B864DD" w:rsidRDefault="00575472">
            <w:r>
              <w:rPr>
                <w:sz w:val="15"/>
              </w:rPr>
              <w:t>2026.07.29</w:t>
            </w:r>
          </w:p>
        </w:tc>
        <w:tc>
          <w:tcPr>
            <w:tcW w:w="2520" w:type="dxa"/>
            <w:vAlign w:val="center"/>
          </w:tcPr>
          <w:p w14:paraId="7F13FDE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비트코인 개념과 UTXO</w:t>
            </w:r>
          </w:p>
        </w:tc>
        <w:tc>
          <w:tcPr>
            <w:tcW w:w="2520" w:type="dxa"/>
            <w:vAlign w:val="center"/>
          </w:tcPr>
          <w:p w14:paraId="3D00391F" w14:textId="77777777" w:rsidR="00B864DD" w:rsidRDefault="00575472">
            <w:r>
              <w:rPr>
                <w:sz w:val="15"/>
              </w:rPr>
              <w:t>UTXO 계산표</w:t>
            </w:r>
          </w:p>
        </w:tc>
      </w:tr>
      <w:tr w:rsidR="00B864DD" w14:paraId="072F8F4D" w14:textId="77777777">
        <w:trPr>
          <w:jc w:val="center"/>
        </w:trPr>
        <w:tc>
          <w:tcPr>
            <w:tcW w:w="2520" w:type="dxa"/>
            <w:vAlign w:val="center"/>
          </w:tcPr>
          <w:p w14:paraId="1DD2AEC7" w14:textId="77777777" w:rsidR="00B864DD" w:rsidRDefault="00575472">
            <w:r>
              <w:rPr>
                <w:sz w:val="15"/>
              </w:rPr>
              <w:t>7</w:t>
            </w:r>
          </w:p>
        </w:tc>
        <w:tc>
          <w:tcPr>
            <w:tcW w:w="2520" w:type="dxa"/>
            <w:vAlign w:val="center"/>
          </w:tcPr>
          <w:p w14:paraId="3687C7E8" w14:textId="77777777" w:rsidR="00B864DD" w:rsidRDefault="00575472">
            <w:r>
              <w:rPr>
                <w:sz w:val="15"/>
              </w:rPr>
              <w:t>2026.07.30</w:t>
            </w:r>
          </w:p>
        </w:tc>
        <w:tc>
          <w:tcPr>
            <w:tcW w:w="2520" w:type="dxa"/>
            <w:vAlign w:val="center"/>
          </w:tcPr>
          <w:p w14:paraId="120CF14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이더리움과 Web3 구조</w:t>
            </w:r>
          </w:p>
        </w:tc>
        <w:tc>
          <w:tcPr>
            <w:tcW w:w="2520" w:type="dxa"/>
            <w:vAlign w:val="center"/>
          </w:tcPr>
          <w:p w14:paraId="15916DD7" w14:textId="77777777" w:rsidR="00B864DD" w:rsidRDefault="00575472">
            <w:r>
              <w:rPr>
                <w:sz w:val="15"/>
              </w:rPr>
              <w:t>dApp 구조도</w:t>
            </w:r>
          </w:p>
        </w:tc>
      </w:tr>
      <w:tr w:rsidR="00B864DD" w14:paraId="4D1F5E70" w14:textId="77777777">
        <w:trPr>
          <w:jc w:val="center"/>
        </w:trPr>
        <w:tc>
          <w:tcPr>
            <w:tcW w:w="2520" w:type="dxa"/>
            <w:vAlign w:val="center"/>
          </w:tcPr>
          <w:p w14:paraId="4699274F" w14:textId="77777777" w:rsidR="00B864DD" w:rsidRDefault="00575472">
            <w:r>
              <w:rPr>
                <w:sz w:val="15"/>
              </w:rPr>
              <w:t>8</w:t>
            </w:r>
          </w:p>
        </w:tc>
        <w:tc>
          <w:tcPr>
            <w:tcW w:w="2520" w:type="dxa"/>
            <w:vAlign w:val="center"/>
          </w:tcPr>
          <w:p w14:paraId="7C85CD39" w14:textId="77777777" w:rsidR="00B864DD" w:rsidRDefault="00575472">
            <w:r>
              <w:rPr>
                <w:sz w:val="15"/>
              </w:rPr>
              <w:t>2026.07.31</w:t>
            </w:r>
          </w:p>
        </w:tc>
        <w:tc>
          <w:tcPr>
            <w:tcW w:w="2520" w:type="dxa"/>
            <w:vAlign w:val="center"/>
          </w:tcPr>
          <w:p w14:paraId="341F0782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Solidity 스마트컨트랙트 실습</w:t>
            </w:r>
          </w:p>
        </w:tc>
        <w:tc>
          <w:tcPr>
            <w:tcW w:w="2520" w:type="dxa"/>
            <w:vAlign w:val="center"/>
          </w:tcPr>
          <w:p w14:paraId="256FCD3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Solidity 컨트랙트</w:t>
            </w:r>
          </w:p>
        </w:tc>
      </w:tr>
      <w:tr w:rsidR="00B864DD" w14:paraId="063592FD" w14:textId="77777777">
        <w:trPr>
          <w:jc w:val="center"/>
        </w:trPr>
        <w:tc>
          <w:tcPr>
            <w:tcW w:w="2520" w:type="dxa"/>
            <w:vAlign w:val="center"/>
          </w:tcPr>
          <w:p w14:paraId="4776CAC6" w14:textId="77777777" w:rsidR="00B864DD" w:rsidRDefault="00575472">
            <w:r>
              <w:rPr>
                <w:sz w:val="15"/>
              </w:rPr>
              <w:t>9</w:t>
            </w:r>
          </w:p>
        </w:tc>
        <w:tc>
          <w:tcPr>
            <w:tcW w:w="2520" w:type="dxa"/>
            <w:vAlign w:val="center"/>
          </w:tcPr>
          <w:p w14:paraId="334DF0D6" w14:textId="77777777" w:rsidR="00B864DD" w:rsidRDefault="00575472">
            <w:r>
              <w:rPr>
                <w:sz w:val="15"/>
              </w:rPr>
              <w:t>2026.08.03</w:t>
            </w:r>
          </w:p>
        </w:tc>
        <w:tc>
          <w:tcPr>
            <w:tcW w:w="2520" w:type="dxa"/>
            <w:vAlign w:val="center"/>
          </w:tcPr>
          <w:p w14:paraId="501D129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Web3 서비스 아키텍처</w:t>
            </w:r>
          </w:p>
        </w:tc>
        <w:tc>
          <w:tcPr>
            <w:tcW w:w="2520" w:type="dxa"/>
            <w:vAlign w:val="center"/>
          </w:tcPr>
          <w:p w14:paraId="065F0453" w14:textId="77777777" w:rsidR="00B864DD" w:rsidRDefault="00575472">
            <w:r>
              <w:rPr>
                <w:sz w:val="15"/>
              </w:rPr>
              <w:t>Web3+Agent 아키텍처</w:t>
            </w:r>
          </w:p>
        </w:tc>
      </w:tr>
      <w:tr w:rsidR="00B864DD" w14:paraId="5FFD5CDB" w14:textId="77777777">
        <w:trPr>
          <w:jc w:val="center"/>
        </w:trPr>
        <w:tc>
          <w:tcPr>
            <w:tcW w:w="2520" w:type="dxa"/>
            <w:vAlign w:val="center"/>
          </w:tcPr>
          <w:p w14:paraId="5054952D" w14:textId="77777777" w:rsidR="00B864DD" w:rsidRDefault="00575472">
            <w:r>
              <w:rPr>
                <w:sz w:val="15"/>
              </w:rPr>
              <w:t>10</w:t>
            </w:r>
          </w:p>
        </w:tc>
        <w:tc>
          <w:tcPr>
            <w:tcW w:w="2520" w:type="dxa"/>
            <w:vAlign w:val="center"/>
          </w:tcPr>
          <w:p w14:paraId="57EBD210" w14:textId="77777777" w:rsidR="00B864DD" w:rsidRDefault="00575472">
            <w:r>
              <w:rPr>
                <w:sz w:val="15"/>
              </w:rPr>
              <w:t>2026.08.04</w:t>
            </w:r>
          </w:p>
        </w:tc>
        <w:tc>
          <w:tcPr>
            <w:tcW w:w="2520" w:type="dxa"/>
            <w:vAlign w:val="center"/>
          </w:tcPr>
          <w:p w14:paraId="0CE68D2D" w14:textId="77777777" w:rsidR="00B864DD" w:rsidRDefault="00575472">
            <w:r>
              <w:rPr>
                <w:sz w:val="15"/>
              </w:rPr>
              <w:t>토큰 및 디지털 자산</w:t>
            </w:r>
          </w:p>
        </w:tc>
        <w:tc>
          <w:tcPr>
            <w:tcW w:w="2520" w:type="dxa"/>
            <w:vAlign w:val="center"/>
          </w:tcPr>
          <w:p w14:paraId="03C2B744" w14:textId="77777777" w:rsidR="00B864DD" w:rsidRDefault="00575472">
            <w:r>
              <w:rPr>
                <w:sz w:val="15"/>
              </w:rPr>
              <w:t>토큰 비교 보고서</w:t>
            </w:r>
          </w:p>
        </w:tc>
      </w:tr>
      <w:tr w:rsidR="00B864DD" w14:paraId="67B4C07D" w14:textId="77777777">
        <w:trPr>
          <w:jc w:val="center"/>
        </w:trPr>
        <w:tc>
          <w:tcPr>
            <w:tcW w:w="2520" w:type="dxa"/>
            <w:vAlign w:val="center"/>
          </w:tcPr>
          <w:p w14:paraId="15E01D65" w14:textId="77777777" w:rsidR="00B864DD" w:rsidRDefault="00575472">
            <w:r>
              <w:rPr>
                <w:sz w:val="15"/>
              </w:rPr>
              <w:t>11</w:t>
            </w:r>
          </w:p>
        </w:tc>
        <w:tc>
          <w:tcPr>
            <w:tcW w:w="2520" w:type="dxa"/>
            <w:vAlign w:val="center"/>
          </w:tcPr>
          <w:p w14:paraId="51D46B61" w14:textId="77777777" w:rsidR="00B864DD" w:rsidRDefault="00575472">
            <w:r>
              <w:rPr>
                <w:sz w:val="15"/>
              </w:rPr>
              <w:t>2026.08.05</w:t>
            </w:r>
          </w:p>
        </w:tc>
        <w:tc>
          <w:tcPr>
            <w:tcW w:w="2520" w:type="dxa"/>
            <w:vAlign w:val="center"/>
          </w:tcPr>
          <w:p w14:paraId="5D285136" w14:textId="77777777" w:rsidR="00B864DD" w:rsidRDefault="00575472">
            <w:r>
              <w:rPr>
                <w:sz w:val="15"/>
              </w:rPr>
              <w:t>Solana 구조와 Ethereum 비교</w:t>
            </w:r>
          </w:p>
        </w:tc>
        <w:tc>
          <w:tcPr>
            <w:tcW w:w="2520" w:type="dxa"/>
            <w:vAlign w:val="center"/>
          </w:tcPr>
          <w:p w14:paraId="6EC070D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Solana 트랜잭션 분석표</w:t>
            </w:r>
          </w:p>
        </w:tc>
      </w:tr>
      <w:tr w:rsidR="00B864DD" w14:paraId="69A10EE1" w14:textId="77777777">
        <w:trPr>
          <w:jc w:val="center"/>
        </w:trPr>
        <w:tc>
          <w:tcPr>
            <w:tcW w:w="2520" w:type="dxa"/>
            <w:vAlign w:val="center"/>
          </w:tcPr>
          <w:p w14:paraId="1C496F07" w14:textId="77777777" w:rsidR="00B864DD" w:rsidRDefault="00575472">
            <w:r>
              <w:rPr>
                <w:sz w:val="15"/>
              </w:rPr>
              <w:t>12</w:t>
            </w:r>
          </w:p>
        </w:tc>
        <w:tc>
          <w:tcPr>
            <w:tcW w:w="2520" w:type="dxa"/>
            <w:vAlign w:val="center"/>
          </w:tcPr>
          <w:p w14:paraId="48351D6F" w14:textId="77777777" w:rsidR="00B864DD" w:rsidRDefault="00575472">
            <w:r>
              <w:rPr>
                <w:sz w:val="15"/>
              </w:rPr>
              <w:t>2026.08.06</w:t>
            </w:r>
          </w:p>
        </w:tc>
        <w:tc>
          <w:tcPr>
            <w:tcW w:w="2520" w:type="dxa"/>
            <w:vAlign w:val="center"/>
          </w:tcPr>
          <w:p w14:paraId="38B70683" w14:textId="77777777" w:rsidR="00B864DD" w:rsidRDefault="00575472">
            <w:r>
              <w:rPr>
                <w:sz w:val="15"/>
              </w:rPr>
              <w:t>온체인 금융과 토큰화</w:t>
            </w:r>
          </w:p>
        </w:tc>
        <w:tc>
          <w:tcPr>
            <w:tcW w:w="2520" w:type="dxa"/>
            <w:vAlign w:val="center"/>
          </w:tcPr>
          <w:p w14:paraId="6081AB9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DeFi/RWA 기획안</w:t>
            </w:r>
          </w:p>
        </w:tc>
      </w:tr>
      <w:tr w:rsidR="00B864DD" w14:paraId="11A5B878" w14:textId="77777777">
        <w:trPr>
          <w:jc w:val="center"/>
        </w:trPr>
        <w:tc>
          <w:tcPr>
            <w:tcW w:w="2520" w:type="dxa"/>
            <w:vAlign w:val="center"/>
          </w:tcPr>
          <w:p w14:paraId="62C4C912" w14:textId="77777777" w:rsidR="00B864DD" w:rsidRDefault="00575472">
            <w:r>
              <w:rPr>
                <w:sz w:val="15"/>
              </w:rPr>
              <w:t>13</w:t>
            </w:r>
          </w:p>
        </w:tc>
        <w:tc>
          <w:tcPr>
            <w:tcW w:w="2520" w:type="dxa"/>
            <w:vAlign w:val="center"/>
          </w:tcPr>
          <w:p w14:paraId="326290A1" w14:textId="77777777" w:rsidR="00B864DD" w:rsidRDefault="00575472">
            <w:r>
              <w:rPr>
                <w:sz w:val="15"/>
              </w:rPr>
              <w:t>2026.08.07</w:t>
            </w:r>
          </w:p>
        </w:tc>
        <w:tc>
          <w:tcPr>
            <w:tcW w:w="2520" w:type="dxa"/>
            <w:vAlign w:val="center"/>
          </w:tcPr>
          <w:p w14:paraId="0A53493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스테이블코인·CBDC·STO·RWA 비교</w:t>
            </w:r>
          </w:p>
        </w:tc>
        <w:tc>
          <w:tcPr>
            <w:tcW w:w="2520" w:type="dxa"/>
            <w:vAlign w:val="center"/>
          </w:tcPr>
          <w:p w14:paraId="382C2C21" w14:textId="77777777" w:rsidR="00B864DD" w:rsidRDefault="00575472">
            <w:r>
              <w:rPr>
                <w:sz w:val="15"/>
              </w:rPr>
              <w:t>디지털 화폐 비교표</w:t>
            </w:r>
          </w:p>
        </w:tc>
      </w:tr>
      <w:tr w:rsidR="00B864DD" w14:paraId="1ECA2775" w14:textId="77777777">
        <w:trPr>
          <w:jc w:val="center"/>
        </w:trPr>
        <w:tc>
          <w:tcPr>
            <w:tcW w:w="2520" w:type="dxa"/>
            <w:vAlign w:val="center"/>
          </w:tcPr>
          <w:p w14:paraId="1DA29C34" w14:textId="77777777" w:rsidR="00B864DD" w:rsidRDefault="00575472">
            <w:r>
              <w:rPr>
                <w:sz w:val="15"/>
              </w:rPr>
              <w:t>14</w:t>
            </w:r>
          </w:p>
        </w:tc>
        <w:tc>
          <w:tcPr>
            <w:tcW w:w="2520" w:type="dxa"/>
            <w:vAlign w:val="center"/>
          </w:tcPr>
          <w:p w14:paraId="024F2ABF" w14:textId="77777777" w:rsidR="00B864DD" w:rsidRDefault="00575472">
            <w:r>
              <w:rPr>
                <w:sz w:val="15"/>
              </w:rPr>
              <w:t>2026.08.10</w:t>
            </w:r>
          </w:p>
        </w:tc>
        <w:tc>
          <w:tcPr>
            <w:tcW w:w="2520" w:type="dxa"/>
            <w:vAlign w:val="center"/>
          </w:tcPr>
          <w:p w14:paraId="3227892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스테이블코인 스마트컨트랙트 설계</w:t>
            </w:r>
          </w:p>
        </w:tc>
        <w:tc>
          <w:tcPr>
            <w:tcW w:w="2520" w:type="dxa"/>
            <w:vAlign w:val="center"/>
          </w:tcPr>
          <w:p w14:paraId="31C6482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스테이블코인 위험분석</w:t>
            </w:r>
          </w:p>
        </w:tc>
      </w:tr>
      <w:tr w:rsidR="00B864DD" w14:paraId="16B752C2" w14:textId="77777777">
        <w:trPr>
          <w:jc w:val="center"/>
        </w:trPr>
        <w:tc>
          <w:tcPr>
            <w:tcW w:w="2520" w:type="dxa"/>
            <w:vAlign w:val="center"/>
          </w:tcPr>
          <w:p w14:paraId="4C586495" w14:textId="77777777" w:rsidR="00B864DD" w:rsidRDefault="00575472">
            <w:r>
              <w:rPr>
                <w:sz w:val="15"/>
              </w:rPr>
              <w:t>15</w:t>
            </w:r>
          </w:p>
        </w:tc>
        <w:tc>
          <w:tcPr>
            <w:tcW w:w="2520" w:type="dxa"/>
            <w:vAlign w:val="center"/>
          </w:tcPr>
          <w:p w14:paraId="761780FE" w14:textId="77777777" w:rsidR="00B864DD" w:rsidRDefault="00575472">
            <w:r>
              <w:rPr>
                <w:sz w:val="15"/>
              </w:rPr>
              <w:t>2026.08.11</w:t>
            </w:r>
          </w:p>
        </w:tc>
        <w:tc>
          <w:tcPr>
            <w:tcW w:w="2520" w:type="dxa"/>
            <w:vAlign w:val="center"/>
          </w:tcPr>
          <w:p w14:paraId="7EBC7A71" w14:textId="77777777" w:rsidR="00B864DD" w:rsidRDefault="00575472">
            <w:r>
              <w:rPr>
                <w:sz w:val="15"/>
              </w:rPr>
              <w:t>크로스체인과 확장성</w:t>
            </w:r>
          </w:p>
        </w:tc>
        <w:tc>
          <w:tcPr>
            <w:tcW w:w="2520" w:type="dxa"/>
            <w:vAlign w:val="center"/>
          </w:tcPr>
          <w:p w14:paraId="1FB25017" w14:textId="77777777" w:rsidR="00B864DD" w:rsidRDefault="00575472">
            <w:r>
              <w:rPr>
                <w:sz w:val="15"/>
              </w:rPr>
              <w:t>브릿지 위험 프롬프트</w:t>
            </w:r>
          </w:p>
        </w:tc>
      </w:tr>
      <w:tr w:rsidR="00B864DD" w14:paraId="46781915" w14:textId="77777777">
        <w:trPr>
          <w:jc w:val="center"/>
        </w:trPr>
        <w:tc>
          <w:tcPr>
            <w:tcW w:w="2520" w:type="dxa"/>
            <w:vAlign w:val="center"/>
          </w:tcPr>
          <w:p w14:paraId="11EE8C22" w14:textId="77777777" w:rsidR="00B864DD" w:rsidRDefault="00575472">
            <w:r>
              <w:rPr>
                <w:sz w:val="15"/>
              </w:rPr>
              <w:t>16</w:t>
            </w:r>
          </w:p>
        </w:tc>
        <w:tc>
          <w:tcPr>
            <w:tcW w:w="2520" w:type="dxa"/>
            <w:vAlign w:val="center"/>
          </w:tcPr>
          <w:p w14:paraId="0782BBE9" w14:textId="77777777" w:rsidR="00B864DD" w:rsidRDefault="00575472">
            <w:r>
              <w:rPr>
                <w:sz w:val="15"/>
              </w:rPr>
              <w:t>2026.08.12</w:t>
            </w:r>
          </w:p>
        </w:tc>
        <w:tc>
          <w:tcPr>
            <w:tcW w:w="2520" w:type="dxa"/>
            <w:vAlign w:val="center"/>
          </w:tcPr>
          <w:p w14:paraId="3D6F9F0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코인 거래소 운영과 AI 자동화</w:t>
            </w:r>
          </w:p>
        </w:tc>
        <w:tc>
          <w:tcPr>
            <w:tcW w:w="2520" w:type="dxa"/>
            <w:vAlign w:val="center"/>
          </w:tcPr>
          <w:p w14:paraId="7E34B10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거래소 모니터링 시나리오</w:t>
            </w:r>
          </w:p>
        </w:tc>
      </w:tr>
      <w:tr w:rsidR="00B864DD" w14:paraId="6AC8A270" w14:textId="77777777">
        <w:trPr>
          <w:jc w:val="center"/>
        </w:trPr>
        <w:tc>
          <w:tcPr>
            <w:tcW w:w="2520" w:type="dxa"/>
            <w:vAlign w:val="center"/>
          </w:tcPr>
          <w:p w14:paraId="086715AC" w14:textId="77777777" w:rsidR="00B864DD" w:rsidRDefault="00575472">
            <w:r>
              <w:rPr>
                <w:sz w:val="15"/>
              </w:rPr>
              <w:t>17</w:t>
            </w:r>
          </w:p>
        </w:tc>
        <w:tc>
          <w:tcPr>
            <w:tcW w:w="2520" w:type="dxa"/>
            <w:vAlign w:val="center"/>
          </w:tcPr>
          <w:p w14:paraId="75B70F32" w14:textId="77777777" w:rsidR="00B864DD" w:rsidRDefault="00575472">
            <w:r>
              <w:rPr>
                <w:sz w:val="15"/>
              </w:rPr>
              <w:t>2026.08.13</w:t>
            </w:r>
          </w:p>
        </w:tc>
        <w:tc>
          <w:tcPr>
            <w:tcW w:w="2520" w:type="dxa"/>
            <w:vAlign w:val="center"/>
          </w:tcPr>
          <w:p w14:paraId="0ACED55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DID와 프라이버시 보호</w:t>
            </w:r>
          </w:p>
        </w:tc>
        <w:tc>
          <w:tcPr>
            <w:tcW w:w="2520" w:type="dxa"/>
            <w:vAlign w:val="center"/>
          </w:tcPr>
          <w:p w14:paraId="3BDB6543" w14:textId="77777777" w:rsidR="00B864DD" w:rsidRDefault="00575472">
            <w:r>
              <w:rPr>
                <w:sz w:val="15"/>
              </w:rPr>
              <w:t>DID 개인정보정책</w:t>
            </w:r>
          </w:p>
        </w:tc>
      </w:tr>
      <w:tr w:rsidR="00B864DD" w14:paraId="2BE06B3C" w14:textId="77777777">
        <w:trPr>
          <w:jc w:val="center"/>
        </w:trPr>
        <w:tc>
          <w:tcPr>
            <w:tcW w:w="2520" w:type="dxa"/>
            <w:vAlign w:val="center"/>
          </w:tcPr>
          <w:p w14:paraId="2E0CA07E" w14:textId="77777777" w:rsidR="00B864DD" w:rsidRDefault="00575472">
            <w:r>
              <w:rPr>
                <w:sz w:val="15"/>
              </w:rPr>
              <w:t>18</w:t>
            </w:r>
          </w:p>
        </w:tc>
        <w:tc>
          <w:tcPr>
            <w:tcW w:w="2520" w:type="dxa"/>
            <w:vAlign w:val="center"/>
          </w:tcPr>
          <w:p w14:paraId="3575DAB7" w14:textId="77777777" w:rsidR="00B864DD" w:rsidRDefault="00575472">
            <w:r>
              <w:rPr>
                <w:sz w:val="15"/>
              </w:rPr>
              <w:t>2026.08.14</w:t>
            </w:r>
          </w:p>
        </w:tc>
        <w:tc>
          <w:tcPr>
            <w:tcW w:w="2520" w:type="dxa"/>
            <w:vAlign w:val="center"/>
          </w:tcPr>
          <w:p w14:paraId="0554694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AI Agent·RAG·MCP와 블록체인 도구</w:t>
            </w:r>
          </w:p>
        </w:tc>
        <w:tc>
          <w:tcPr>
            <w:tcW w:w="2520" w:type="dxa"/>
            <w:vAlign w:val="center"/>
          </w:tcPr>
          <w:p w14:paraId="1256ED75" w14:textId="77777777" w:rsidR="00B864DD" w:rsidRDefault="00575472">
            <w:r>
              <w:rPr>
                <w:sz w:val="15"/>
              </w:rPr>
              <w:t>MCP Tool 명세</w:t>
            </w:r>
          </w:p>
        </w:tc>
      </w:tr>
      <w:tr w:rsidR="00B864DD" w14:paraId="36B09497" w14:textId="77777777">
        <w:trPr>
          <w:jc w:val="center"/>
        </w:trPr>
        <w:tc>
          <w:tcPr>
            <w:tcW w:w="2520" w:type="dxa"/>
            <w:vAlign w:val="center"/>
          </w:tcPr>
          <w:p w14:paraId="5B7EAC72" w14:textId="77777777" w:rsidR="00B864DD" w:rsidRDefault="00575472">
            <w:r>
              <w:rPr>
                <w:sz w:val="15"/>
              </w:rPr>
              <w:t>19</w:t>
            </w:r>
          </w:p>
        </w:tc>
        <w:tc>
          <w:tcPr>
            <w:tcW w:w="2520" w:type="dxa"/>
            <w:vAlign w:val="center"/>
          </w:tcPr>
          <w:p w14:paraId="25AA6E7A" w14:textId="77777777" w:rsidR="00B864DD" w:rsidRDefault="00575472">
            <w:r>
              <w:rPr>
                <w:sz w:val="15"/>
              </w:rPr>
              <w:t>2026.08.17</w:t>
            </w:r>
          </w:p>
        </w:tc>
        <w:tc>
          <w:tcPr>
            <w:tcW w:w="2520" w:type="dxa"/>
            <w:vAlign w:val="center"/>
          </w:tcPr>
          <w:p w14:paraId="165D08B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온체인 자동화와 AI 지갑 보안</w:t>
            </w:r>
          </w:p>
        </w:tc>
        <w:tc>
          <w:tcPr>
            <w:tcW w:w="2520" w:type="dxa"/>
            <w:vAlign w:val="center"/>
          </w:tcPr>
          <w:p w14:paraId="0A248936" w14:textId="77777777" w:rsidR="00B864DD" w:rsidRDefault="00575472">
            <w:r>
              <w:rPr>
                <w:sz w:val="15"/>
              </w:rPr>
              <w:t>AI Wallet Risk Policy</w:t>
            </w:r>
          </w:p>
        </w:tc>
      </w:tr>
      <w:tr w:rsidR="00B864DD" w14:paraId="28EAA99D" w14:textId="77777777">
        <w:trPr>
          <w:jc w:val="center"/>
        </w:trPr>
        <w:tc>
          <w:tcPr>
            <w:tcW w:w="2520" w:type="dxa"/>
            <w:vAlign w:val="center"/>
          </w:tcPr>
          <w:p w14:paraId="2F4132A2" w14:textId="77777777" w:rsidR="00B864DD" w:rsidRDefault="00575472">
            <w:r>
              <w:rPr>
                <w:sz w:val="15"/>
              </w:rPr>
              <w:t>20</w:t>
            </w:r>
          </w:p>
        </w:tc>
        <w:tc>
          <w:tcPr>
            <w:tcW w:w="2520" w:type="dxa"/>
            <w:vAlign w:val="center"/>
          </w:tcPr>
          <w:p w14:paraId="73403928" w14:textId="77777777" w:rsidR="00B864DD" w:rsidRDefault="00575472">
            <w:r>
              <w:rPr>
                <w:sz w:val="15"/>
              </w:rPr>
              <w:t>2026.08.18</w:t>
            </w:r>
          </w:p>
        </w:tc>
        <w:tc>
          <w:tcPr>
            <w:tcW w:w="2520" w:type="dxa"/>
            <w:vAlign w:val="center"/>
          </w:tcPr>
          <w:p w14:paraId="01DD983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AI 기반 결제·인증과 최종 프로젝트</w:t>
            </w:r>
          </w:p>
        </w:tc>
        <w:tc>
          <w:tcPr>
            <w:tcW w:w="2520" w:type="dxa"/>
            <w:vAlign w:val="center"/>
          </w:tcPr>
          <w:p w14:paraId="2D26146F" w14:textId="77777777" w:rsidR="00B864DD" w:rsidRDefault="00575472">
            <w:r>
              <w:rPr>
                <w:sz w:val="15"/>
              </w:rPr>
              <w:t>최종 프로젝트 발표</w:t>
            </w:r>
          </w:p>
        </w:tc>
      </w:tr>
    </w:tbl>
    <w:p w14:paraId="4D79BADC" w14:textId="77777777" w:rsidR="00B864DD" w:rsidRDefault="00575472">
      <w:r>
        <w:br w:type="page"/>
      </w:r>
    </w:p>
    <w:p w14:paraId="5202670F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1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블록체인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41387BD2" w14:textId="77777777" w:rsidR="00B864DD" w:rsidRDefault="00575472">
      <w:r>
        <w:rPr>
          <w:b/>
        </w:rPr>
        <w:t>교육일: 2026.07.22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3D004F55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2EF30B2B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중앙집중형 시스템과 분산원장의 차이를 이해하고, 블록체인이 신뢰를 만드는 방식을 설명한다.</w:t>
            </w:r>
          </w:p>
        </w:tc>
      </w:tr>
    </w:tbl>
    <w:p w14:paraId="4FF03A22" w14:textId="77777777" w:rsidR="00B864DD" w:rsidRDefault="00B864DD">
      <w:pPr>
        <w:rPr>
          <w:lang w:eastAsia="ko-KR"/>
        </w:rPr>
      </w:pPr>
    </w:p>
    <w:p w14:paraId="4DF3046A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7EFD3D15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중앙집중형 시스템과 분산원장의 차이를 이해하고, 블록체인이 신뢰를 만드는 방식을 설명한다.</w:t>
      </w:r>
    </w:p>
    <w:p w14:paraId="541D4204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블록체인 기본 구조 이해의 핵심 용어를 사례와 연결해 설명할 수 있다.</w:t>
      </w:r>
    </w:p>
    <w:p w14:paraId="017A892B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54ECF7CF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21EB9B17" w14:textId="77777777" w:rsidR="00B864DD" w:rsidRDefault="00575472">
      <w:pPr>
        <w:pStyle w:val="a0"/>
      </w:pPr>
      <w:r>
        <w:t>중앙 서버와 단일 장애점</w:t>
      </w:r>
    </w:p>
    <w:p w14:paraId="66A98CF5" w14:textId="77777777" w:rsidR="00B864DD" w:rsidRDefault="00575472">
      <w:pPr>
        <w:pStyle w:val="a0"/>
      </w:pPr>
      <w:r>
        <w:t>분산원장과 복제본</w:t>
      </w:r>
    </w:p>
    <w:p w14:paraId="11917769" w14:textId="77777777" w:rsidR="00B864DD" w:rsidRDefault="00575472">
      <w:pPr>
        <w:pStyle w:val="a0"/>
      </w:pPr>
      <w:r>
        <w:t>블록·트랜잭션·노드</w:t>
      </w:r>
    </w:p>
    <w:p w14:paraId="149EB9E9" w14:textId="77777777" w:rsidR="00B864DD" w:rsidRDefault="00575472">
      <w:pPr>
        <w:pStyle w:val="a0"/>
      </w:pPr>
      <w:r>
        <w:t>합의와 최종성</w:t>
      </w:r>
    </w:p>
    <w:p w14:paraId="284ECD0E" w14:textId="77777777" w:rsidR="00B864DD" w:rsidRDefault="00575472">
      <w:pPr>
        <w:pStyle w:val="a0"/>
      </w:pPr>
      <w:r>
        <w:t>불변성의 의미와 한계</w:t>
      </w:r>
    </w:p>
    <w:p w14:paraId="721D4868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B864DD" w14:paraId="189909C4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86FB211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00F32C9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21BFF1F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7170149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2E203993" w14:textId="77777777">
        <w:trPr>
          <w:jc w:val="center"/>
        </w:trPr>
        <w:tc>
          <w:tcPr>
            <w:tcW w:w="2520" w:type="dxa"/>
            <w:vAlign w:val="center"/>
          </w:tcPr>
          <w:p w14:paraId="4218702C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3E94199F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52A7AB72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과정 소개, 사전진단, 블록체인 경험 공유</w:t>
            </w:r>
          </w:p>
        </w:tc>
        <w:tc>
          <w:tcPr>
            <w:tcW w:w="2520" w:type="dxa"/>
            <w:vAlign w:val="center"/>
          </w:tcPr>
          <w:p w14:paraId="05692795" w14:textId="77777777" w:rsidR="00B864DD" w:rsidRDefault="00575472">
            <w:r>
              <w:rPr>
                <w:sz w:val="17"/>
              </w:rPr>
              <w:t>사전진단표</w:t>
            </w:r>
          </w:p>
        </w:tc>
      </w:tr>
      <w:tr w:rsidR="00B864DD" w14:paraId="43D4F0CD" w14:textId="77777777">
        <w:trPr>
          <w:jc w:val="center"/>
        </w:trPr>
        <w:tc>
          <w:tcPr>
            <w:tcW w:w="2520" w:type="dxa"/>
            <w:vAlign w:val="center"/>
          </w:tcPr>
          <w:p w14:paraId="254D89F5" w14:textId="77777777" w:rsidR="00B864DD" w:rsidRDefault="00575472">
            <w:r>
              <w:rPr>
                <w:sz w:val="17"/>
              </w:rPr>
              <w:t>이론</w:t>
            </w:r>
          </w:p>
        </w:tc>
        <w:tc>
          <w:tcPr>
            <w:tcW w:w="2520" w:type="dxa"/>
            <w:vAlign w:val="center"/>
          </w:tcPr>
          <w:p w14:paraId="2AB22F68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10D1737D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중앙형과 분산형 비교, 원장·노드·합의 설명</w:t>
            </w:r>
          </w:p>
        </w:tc>
        <w:tc>
          <w:tcPr>
            <w:tcW w:w="2520" w:type="dxa"/>
            <w:vAlign w:val="center"/>
          </w:tcPr>
          <w:p w14:paraId="4E48398F" w14:textId="77777777" w:rsidR="00B864DD" w:rsidRDefault="00575472">
            <w:r>
              <w:rPr>
                <w:sz w:val="17"/>
              </w:rPr>
              <w:t>개념 메모</w:t>
            </w:r>
          </w:p>
        </w:tc>
      </w:tr>
      <w:tr w:rsidR="00B864DD" w14:paraId="6E9082FB" w14:textId="77777777">
        <w:trPr>
          <w:jc w:val="center"/>
        </w:trPr>
        <w:tc>
          <w:tcPr>
            <w:tcW w:w="2520" w:type="dxa"/>
            <w:vAlign w:val="center"/>
          </w:tcPr>
          <w:p w14:paraId="5B26B7BF" w14:textId="77777777" w:rsidR="00B864DD" w:rsidRDefault="00575472">
            <w:r>
              <w:rPr>
                <w:sz w:val="17"/>
              </w:rPr>
              <w:t>시연</w:t>
            </w:r>
          </w:p>
        </w:tc>
        <w:tc>
          <w:tcPr>
            <w:tcW w:w="2520" w:type="dxa"/>
            <w:vAlign w:val="center"/>
          </w:tcPr>
          <w:p w14:paraId="7763FAF7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519FDB1A" w14:textId="77777777" w:rsidR="00B864DD" w:rsidRDefault="00575472">
            <w:r>
              <w:rPr>
                <w:sz w:val="17"/>
              </w:rPr>
              <w:t>공유 원장 역할극</w:t>
            </w:r>
          </w:p>
        </w:tc>
        <w:tc>
          <w:tcPr>
            <w:tcW w:w="2520" w:type="dxa"/>
            <w:vAlign w:val="center"/>
          </w:tcPr>
          <w:p w14:paraId="7CA55A92" w14:textId="77777777" w:rsidR="00B864DD" w:rsidRDefault="00575472">
            <w:r>
              <w:rPr>
                <w:sz w:val="17"/>
              </w:rPr>
              <w:t>관찰 기록</w:t>
            </w:r>
          </w:p>
        </w:tc>
      </w:tr>
      <w:tr w:rsidR="00B864DD" w14:paraId="695ED563" w14:textId="77777777">
        <w:trPr>
          <w:jc w:val="center"/>
        </w:trPr>
        <w:tc>
          <w:tcPr>
            <w:tcW w:w="2520" w:type="dxa"/>
            <w:vAlign w:val="center"/>
          </w:tcPr>
          <w:p w14:paraId="38FDBF69" w14:textId="77777777" w:rsidR="00B864DD" w:rsidRDefault="00575472">
            <w:r>
              <w:rPr>
                <w:sz w:val="17"/>
              </w:rPr>
              <w:t>실습</w:t>
            </w:r>
          </w:p>
        </w:tc>
        <w:tc>
          <w:tcPr>
            <w:tcW w:w="2520" w:type="dxa"/>
            <w:vAlign w:val="center"/>
          </w:tcPr>
          <w:p w14:paraId="79A4EC18" w14:textId="77777777" w:rsidR="00B864DD" w:rsidRDefault="00575472">
            <w:r>
              <w:rPr>
                <w:sz w:val="17"/>
              </w:rPr>
              <w:t>40분</w:t>
            </w:r>
          </w:p>
        </w:tc>
        <w:tc>
          <w:tcPr>
            <w:tcW w:w="2520" w:type="dxa"/>
            <w:vAlign w:val="center"/>
          </w:tcPr>
          <w:p w14:paraId="47024376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블록체인 적용 판단표 작성</w:t>
            </w:r>
          </w:p>
        </w:tc>
        <w:tc>
          <w:tcPr>
            <w:tcW w:w="2520" w:type="dxa"/>
            <w:vAlign w:val="center"/>
          </w:tcPr>
          <w:p w14:paraId="3CE2F1B1" w14:textId="77777777" w:rsidR="00B864DD" w:rsidRDefault="00575472">
            <w:r>
              <w:rPr>
                <w:sz w:val="17"/>
              </w:rPr>
              <w:t>팀 산출물</w:t>
            </w:r>
          </w:p>
        </w:tc>
      </w:tr>
      <w:tr w:rsidR="00B864DD" w14:paraId="4C3B15FE" w14:textId="77777777">
        <w:trPr>
          <w:jc w:val="center"/>
        </w:trPr>
        <w:tc>
          <w:tcPr>
            <w:tcW w:w="2520" w:type="dxa"/>
            <w:vAlign w:val="center"/>
          </w:tcPr>
          <w:p w14:paraId="762D18BE" w14:textId="77777777" w:rsidR="00B864DD" w:rsidRDefault="00575472">
            <w:r>
              <w:rPr>
                <w:sz w:val="17"/>
              </w:rPr>
              <w:t>정리</w:t>
            </w:r>
          </w:p>
        </w:tc>
        <w:tc>
          <w:tcPr>
            <w:tcW w:w="2520" w:type="dxa"/>
            <w:vAlign w:val="center"/>
          </w:tcPr>
          <w:p w14:paraId="3B1B32CD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1D78AD07" w14:textId="77777777" w:rsidR="00B864DD" w:rsidRDefault="00575472">
            <w:r>
              <w:rPr>
                <w:sz w:val="17"/>
              </w:rPr>
              <w:t>핵심질문 및 퀴즈</w:t>
            </w:r>
          </w:p>
        </w:tc>
        <w:tc>
          <w:tcPr>
            <w:tcW w:w="2520" w:type="dxa"/>
            <w:vAlign w:val="center"/>
          </w:tcPr>
          <w:p w14:paraId="3992B51E" w14:textId="77777777" w:rsidR="00B864DD" w:rsidRDefault="00575472">
            <w:r>
              <w:rPr>
                <w:sz w:val="17"/>
              </w:rPr>
              <w:t>Exit ticket</w:t>
            </w:r>
          </w:p>
        </w:tc>
      </w:tr>
      <w:tr w:rsidR="00B864DD" w14:paraId="2E7683BB" w14:textId="77777777">
        <w:trPr>
          <w:jc w:val="center"/>
        </w:trPr>
        <w:tc>
          <w:tcPr>
            <w:tcW w:w="2520" w:type="dxa"/>
            <w:vAlign w:val="center"/>
          </w:tcPr>
          <w:p w14:paraId="11C77FCD" w14:textId="77777777" w:rsidR="00B864DD" w:rsidRDefault="00575472">
            <w:r>
              <w:rPr>
                <w:sz w:val="17"/>
              </w:rPr>
              <w:t>별도</w:t>
            </w:r>
          </w:p>
        </w:tc>
        <w:tc>
          <w:tcPr>
            <w:tcW w:w="2520" w:type="dxa"/>
            <w:vAlign w:val="center"/>
          </w:tcPr>
          <w:p w14:paraId="2D7E9CBD" w14:textId="77777777" w:rsidR="00B864DD" w:rsidRDefault="00575472">
            <w:r>
              <w:rPr>
                <w:sz w:val="17"/>
              </w:rPr>
              <w:t>120분</w:t>
            </w:r>
          </w:p>
        </w:tc>
        <w:tc>
          <w:tcPr>
            <w:tcW w:w="2520" w:type="dxa"/>
            <w:vAlign w:val="center"/>
          </w:tcPr>
          <w:p w14:paraId="6D4FBA27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AI 윤리교육 별도 운영</w:t>
            </w:r>
          </w:p>
        </w:tc>
        <w:tc>
          <w:tcPr>
            <w:tcW w:w="2520" w:type="dxa"/>
            <w:vAlign w:val="center"/>
          </w:tcPr>
          <w:p w14:paraId="26A54C8D" w14:textId="77777777" w:rsidR="00B864DD" w:rsidRDefault="00575472">
            <w:r>
              <w:rPr>
                <w:sz w:val="17"/>
              </w:rPr>
              <w:t>윤리교육 이수</w:t>
            </w:r>
          </w:p>
        </w:tc>
      </w:tr>
    </w:tbl>
    <w:p w14:paraId="13A873DA" w14:textId="77777777" w:rsidR="00B864DD" w:rsidRDefault="00B864DD"/>
    <w:p w14:paraId="407140A5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53C9DA99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01D40590" w14:textId="77777777" w:rsidR="00B864DD" w:rsidRDefault="00575472">
      <w:pPr>
        <w:rPr>
          <w:lang w:eastAsia="ko-KR"/>
        </w:rPr>
      </w:pPr>
      <w:r>
        <w:rPr>
          <w:lang w:eastAsia="ko-KR"/>
        </w:rPr>
        <w:t>우리가 매일 사용하는 은행 앱은 중앙 서버가 원장을 관리합니다. 블록체인은 원장을 여러 참여자가 함께 보유하고 합의 규칙에 따라 갱신한다는 점이 다릅니다.</w:t>
      </w:r>
    </w:p>
    <w:p w14:paraId="3DE620F5" w14:textId="77777777" w:rsidR="00B864DD" w:rsidRDefault="00575472">
      <w:pPr>
        <w:rPr>
          <w:lang w:eastAsia="ko-KR"/>
        </w:rPr>
      </w:pPr>
      <w:r>
        <w:rPr>
          <w:lang w:eastAsia="ko-KR"/>
        </w:rPr>
        <w:lastRenderedPageBreak/>
        <w:t>생각해보기: “이 구조에서 가장 신뢰해야 하는 주체는 누구이며, 그 주체가 실패하면 어떤 문제가 생길까요?”</w:t>
      </w:r>
    </w:p>
    <w:p w14:paraId="408B20F6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347C5290" w14:textId="77777777" w:rsidR="00B864DD" w:rsidRDefault="00575472">
      <w:pPr>
        <w:rPr>
          <w:lang w:eastAsia="ko-KR"/>
        </w:rPr>
      </w:pPr>
      <w:r>
        <w:rPr>
          <w:lang w:eastAsia="ko-KR"/>
        </w:rPr>
        <w:t>블록체인의 핵심은 데이터가 절대 바뀌지 않는다는 과장이 아니라, 변경 비용을 높이고 변경 흔적을 공동 검증할 수 있게 만드는 것입니다.</w:t>
      </w:r>
    </w:p>
    <w:p w14:paraId="207825F2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3C548144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10EFEB11" w14:textId="77777777" w:rsidR="00B864DD" w:rsidRDefault="00575472">
      <w:pPr>
        <w:rPr>
          <w:lang w:eastAsia="ko-KR"/>
        </w:rPr>
      </w:pPr>
      <w:r>
        <w:rPr>
          <w:lang w:eastAsia="ko-KR"/>
        </w:rPr>
        <w:t>모든 문제를 블록체인으로 해결할 필요는 없습니다. 다수 조직이 하나의 원장을 공유해야 하고 중앙 운영자를 완전히 신뢰하기 어려울 때 가치가 커집니다.</w:t>
      </w:r>
    </w:p>
    <w:p w14:paraId="5F19AB17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76C568DE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0E5512D9" w14:textId="77777777" w:rsidR="00B864DD" w:rsidRDefault="00575472">
      <w:pPr>
        <w:rPr>
          <w:lang w:eastAsia="ko-KR"/>
        </w:rPr>
      </w:pPr>
      <w:r>
        <w:rPr>
          <w:lang w:eastAsia="ko-KR"/>
        </w:rPr>
        <w:t>학생 출석 원장을 예로 들어 중앙형, 공유형, 블록체인형 구조를 화이트보드에 비교한다.</w:t>
      </w:r>
    </w:p>
    <w:p w14:paraId="70C0CE98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2FC28D2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55AE461E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19C4E02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30D7867E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A1DFA08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574F5934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0B0DCC17" w14:textId="7113BE93" w:rsidR="00902541" w:rsidRPr="00A67544" w:rsidRDefault="00902541" w:rsidP="00A67544">
      <w:pPr>
        <w:pStyle w:val="aa"/>
        <w:numPr>
          <w:ilvl w:val="0"/>
          <w:numId w:val="33"/>
        </w:numPr>
        <w:rPr>
          <w:b/>
          <w:bCs/>
          <w:lang w:eastAsia="ko-KR"/>
        </w:rPr>
      </w:pPr>
      <w:r>
        <w:fldChar w:fldCharType="begin"/>
      </w:r>
      <w:r w:rsidR="00D46DFD">
        <w:instrText>HYPERLINK "C:\\Users\\modue\\Downloads\\AI_Agent_Web3_수강생용_배포패키지_전체자료\\AI_Agent_Web3_수강생용_배포패키지\\1일차_실습샘플.docx"</w:instrText>
      </w:r>
      <w:r>
        <w:fldChar w:fldCharType="separate"/>
      </w:r>
      <w:r w:rsidRPr="00A67544">
        <w:rPr>
          <w:rStyle w:val="aff1"/>
          <w:rFonts w:cs="맑은 고딕"/>
          <w:b/>
          <w:bCs/>
          <w:lang w:eastAsia="ko-KR"/>
        </w:rPr>
        <w:t>샘플</w:t>
      </w:r>
      <w:r w:rsidRPr="00A67544">
        <w:rPr>
          <w:rStyle w:val="aff1"/>
          <w:b/>
          <w:bCs/>
          <w:lang w:eastAsia="ko-KR"/>
        </w:rPr>
        <w:t xml:space="preserve"> 및 예제 상세안</w:t>
      </w:r>
      <w:r>
        <w:fldChar w:fldCharType="end"/>
      </w:r>
    </w:p>
    <w:p w14:paraId="2B5B5743" w14:textId="77777777" w:rsidR="00A67544" w:rsidRPr="00902541" w:rsidRDefault="00A67544" w:rsidP="00902541">
      <w:pPr>
        <w:rPr>
          <w:b/>
          <w:bCs/>
          <w:lang w:eastAsia="ko-KR"/>
        </w:rPr>
      </w:pPr>
    </w:p>
    <w:p w14:paraId="6A2F7510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39AACAD8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3개 기관이 공동 관리하는 자격증 원장 시나리오를 작성한다.</w:t>
      </w:r>
    </w:p>
    <w:p w14:paraId="683486C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누가 데이터를 쓰고, 누가 검증하며, 오류가 났을 때 누가 책임지는지 표로 정리한다.</w:t>
      </w:r>
    </w:p>
    <w:p w14:paraId="42225C2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블록체인이 필요한 이유와 필요하지 않은 이유를 각각 2개씩 작성한다.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E113238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3B351270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74C07EE2" w14:textId="77777777" w:rsidR="00B864DD" w:rsidRDefault="00B864DD">
      <w:pPr>
        <w:rPr>
          <w:lang w:eastAsia="ko-KR"/>
        </w:rPr>
      </w:pPr>
    </w:p>
    <w:p w14:paraId="17D09DB7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40AB30D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93F2177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5F39D9C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DF2392C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0881C1C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2B240933" w14:textId="77777777">
        <w:trPr>
          <w:jc w:val="center"/>
        </w:trPr>
        <w:tc>
          <w:tcPr>
            <w:tcW w:w="2520" w:type="dxa"/>
            <w:vAlign w:val="center"/>
          </w:tcPr>
          <w:p w14:paraId="027CA92E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037308BB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6F229831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1D3591B8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7CB4C0AC" w14:textId="77777777">
        <w:trPr>
          <w:jc w:val="center"/>
        </w:trPr>
        <w:tc>
          <w:tcPr>
            <w:tcW w:w="2520" w:type="dxa"/>
            <w:vAlign w:val="center"/>
          </w:tcPr>
          <w:p w14:paraId="2081BCB3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2C30EA5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6B9A8768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22499A64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4A995693" w14:textId="77777777">
        <w:trPr>
          <w:jc w:val="center"/>
        </w:trPr>
        <w:tc>
          <w:tcPr>
            <w:tcW w:w="2520" w:type="dxa"/>
            <w:vAlign w:val="center"/>
          </w:tcPr>
          <w:p w14:paraId="3D50783A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532118B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37BE27E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150DB9B0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708A103C" w14:textId="77777777">
        <w:trPr>
          <w:jc w:val="center"/>
        </w:trPr>
        <w:tc>
          <w:tcPr>
            <w:tcW w:w="2520" w:type="dxa"/>
            <w:vAlign w:val="center"/>
          </w:tcPr>
          <w:p w14:paraId="779B23BC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15B6D77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2273AC2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4A9FD3B8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7B9DB831" w14:textId="77777777" w:rsidR="00B864DD" w:rsidRDefault="00B864DD"/>
    <w:p w14:paraId="6CB02D4E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3DC6ECC4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분산원장의 핵심 특징은 무엇인가?</w:t>
      </w:r>
    </w:p>
    <w:p w14:paraId="1375F68B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2F7FF615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블록체인이 항상 최선의 데이터베이스인가?</w:t>
      </w:r>
    </w:p>
    <w:p w14:paraId="5B105753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1CF2E0DF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2CA99D0F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블록체인과 코인의 관계을 연결한다.</w:t>
      </w:r>
    </w:p>
    <w:p w14:paraId="01FB1E52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블록체인과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코인의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</w:p>
    <w:p w14:paraId="19C6E969" w14:textId="77777777" w:rsidR="00B864DD" w:rsidRDefault="00575472">
      <w:r>
        <w:rPr>
          <w:b/>
        </w:rPr>
        <w:t>교육일: 2026.07.23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F10334E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7EF52EC5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암호화폐가 네트워크에서 수행하는 경제적 역할과 트랜잭션 흐름을 이해한다.</w:t>
            </w:r>
          </w:p>
        </w:tc>
      </w:tr>
    </w:tbl>
    <w:p w14:paraId="4B8CF500" w14:textId="77777777" w:rsidR="00B864DD" w:rsidRDefault="00B864DD">
      <w:pPr>
        <w:rPr>
          <w:lang w:eastAsia="ko-KR"/>
        </w:rPr>
      </w:pPr>
    </w:p>
    <w:p w14:paraId="799FEDA5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076CBB52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암호화폐가 네트워크에서 수행하는 경제적 역할과 트랜잭션 흐름을 이해한다.</w:t>
      </w:r>
    </w:p>
    <w:p w14:paraId="715AED50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블록체인과 코인의 관계의 핵심 용어를 사례와 연결해 설명할 수 있다.</w:t>
      </w:r>
    </w:p>
    <w:p w14:paraId="484EFC90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193C0CBD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2FC15BC5" w14:textId="77777777" w:rsidR="00B864DD" w:rsidRDefault="00575472">
      <w:pPr>
        <w:pStyle w:val="a0"/>
      </w:pPr>
      <w:r>
        <w:t>네이티브 코인과 토큰</w:t>
      </w:r>
    </w:p>
    <w:p w14:paraId="27EA5562" w14:textId="77777777" w:rsidR="00B864DD" w:rsidRDefault="00575472">
      <w:pPr>
        <w:pStyle w:val="a0"/>
      </w:pPr>
      <w:r>
        <w:lastRenderedPageBreak/>
        <w:t>수수료와 인센티브</w:t>
      </w:r>
    </w:p>
    <w:p w14:paraId="63DA48A5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송신자·수신자·검증자</w:t>
      </w:r>
    </w:p>
    <w:p w14:paraId="4821DD0C" w14:textId="77777777" w:rsidR="00B864DD" w:rsidRDefault="00575472">
      <w:pPr>
        <w:pStyle w:val="a0"/>
      </w:pPr>
      <w:r>
        <w:t>멤풀과 블록 포함</w:t>
      </w:r>
    </w:p>
    <w:p w14:paraId="5629FFE8" w14:textId="77777777" w:rsidR="00B864DD" w:rsidRDefault="00575472">
      <w:pPr>
        <w:pStyle w:val="a0"/>
      </w:pPr>
      <w:r>
        <w:t>확인 수와 최종성</w:t>
      </w:r>
    </w:p>
    <w:p w14:paraId="244B4C5D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371DA09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7BD4088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2619CD0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5C9B7B2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699033B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44DF4165" w14:textId="77777777">
        <w:trPr>
          <w:jc w:val="center"/>
        </w:trPr>
        <w:tc>
          <w:tcPr>
            <w:tcW w:w="2520" w:type="dxa"/>
            <w:vAlign w:val="center"/>
          </w:tcPr>
          <w:p w14:paraId="06A57BA6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15853FC9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33ECC981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1DFB1848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0836B34D" w14:textId="77777777">
        <w:trPr>
          <w:jc w:val="center"/>
        </w:trPr>
        <w:tc>
          <w:tcPr>
            <w:tcW w:w="2520" w:type="dxa"/>
            <w:vAlign w:val="center"/>
          </w:tcPr>
          <w:p w14:paraId="43DCA538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02BB33E8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62C3079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6F075AE3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0CAD7123" w14:textId="77777777">
        <w:trPr>
          <w:jc w:val="center"/>
        </w:trPr>
        <w:tc>
          <w:tcPr>
            <w:tcW w:w="2520" w:type="dxa"/>
            <w:vAlign w:val="center"/>
          </w:tcPr>
          <w:p w14:paraId="358935C3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BE05ACB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19081F99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7B1022D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18530F96" w14:textId="77777777">
        <w:trPr>
          <w:jc w:val="center"/>
        </w:trPr>
        <w:tc>
          <w:tcPr>
            <w:tcW w:w="2520" w:type="dxa"/>
            <w:vAlign w:val="center"/>
          </w:tcPr>
          <w:p w14:paraId="74D9F7B2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69005967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D72BA6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4566EB06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053381E9" w14:textId="77777777">
        <w:trPr>
          <w:jc w:val="center"/>
        </w:trPr>
        <w:tc>
          <w:tcPr>
            <w:tcW w:w="2520" w:type="dxa"/>
            <w:vAlign w:val="center"/>
          </w:tcPr>
          <w:p w14:paraId="4589AF21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4E106353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65BF34ED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735E56C4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2FD323A0" w14:textId="77777777">
        <w:trPr>
          <w:jc w:val="center"/>
        </w:trPr>
        <w:tc>
          <w:tcPr>
            <w:tcW w:w="2520" w:type="dxa"/>
            <w:vAlign w:val="center"/>
          </w:tcPr>
          <w:p w14:paraId="240B7FEB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8371DA8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25799438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437E82F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185BF93E" w14:textId="77777777">
        <w:trPr>
          <w:jc w:val="center"/>
        </w:trPr>
        <w:tc>
          <w:tcPr>
            <w:tcW w:w="2520" w:type="dxa"/>
            <w:vAlign w:val="center"/>
          </w:tcPr>
          <w:p w14:paraId="520A6EB7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75464828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44B1308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6F25CDFB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6F3566C9" w14:textId="77777777">
        <w:trPr>
          <w:jc w:val="center"/>
        </w:trPr>
        <w:tc>
          <w:tcPr>
            <w:tcW w:w="2520" w:type="dxa"/>
            <w:vAlign w:val="center"/>
          </w:tcPr>
          <w:p w14:paraId="1B757819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048D0FE2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32A6F871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4A95C863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6EB531A4" w14:textId="77777777" w:rsidR="00B864DD" w:rsidRDefault="00B864DD"/>
    <w:p w14:paraId="383E4DE6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493F4AFE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1C2CD555" w14:textId="77777777" w:rsidR="00B864DD" w:rsidRDefault="00575472">
      <w:pPr>
        <w:rPr>
          <w:lang w:eastAsia="ko-KR"/>
        </w:rPr>
      </w:pPr>
      <w:r>
        <w:rPr>
          <w:lang w:eastAsia="ko-KR"/>
        </w:rPr>
        <w:t>코인은 단순 투자상품이 아니라 네트워크의 자원 사용료와 보안 인센티브 역할을 합니다.</w:t>
      </w:r>
    </w:p>
    <w:p w14:paraId="7F00D64C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5E2A1932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1015691C" w14:textId="77777777" w:rsidR="00B864DD" w:rsidRDefault="00575472">
      <w:pPr>
        <w:rPr>
          <w:lang w:eastAsia="ko-KR"/>
        </w:rPr>
      </w:pPr>
      <w:r>
        <w:rPr>
          <w:lang w:eastAsia="ko-KR"/>
        </w:rPr>
        <w:t>트랜잭션은 지갑에서 생성되고 서명된 뒤 네트워크에 전파됩니다. 검증자는 규칙 위반 여부를 확인하고 블록에 포함합니다.</w:t>
      </w:r>
    </w:p>
    <w:p w14:paraId="206E17C3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3A925D58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1C13DA14" w14:textId="77777777" w:rsidR="00B864DD" w:rsidRDefault="00575472">
      <w:pPr>
        <w:rPr>
          <w:lang w:eastAsia="ko-KR"/>
        </w:rPr>
      </w:pPr>
      <w:r>
        <w:rPr>
          <w:lang w:eastAsia="ko-KR"/>
        </w:rPr>
        <w:t>거래소 내부 전송은 온체인 트랜잭션이 아닐 수 있습니다. 사용자 화면의 잔액 변화와 실제 블록체인 기록을 구분해야 합니다.</w:t>
      </w:r>
    </w:p>
    <w:p w14:paraId="40A1F454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202703CC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13C97551" w14:textId="77777777" w:rsidR="00B864DD" w:rsidRDefault="00575472">
      <w:pPr>
        <w:rPr>
          <w:lang w:eastAsia="ko-KR"/>
        </w:rPr>
      </w:pPr>
      <w:r>
        <w:rPr>
          <w:lang w:eastAsia="ko-KR"/>
        </w:rPr>
        <w:t>블록 익스플로러에서 하나의 트랜잭션을 열어 From, To, Value, Fee, Status를 읽는다.</w:t>
      </w:r>
    </w:p>
    <w:p w14:paraId="32A64D7D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lastRenderedPageBreak/>
        <w:t>시연 전에 학습자에게 관찰할 항목 3개를 제시한다.</w:t>
      </w:r>
    </w:p>
    <w:p w14:paraId="30F77C91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21729D7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450EDEED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668B12FF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303BF856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0064A5DE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07B2C80D" w14:textId="77777777" w:rsidR="00B864DD" w:rsidRDefault="00B864DD">
      <w:pPr>
        <w:rPr>
          <w:lang w:eastAsia="ko-KR"/>
        </w:rPr>
      </w:pPr>
    </w:p>
    <w:p w14:paraId="70B13D30" w14:textId="5122F83C" w:rsidR="00853850" w:rsidRPr="00853850" w:rsidRDefault="00853850">
      <w:pPr>
        <w:rPr>
          <w:lang w:eastAsia="ko-KR"/>
        </w:rPr>
      </w:pPr>
      <w:r>
        <w:fldChar w:fldCharType="begin"/>
      </w:r>
      <w:r w:rsidR="00D46DFD">
        <w:instrText>HYPERLINK "C:\\Users\\modue\\Downloads\\AI_Agent_Web3_수강생용_배포패키지_전체자료\\AI_Agent_Web3_수강생용_배포패키지\\2일차_실습샘플.docx"</w:instrText>
      </w:r>
      <w:r>
        <w:fldChar w:fldCharType="separate"/>
      </w:r>
      <w:r w:rsidRPr="00853850">
        <w:rPr>
          <w:rStyle w:val="aff1"/>
          <w:lang w:eastAsia="ko-KR"/>
        </w:rPr>
        <w:t>- 2일차 실습샘플</w:t>
      </w:r>
      <w:r>
        <w:fldChar w:fldCharType="end"/>
      </w:r>
    </w:p>
    <w:p w14:paraId="5A85498E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4663B4D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샘플 트랜잭션의 생애주기를 7단계로 도식화한다.</w:t>
      </w:r>
    </w:p>
    <w:p w14:paraId="7A1C5C7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네트워크 참여자별 이익과 책임을 작성한다.</w:t>
      </w:r>
    </w:p>
    <w:p w14:paraId="2D131C7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온체인 전송과 거래소 내부 장부 이동을 비교한다.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4696F67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5137CABC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3BE3ABD8" w14:textId="77777777" w:rsidR="00B864DD" w:rsidRDefault="00B864DD">
      <w:pPr>
        <w:rPr>
          <w:lang w:eastAsia="ko-KR"/>
        </w:rPr>
      </w:pPr>
    </w:p>
    <w:p w14:paraId="284446C0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3B290AD2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E5AFFF3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41A0310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4F46B55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FC672A5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381F40E2" w14:textId="77777777">
        <w:trPr>
          <w:jc w:val="center"/>
        </w:trPr>
        <w:tc>
          <w:tcPr>
            <w:tcW w:w="2520" w:type="dxa"/>
            <w:vAlign w:val="center"/>
          </w:tcPr>
          <w:p w14:paraId="3090DCD4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40746FE1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4DF4F3CA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4939592F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54FEB8EF" w14:textId="77777777">
        <w:trPr>
          <w:jc w:val="center"/>
        </w:trPr>
        <w:tc>
          <w:tcPr>
            <w:tcW w:w="2520" w:type="dxa"/>
            <w:vAlign w:val="center"/>
          </w:tcPr>
          <w:p w14:paraId="2208EBA8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4B453F6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3A9F5007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0CCDFA0F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6C027F62" w14:textId="77777777">
        <w:trPr>
          <w:jc w:val="center"/>
        </w:trPr>
        <w:tc>
          <w:tcPr>
            <w:tcW w:w="2520" w:type="dxa"/>
            <w:vAlign w:val="center"/>
          </w:tcPr>
          <w:p w14:paraId="4B099E76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4B10F57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64A51BC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2D27D426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68FBB643" w14:textId="77777777">
        <w:trPr>
          <w:jc w:val="center"/>
        </w:trPr>
        <w:tc>
          <w:tcPr>
            <w:tcW w:w="2520" w:type="dxa"/>
            <w:vAlign w:val="center"/>
          </w:tcPr>
          <w:p w14:paraId="36DDBAAE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734F643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47C4D5B1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6546D239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1B8C1537" w14:textId="77777777" w:rsidR="00B864DD" w:rsidRDefault="00B864DD"/>
    <w:p w14:paraId="68168F88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448D4938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네이티브 코인과 토큰의 차이는?</w:t>
      </w:r>
    </w:p>
    <w:p w14:paraId="7B3EC9FF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32D847FB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수수료가 필요한 이유는?</w:t>
      </w:r>
    </w:p>
    <w:p w14:paraId="2E4E23E7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06C425D8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2DEC898A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블록체인 핵심 기술을 연결한다.</w:t>
      </w:r>
    </w:p>
    <w:p w14:paraId="66654434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블록체인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</w:p>
    <w:p w14:paraId="55F66D42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교육일: 2026.07.24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5A49CBE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69CA6C2B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해시, 전자서명, 키 구조와 합의 메커니즘을 연결해 설명한다.</w:t>
            </w:r>
          </w:p>
        </w:tc>
      </w:tr>
    </w:tbl>
    <w:p w14:paraId="671DE6CF" w14:textId="77777777" w:rsidR="00B864DD" w:rsidRDefault="00B864DD">
      <w:pPr>
        <w:rPr>
          <w:lang w:eastAsia="ko-KR"/>
        </w:rPr>
      </w:pPr>
    </w:p>
    <w:p w14:paraId="012C7F7A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23230A7E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해시, 전자서명, 키 구조와 합의 메커니즘을 연결해 설명한다.</w:t>
      </w:r>
    </w:p>
    <w:p w14:paraId="12564CD5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블록체인 핵심 기술의 핵심 용어를 사례와 연결해 설명할 수 있다.</w:t>
      </w:r>
    </w:p>
    <w:p w14:paraId="13CE4A2E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6C008AC8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6BD90876" w14:textId="77777777" w:rsidR="00B864DD" w:rsidRDefault="00575472">
      <w:pPr>
        <w:pStyle w:val="a0"/>
      </w:pPr>
      <w:r>
        <w:t>해시 함수</w:t>
      </w:r>
    </w:p>
    <w:p w14:paraId="00268B63" w14:textId="77777777" w:rsidR="00B864DD" w:rsidRDefault="00575472">
      <w:pPr>
        <w:pStyle w:val="a0"/>
      </w:pPr>
      <w:r>
        <w:t>공개키·개인키</w:t>
      </w:r>
    </w:p>
    <w:p w14:paraId="61BDF375" w14:textId="77777777" w:rsidR="00B864DD" w:rsidRDefault="00575472">
      <w:pPr>
        <w:pStyle w:val="a0"/>
      </w:pPr>
      <w:r>
        <w:t>전자서명과 검증</w:t>
      </w:r>
    </w:p>
    <w:p w14:paraId="4F31CCEF" w14:textId="77777777" w:rsidR="00B864DD" w:rsidRDefault="00575472">
      <w:pPr>
        <w:pStyle w:val="a0"/>
      </w:pPr>
      <w:r>
        <w:t>머클트리</w:t>
      </w:r>
    </w:p>
    <w:p w14:paraId="448FD799" w14:textId="77777777" w:rsidR="00B864DD" w:rsidRDefault="00575472">
      <w:pPr>
        <w:pStyle w:val="a0"/>
      </w:pPr>
      <w:r>
        <w:t>PoW와 PoS</w:t>
      </w:r>
    </w:p>
    <w:p w14:paraId="5D4EDC33" w14:textId="77777777" w:rsidR="00B864DD" w:rsidRDefault="00575472">
      <w:pPr>
        <w:pStyle w:val="a0"/>
      </w:pPr>
      <w:r>
        <w:t>온체인 신뢰의 한계</w:t>
      </w:r>
    </w:p>
    <w:p w14:paraId="356285A4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2AE097F9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FADBABF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6E206E1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82EC93F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5EB31C2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43CAB3A0" w14:textId="77777777">
        <w:trPr>
          <w:jc w:val="center"/>
        </w:trPr>
        <w:tc>
          <w:tcPr>
            <w:tcW w:w="2520" w:type="dxa"/>
            <w:vAlign w:val="center"/>
          </w:tcPr>
          <w:p w14:paraId="053303A7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111FC921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0B73B7F4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7164D19F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142E4FB3" w14:textId="77777777">
        <w:trPr>
          <w:jc w:val="center"/>
        </w:trPr>
        <w:tc>
          <w:tcPr>
            <w:tcW w:w="2520" w:type="dxa"/>
            <w:vAlign w:val="center"/>
          </w:tcPr>
          <w:p w14:paraId="5259EC7F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5ED2A923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2AF9E3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3655C9DF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25C6CE9B" w14:textId="77777777">
        <w:trPr>
          <w:jc w:val="center"/>
        </w:trPr>
        <w:tc>
          <w:tcPr>
            <w:tcW w:w="2520" w:type="dxa"/>
            <w:vAlign w:val="center"/>
          </w:tcPr>
          <w:p w14:paraId="4FB437C7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FCCBE82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7CB56CAC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5716EE74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7D3AA460" w14:textId="77777777">
        <w:trPr>
          <w:jc w:val="center"/>
        </w:trPr>
        <w:tc>
          <w:tcPr>
            <w:tcW w:w="2520" w:type="dxa"/>
            <w:vAlign w:val="center"/>
          </w:tcPr>
          <w:p w14:paraId="56F0CA74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6E939C2E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FDB7AF6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1208F8BA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08302CA6" w14:textId="77777777">
        <w:trPr>
          <w:jc w:val="center"/>
        </w:trPr>
        <w:tc>
          <w:tcPr>
            <w:tcW w:w="2520" w:type="dxa"/>
            <w:vAlign w:val="center"/>
          </w:tcPr>
          <w:p w14:paraId="4DC0E88A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7CA5E519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0352F0AA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1FE7518C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7795114A" w14:textId="77777777">
        <w:trPr>
          <w:jc w:val="center"/>
        </w:trPr>
        <w:tc>
          <w:tcPr>
            <w:tcW w:w="2520" w:type="dxa"/>
            <w:vAlign w:val="center"/>
          </w:tcPr>
          <w:p w14:paraId="3B2D9D0B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5FEE8670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5CA84F8D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000BE65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7A98F9AE" w14:textId="77777777">
        <w:trPr>
          <w:jc w:val="center"/>
        </w:trPr>
        <w:tc>
          <w:tcPr>
            <w:tcW w:w="2520" w:type="dxa"/>
            <w:vAlign w:val="center"/>
          </w:tcPr>
          <w:p w14:paraId="2CC5339A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24596E31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15E5201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120C3D51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591520E7" w14:textId="77777777">
        <w:trPr>
          <w:jc w:val="center"/>
        </w:trPr>
        <w:tc>
          <w:tcPr>
            <w:tcW w:w="2520" w:type="dxa"/>
            <w:vAlign w:val="center"/>
          </w:tcPr>
          <w:p w14:paraId="59AF7D53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3C67AF65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70C09226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26B3C18E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1A9C203A" w14:textId="77777777" w:rsidR="00B864DD" w:rsidRDefault="00B864DD"/>
    <w:p w14:paraId="728D1088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28C02BD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6F5EA973" w14:textId="77777777" w:rsidR="00B864DD" w:rsidRDefault="00575472">
      <w:pPr>
        <w:rPr>
          <w:lang w:eastAsia="ko-KR"/>
        </w:rPr>
      </w:pPr>
      <w:r>
        <w:rPr>
          <w:lang w:eastAsia="ko-KR"/>
        </w:rPr>
        <w:t>해시는 임의 길이 입력을 고정 길이 값으로 바꾸는 지문 함수입니다. 원문 복구용 암호화와 다릅니다.</w:t>
      </w:r>
    </w:p>
    <w:p w14:paraId="1D979285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5ADCC7F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62F02BCA" w14:textId="77777777" w:rsidR="00B864DD" w:rsidRDefault="00575472">
      <w:pPr>
        <w:rPr>
          <w:lang w:eastAsia="ko-KR"/>
        </w:rPr>
      </w:pPr>
      <w:r>
        <w:rPr>
          <w:lang w:eastAsia="ko-KR"/>
        </w:rPr>
        <w:t>전자서명은 개인키로 승인 사실을 만들고 공개키로 검증합니다. 개인키를 공개하지 않고도 소유권을 증명할 수 있습니다.</w:t>
      </w:r>
    </w:p>
    <w:p w14:paraId="32CCD527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7719FACD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3AB78F2C" w14:textId="77777777" w:rsidR="00B864DD" w:rsidRDefault="00575472">
      <w:pPr>
        <w:rPr>
          <w:lang w:eastAsia="ko-KR"/>
        </w:rPr>
      </w:pPr>
      <w:r>
        <w:rPr>
          <w:lang w:eastAsia="ko-KR"/>
        </w:rPr>
        <w:t>합의는 누가 다음 블록을 제안하고 어떤 블록을 정식 기록으로 인정할지 결정하는 규칙입니다.</w:t>
      </w:r>
    </w:p>
    <w:p w14:paraId="2EFC58D6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21E8D905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7CDA4F08" w14:textId="77777777" w:rsidR="00B864DD" w:rsidRDefault="00575472">
      <w:pPr>
        <w:rPr>
          <w:lang w:eastAsia="ko-KR"/>
        </w:rPr>
      </w:pPr>
      <w:r>
        <w:rPr>
          <w:lang w:eastAsia="ko-KR"/>
        </w:rPr>
        <w:t>문자 한 글자 변경 전후의 SHA-256 결과를 비교하고 avalanche effect를 보여준다.</w:t>
      </w:r>
    </w:p>
    <w:p w14:paraId="5E16EB4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304CE8EC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11906F51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6D0B3823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62757C04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</w:p>
    <w:p w14:paraId="50239578" w14:textId="77777777" w:rsidR="00DB685D" w:rsidRDefault="00D46DFD">
      <w:pPr>
        <w:pStyle w:val="31"/>
        <w:rPr>
          <w:lang w:eastAsia="ko-KR"/>
        </w:rPr>
      </w:pPr>
      <w:r>
        <w:rPr>
          <w:lang w:eastAsia="ko-KR"/>
        </w:rPr>
        <w:t>수강생</w:t>
      </w:r>
      <w:r>
        <w:rPr>
          <w:lang w:eastAsia="ko-KR"/>
        </w:rPr>
        <w:t xml:space="preserve"> </w:t>
      </w:r>
      <w:r>
        <w:rPr>
          <w:lang w:eastAsia="ko-KR"/>
        </w:rPr>
        <w:t>실습자료</w:t>
      </w:r>
      <w:r>
        <w:rPr>
          <w:lang w:eastAsia="ko-KR"/>
        </w:rPr>
        <w:t xml:space="preserve"> </w:t>
      </w:r>
      <w:r>
        <w:rPr>
          <w:lang w:eastAsia="ko-KR"/>
        </w:rPr>
        <w:t>바로가기</w:t>
      </w:r>
    </w:p>
    <w:p w14:paraId="002A0BA4" w14:textId="58F36A93" w:rsidR="00DB685D" w:rsidRDefault="00D46DFD">
      <w:pPr>
        <w:rPr>
          <w:lang w:eastAsia="ko-KR"/>
        </w:rPr>
      </w:pPr>
      <w:r>
        <w:rPr>
          <w:lang w:eastAsia="ko-KR"/>
        </w:rPr>
        <w:t xml:space="preserve">•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"C:\\Users\\modue\\Downloads\\AI_Agent_Web3_수강생용_배포패키지_전체자료\\AI_Agent_Web3_수강생용_배포패키지\\실습자료\\제03장\\제3장_블록체인_핵심기술_상세실습교재.docx" \h </w:instrText>
      </w:r>
      <w:r>
        <w:fldChar w:fldCharType="separate"/>
      </w:r>
      <w:r>
        <w:rPr>
          <w:color w:val="0563C1"/>
          <w:u w:val="single"/>
          <w:lang w:eastAsia="ko-KR"/>
        </w:rPr>
        <w:t>제</w:t>
      </w:r>
      <w:r>
        <w:rPr>
          <w:color w:val="0563C1"/>
          <w:u w:val="single"/>
          <w:lang w:eastAsia="ko-KR"/>
        </w:rPr>
        <w:t>3</w:t>
      </w:r>
      <w:r>
        <w:rPr>
          <w:color w:val="0563C1"/>
          <w:u w:val="single"/>
          <w:lang w:eastAsia="ko-KR"/>
        </w:rPr>
        <w:t>장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680D4D65" w14:textId="77777777" w:rsidR="00B864DD" w:rsidRDefault="00575472">
      <w:pPr>
        <w:rPr>
          <w:lang w:eastAsia="ko-KR"/>
        </w:rPr>
      </w:pPr>
      <w:r>
        <w:rPr>
          <w:b/>
          <w:sz w:val="18"/>
          <w:lang w:eastAsia="ko-KR"/>
        </w:rPr>
        <w:t>예제 3-1. 해시 변화 확인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65F7B8A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615F0C15" w14:textId="77777777" w:rsidR="00B864DD" w:rsidRDefault="00575472">
            <w:pPr>
              <w:spacing w:after="0"/>
            </w:pPr>
            <w:r>
              <w:rPr>
                <w:rFonts w:ascii="Liberation Mono" w:eastAsia="D2Coding" w:hAnsi="Liberation Mono"/>
                <w:sz w:val="16"/>
              </w:rPr>
              <w:t>import hashlib</w:t>
            </w:r>
            <w:r>
              <w:rPr>
                <w:rFonts w:ascii="Liberation Mono" w:eastAsia="D2Coding" w:hAnsi="Liberation Mono"/>
                <w:sz w:val="16"/>
              </w:rPr>
              <w:br/>
            </w:r>
            <w:r>
              <w:rPr>
                <w:rFonts w:ascii="Liberation Mono" w:eastAsia="D2Coding" w:hAnsi="Liberation Mono"/>
                <w:sz w:val="16"/>
              </w:rPr>
              <w:br/>
              <w:t>def sha256(text: str) -&gt; str: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return </w:t>
            </w:r>
            <w:proofErr w:type="gramStart"/>
            <w:r>
              <w:rPr>
                <w:rFonts w:ascii="Liberation Mono" w:eastAsia="D2Coding" w:hAnsi="Liberation Mono"/>
                <w:sz w:val="16"/>
              </w:rPr>
              <w:t>hashlib.sha</w:t>
            </w:r>
            <w:proofErr w:type="gramEnd"/>
            <w:r>
              <w:rPr>
                <w:rFonts w:ascii="Liberation Mono" w:eastAsia="D2Coding" w:hAnsi="Liberation Mono"/>
                <w:sz w:val="16"/>
              </w:rPr>
              <w:t>256(</w:t>
            </w:r>
            <w:proofErr w:type="gramStart"/>
            <w:r>
              <w:rPr>
                <w:rFonts w:ascii="Liberation Mono" w:eastAsia="D2Coding" w:hAnsi="Liberation Mono"/>
                <w:sz w:val="16"/>
              </w:rPr>
              <w:t>text.encode</w:t>
            </w:r>
            <w:proofErr w:type="gramEnd"/>
            <w:r>
              <w:rPr>
                <w:rFonts w:ascii="Liberation Mono" w:eastAsia="D2Coding" w:hAnsi="Liberation Mono"/>
                <w:sz w:val="16"/>
              </w:rPr>
              <w:t>('utf-8')</w:t>
            </w:r>
            <w:proofErr w:type="gramStart"/>
            <w:r>
              <w:rPr>
                <w:rFonts w:ascii="Liberation Mono" w:eastAsia="D2Coding" w:hAnsi="Liberation Mono"/>
                <w:sz w:val="16"/>
              </w:rPr>
              <w:t>).hexdigest</w:t>
            </w:r>
            <w:proofErr w:type="gramEnd"/>
            <w:r>
              <w:rPr>
                <w:rFonts w:ascii="Liberation Mono" w:eastAsia="D2Coding" w:hAnsi="Liberation Mono"/>
                <w:sz w:val="16"/>
              </w:rPr>
              <w:t>()</w:t>
            </w:r>
            <w:r>
              <w:rPr>
                <w:rFonts w:ascii="Liberation Mono" w:eastAsia="D2Coding" w:hAnsi="Liberation Mono"/>
                <w:sz w:val="16"/>
              </w:rPr>
              <w:br/>
            </w:r>
            <w:r>
              <w:rPr>
                <w:rFonts w:ascii="Liberation Mono" w:eastAsia="D2Coding" w:hAnsi="Liberation Mono"/>
                <w:sz w:val="16"/>
              </w:rPr>
              <w:br/>
              <w:t>print(sha256('blockchain'))</w:t>
            </w:r>
            <w:r>
              <w:rPr>
                <w:rFonts w:ascii="Liberation Mono" w:eastAsia="D2Coding" w:hAnsi="Liberation Mono"/>
                <w:sz w:val="16"/>
              </w:rPr>
              <w:br/>
              <w:t>print(sha256('Blockchain'</w:t>
            </w:r>
            <w:proofErr w:type="gramStart"/>
            <w:r>
              <w:rPr>
                <w:rFonts w:ascii="Liberation Mono" w:eastAsia="D2Coding" w:hAnsi="Liberation Mono"/>
                <w:sz w:val="16"/>
              </w:rPr>
              <w:t>))  #</w:t>
            </w:r>
            <w:proofErr w:type="gramEnd"/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한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글자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차이로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전혀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다른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결과</w:t>
            </w:r>
          </w:p>
        </w:tc>
      </w:tr>
    </w:tbl>
    <w:p w14:paraId="681324E9" w14:textId="77777777" w:rsidR="00B864DD" w:rsidRDefault="00B864DD">
      <w:pPr>
        <w:rPr>
          <w:lang w:eastAsia="ko-KR"/>
        </w:rPr>
      </w:pPr>
    </w:p>
    <w:p w14:paraId="417BFF4C" w14:textId="0E1009F6" w:rsidR="00853850" w:rsidRPr="00853850" w:rsidRDefault="00853850" w:rsidP="00853850">
      <w:pPr>
        <w:rPr>
          <w:lang w:eastAsia="ko-KR"/>
        </w:rPr>
      </w:pPr>
      <w:r>
        <w:rPr>
          <w:rFonts w:hint="eastAsia"/>
          <w:lang w:eastAsia="ko-KR"/>
        </w:rPr>
        <w:t xml:space="preserve">- </w:t>
      </w:r>
      <w:r>
        <w:fldChar w:fldCharType="begin"/>
      </w:r>
      <w:r w:rsidR="00D46DFD">
        <w:instrText>HYPERLINK "C:\\Users\\modue\\Downloads\\AI_Agent_Web3_수강생용_배포패키지_전체자료\\AI_Agent_Web3_수강생용_배포패키지\\3일차_수업샘플.docx"</w:instrText>
      </w:r>
      <w:r>
        <w:fldChar w:fldCharType="separate"/>
      </w:r>
      <w:r w:rsidRPr="00853850">
        <w:rPr>
          <w:rStyle w:val="aff1"/>
          <w:lang w:eastAsia="ko-KR"/>
        </w:rPr>
        <w:t>3일차 실습샘플</w:t>
      </w:r>
      <w:r>
        <w:fldChar w:fldCharType="end"/>
      </w:r>
    </w:p>
    <w:p w14:paraId="4CFDDBBA" w14:textId="77777777" w:rsidR="00853850" w:rsidRPr="00853850" w:rsidRDefault="00853850">
      <w:pPr>
        <w:rPr>
          <w:lang w:eastAsia="ko-KR"/>
        </w:rPr>
      </w:pPr>
    </w:p>
    <w:p w14:paraId="41E35599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49579F0E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트랜잭션 생성→해시→서명→전파→검증 과정을 순서도로 작성한다.</w:t>
      </w:r>
    </w:p>
    <w:p w14:paraId="417DB91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PoW와 PoS를 보안 자원, 에너지, 공격 비용 관점에서 비교한다.</w:t>
      </w:r>
    </w:p>
    <w:p w14:paraId="0F31D15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전자서명이 무결성·인증·부인방지를 어떻게 제공하는지 설명한다.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C9F19BE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0538BC5E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2EAB85AF" w14:textId="77777777" w:rsidR="00B864DD" w:rsidRDefault="00B864DD">
      <w:pPr>
        <w:rPr>
          <w:lang w:eastAsia="ko-KR"/>
        </w:rPr>
      </w:pPr>
    </w:p>
    <w:p w14:paraId="05346790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336DBD36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675C2BF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EBD0582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4892A30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D2444BC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0DD09272" w14:textId="77777777">
        <w:trPr>
          <w:jc w:val="center"/>
        </w:trPr>
        <w:tc>
          <w:tcPr>
            <w:tcW w:w="2520" w:type="dxa"/>
            <w:vAlign w:val="center"/>
          </w:tcPr>
          <w:p w14:paraId="14007D16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71CB7EDE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26CF0E99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706FD879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6869DD99" w14:textId="77777777">
        <w:trPr>
          <w:jc w:val="center"/>
        </w:trPr>
        <w:tc>
          <w:tcPr>
            <w:tcW w:w="2520" w:type="dxa"/>
            <w:vAlign w:val="center"/>
          </w:tcPr>
          <w:p w14:paraId="158ED5E4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23B04154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3BC70184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5C92022A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1B36A106" w14:textId="77777777">
        <w:trPr>
          <w:jc w:val="center"/>
        </w:trPr>
        <w:tc>
          <w:tcPr>
            <w:tcW w:w="2520" w:type="dxa"/>
            <w:vAlign w:val="center"/>
          </w:tcPr>
          <w:p w14:paraId="40671657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4DD0E6B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622EDB0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3A95ADBB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74A992F7" w14:textId="77777777">
        <w:trPr>
          <w:jc w:val="center"/>
        </w:trPr>
        <w:tc>
          <w:tcPr>
            <w:tcW w:w="2520" w:type="dxa"/>
            <w:vAlign w:val="center"/>
          </w:tcPr>
          <w:p w14:paraId="19CC1E9A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46BEAEF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1C4C3731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32EE2260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2878029F" w14:textId="77777777" w:rsidR="00B864DD" w:rsidRDefault="00B864DD"/>
    <w:p w14:paraId="1F094F07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43297B09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해시와 암호화의 차이는?</w:t>
      </w:r>
    </w:p>
    <w:p w14:paraId="2961EAA7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2C73CF1A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개인키를 잃으면 왜 복구가 어려운가?</w:t>
      </w:r>
    </w:p>
    <w:p w14:paraId="71DCE864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42CC3D43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305713C6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지갑과 사용자 인증을 연결한다.</w:t>
      </w:r>
    </w:p>
    <w:p w14:paraId="179E6401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4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지갑과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</w:p>
    <w:p w14:paraId="326F425F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교육일: 2026.07.27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1BD9BB9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7151FF57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지갑이 자산을 보관하는 것이 아니라 키를 관리한다는 점과 Agent 지갑 보안정책을 이해한다.</w:t>
            </w:r>
          </w:p>
        </w:tc>
      </w:tr>
    </w:tbl>
    <w:p w14:paraId="120BF06F" w14:textId="77777777" w:rsidR="00B864DD" w:rsidRDefault="00B864DD">
      <w:pPr>
        <w:rPr>
          <w:lang w:eastAsia="ko-KR"/>
        </w:rPr>
      </w:pPr>
    </w:p>
    <w:p w14:paraId="6F139F46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5ED22F2C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지갑이 자산을 보관하는 것이 아니라 키를 관리한다는 점과 Agent 지갑 보안정책을 이해한다.</w:t>
      </w:r>
    </w:p>
    <w:p w14:paraId="406896CE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지갑과 사용자 인증의 핵심 용어를 사례와 연결해 설명할 수 있다.</w:t>
      </w:r>
    </w:p>
    <w:p w14:paraId="076E454A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2C64E34D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3570DC63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EOA와 지갑 소프트웨어</w:t>
      </w:r>
    </w:p>
    <w:p w14:paraId="45C38C85" w14:textId="77777777" w:rsidR="00B864DD" w:rsidRDefault="00575472">
      <w:pPr>
        <w:pStyle w:val="a0"/>
      </w:pPr>
      <w:r>
        <w:t>시드 문구와 키 파생</w:t>
      </w:r>
    </w:p>
    <w:p w14:paraId="79F299E3" w14:textId="77777777" w:rsidR="00B864DD" w:rsidRDefault="00575472">
      <w:pPr>
        <w:pStyle w:val="a0"/>
      </w:pPr>
      <w:r>
        <w:t>서명 기반 로그인</w:t>
      </w:r>
    </w:p>
    <w:p w14:paraId="6B0695EB" w14:textId="77777777" w:rsidR="00B864DD" w:rsidRDefault="00575472">
      <w:pPr>
        <w:pStyle w:val="a0"/>
      </w:pPr>
      <w:r>
        <w:t>하드웨어 지갑</w:t>
      </w:r>
    </w:p>
    <w:p w14:paraId="76B24D55" w14:textId="77777777" w:rsidR="00B864DD" w:rsidRDefault="00575472">
      <w:pPr>
        <w:pStyle w:val="a0"/>
      </w:pPr>
      <w:r>
        <w:t>세션키와 권한 위임</w:t>
      </w:r>
    </w:p>
    <w:p w14:paraId="314DA48D" w14:textId="77777777" w:rsidR="00B864DD" w:rsidRDefault="00575472">
      <w:pPr>
        <w:pStyle w:val="a0"/>
      </w:pPr>
      <w:r>
        <w:t>AI Agent 최소권한</w:t>
      </w:r>
    </w:p>
    <w:p w14:paraId="0AAE73A4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3CB83ECD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19719D1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CC64C73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E6FDCB3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472A1DD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3FBAE0C2" w14:textId="77777777">
        <w:trPr>
          <w:jc w:val="center"/>
        </w:trPr>
        <w:tc>
          <w:tcPr>
            <w:tcW w:w="2520" w:type="dxa"/>
            <w:vAlign w:val="center"/>
          </w:tcPr>
          <w:p w14:paraId="034E1C10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66974044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5389623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5889F64E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387CE6B6" w14:textId="77777777">
        <w:trPr>
          <w:jc w:val="center"/>
        </w:trPr>
        <w:tc>
          <w:tcPr>
            <w:tcW w:w="2520" w:type="dxa"/>
            <w:vAlign w:val="center"/>
          </w:tcPr>
          <w:p w14:paraId="7F4D44D2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52561E08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CCAE88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1F486CA6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5DAB2A88" w14:textId="77777777">
        <w:trPr>
          <w:jc w:val="center"/>
        </w:trPr>
        <w:tc>
          <w:tcPr>
            <w:tcW w:w="2520" w:type="dxa"/>
            <w:vAlign w:val="center"/>
          </w:tcPr>
          <w:p w14:paraId="2AAB95C2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139CEB73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0601688F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7F14D7E3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332FBFC0" w14:textId="77777777">
        <w:trPr>
          <w:jc w:val="center"/>
        </w:trPr>
        <w:tc>
          <w:tcPr>
            <w:tcW w:w="2520" w:type="dxa"/>
            <w:vAlign w:val="center"/>
          </w:tcPr>
          <w:p w14:paraId="0A8B820B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2508A349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76CDF57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06C0F2D0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758002DC" w14:textId="77777777">
        <w:trPr>
          <w:jc w:val="center"/>
        </w:trPr>
        <w:tc>
          <w:tcPr>
            <w:tcW w:w="2520" w:type="dxa"/>
            <w:vAlign w:val="center"/>
          </w:tcPr>
          <w:p w14:paraId="49DBE657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14207D49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3D731FA7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0492241C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416E7161" w14:textId="77777777">
        <w:trPr>
          <w:jc w:val="center"/>
        </w:trPr>
        <w:tc>
          <w:tcPr>
            <w:tcW w:w="2520" w:type="dxa"/>
            <w:vAlign w:val="center"/>
          </w:tcPr>
          <w:p w14:paraId="4AFAB712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F4DFED7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3E3634A7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08ECD80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5AB1EB79" w14:textId="77777777">
        <w:trPr>
          <w:jc w:val="center"/>
        </w:trPr>
        <w:tc>
          <w:tcPr>
            <w:tcW w:w="2520" w:type="dxa"/>
            <w:vAlign w:val="center"/>
          </w:tcPr>
          <w:p w14:paraId="450073D3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3D683A79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6297FF1C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7C22B620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7D4E9586" w14:textId="77777777">
        <w:trPr>
          <w:jc w:val="center"/>
        </w:trPr>
        <w:tc>
          <w:tcPr>
            <w:tcW w:w="2520" w:type="dxa"/>
            <w:vAlign w:val="center"/>
          </w:tcPr>
          <w:p w14:paraId="76A378EA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7862A1CA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7AE5BB17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5A47532C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4ACB2E04" w14:textId="77777777" w:rsidR="00B864DD" w:rsidRDefault="00B864DD"/>
    <w:p w14:paraId="6FB11E80" w14:textId="77777777" w:rsidR="00B864DD" w:rsidRDefault="00575472">
      <w:pPr>
        <w:pStyle w:val="21"/>
        <w:rPr>
          <w:lang w:eastAsia="ko-KR"/>
        </w:rPr>
      </w:pPr>
      <w:r>
        <w:lastRenderedPageBreak/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78EC068A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11C3C7A8" w14:textId="77777777" w:rsidR="00B864DD" w:rsidRDefault="00575472">
      <w:pPr>
        <w:rPr>
          <w:lang w:eastAsia="ko-KR"/>
        </w:rPr>
      </w:pPr>
      <w:r>
        <w:rPr>
          <w:lang w:eastAsia="ko-KR"/>
        </w:rPr>
        <w:t>지갑 안에 코인이 들어 있다는 표현은 편의상 말입니다. 실제 자산 상태는 체인에 있고 지갑은 해당 상태를 변경할 수 있는 키를 관리합니다.</w:t>
      </w:r>
    </w:p>
    <w:p w14:paraId="1ECF44AF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108AC073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3605AB35" w14:textId="77777777" w:rsidR="00B864DD" w:rsidRDefault="00575472">
      <w:pPr>
        <w:rPr>
          <w:lang w:eastAsia="ko-KR"/>
        </w:rPr>
      </w:pPr>
      <w:r>
        <w:rPr>
          <w:lang w:eastAsia="ko-KR"/>
        </w:rPr>
        <w:t>AI Agent에 개인키를 직접 넘기는 설계는 위험합니다. 제한된 세션키, 금액 한도, 허용 주소, 사용자 재승인 같은 통제가 필요합니다.</w:t>
      </w:r>
    </w:p>
    <w:p w14:paraId="1285E946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3652CDD0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21AE84EC" w14:textId="77777777" w:rsidR="00B864DD" w:rsidRDefault="00575472">
      <w:pPr>
        <w:rPr>
          <w:lang w:eastAsia="ko-KR"/>
        </w:rPr>
      </w:pPr>
      <w:r>
        <w:rPr>
          <w:lang w:eastAsia="ko-KR"/>
        </w:rPr>
        <w:t>서명 로그인은 비밀번호를 서버에 저장하지 않고 주소 소유권을 증명할 수 있지만, 피싱 메시지 서명 위험을 반드시 교육해야 합니다.</w:t>
      </w:r>
    </w:p>
    <w:p w14:paraId="3F2E1BD7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66EED33B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732A6D40" w14:textId="77777777" w:rsidR="00B864DD" w:rsidRDefault="00575472">
      <w:pPr>
        <w:rPr>
          <w:lang w:eastAsia="ko-KR"/>
        </w:rPr>
      </w:pPr>
      <w:r>
        <w:rPr>
          <w:lang w:eastAsia="ko-KR"/>
        </w:rPr>
        <w:t>Sign-In with Ethereum 형태의 로그인 메시지를 읽고 도메인, nonce, 만료시간을 확인한다.</w:t>
      </w:r>
    </w:p>
    <w:p w14:paraId="3DAE22E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5C7D5B5E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50271D7C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07A2ECF3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1068E406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098AD6E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23006112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5C423026" w14:textId="77777777" w:rsidR="00B864DD" w:rsidRDefault="00B864DD">
      <w:pPr>
        <w:rPr>
          <w:lang w:eastAsia="ko-KR"/>
        </w:rPr>
      </w:pPr>
    </w:p>
    <w:p w14:paraId="723DFDD0" w14:textId="1F5A055A" w:rsidR="00853850" w:rsidRDefault="00853850">
      <w:pPr>
        <w:rPr>
          <w:lang w:eastAsia="ko-KR"/>
        </w:rPr>
      </w:pPr>
      <w:r>
        <w:rPr>
          <w:rFonts w:hint="eastAsia"/>
          <w:lang w:eastAsia="ko-KR"/>
        </w:rPr>
        <w:t>-</w:t>
      </w:r>
      <w:r>
        <w:fldChar w:fldCharType="begin"/>
      </w:r>
      <w:r w:rsidR="00D46DFD">
        <w:instrText>HYPERLINK "C:\\Users\\modue\\Downloads\\AI_Agent_Web3_수강생용_배포패키지_전체자료\\AI_Agent_Web3_수강생용_배포패키지\\4일차_실습샘플.docx"</w:instrText>
      </w:r>
      <w:r>
        <w:fldChar w:fldCharType="separate"/>
      </w:r>
      <w:r w:rsidRPr="00853850">
        <w:rPr>
          <w:rStyle w:val="aff1"/>
          <w:lang w:eastAsia="ko-KR"/>
        </w:rPr>
        <w:t>4일차 실습샘플</w:t>
      </w:r>
      <w:r>
        <w:fldChar w:fldCharType="end"/>
      </w:r>
    </w:p>
    <w:p w14:paraId="4F3F16DD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425CF15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개인 지갑, 커스터디 지갑, 스마트계정 지갑의 책임 모델을 비교한다.</w:t>
      </w:r>
    </w:p>
    <w:p w14:paraId="02A3039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lastRenderedPageBreak/>
        <w:t>AI Agent가 사용할 수 있는 권한정책 8개를 작성한다.</w:t>
      </w:r>
    </w:p>
    <w:p w14:paraId="42CCF2FF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피싱 서명 요청을 판별하는 체크리스트를 만든다.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10A5E35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4B92FD40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65CD0EEA" w14:textId="77777777" w:rsidR="00B864DD" w:rsidRDefault="00B864DD">
      <w:pPr>
        <w:rPr>
          <w:lang w:eastAsia="ko-KR"/>
        </w:rPr>
      </w:pPr>
    </w:p>
    <w:p w14:paraId="06C203EC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5C74D11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C1D3133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6F561C5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EB4A026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270CCFD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3014E018" w14:textId="77777777">
        <w:trPr>
          <w:jc w:val="center"/>
        </w:trPr>
        <w:tc>
          <w:tcPr>
            <w:tcW w:w="2520" w:type="dxa"/>
            <w:vAlign w:val="center"/>
          </w:tcPr>
          <w:p w14:paraId="088533C6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791FE80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5816329B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66A0561F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4FA62B62" w14:textId="77777777">
        <w:trPr>
          <w:jc w:val="center"/>
        </w:trPr>
        <w:tc>
          <w:tcPr>
            <w:tcW w:w="2520" w:type="dxa"/>
            <w:vAlign w:val="center"/>
          </w:tcPr>
          <w:p w14:paraId="2BE5C3B9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2892633B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12F58BCE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7101083E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2B60BDE4" w14:textId="77777777">
        <w:trPr>
          <w:jc w:val="center"/>
        </w:trPr>
        <w:tc>
          <w:tcPr>
            <w:tcW w:w="2520" w:type="dxa"/>
            <w:vAlign w:val="center"/>
          </w:tcPr>
          <w:p w14:paraId="34DB27FE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569A097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6E6B3F4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23666C98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1164E6D1" w14:textId="77777777">
        <w:trPr>
          <w:jc w:val="center"/>
        </w:trPr>
        <w:tc>
          <w:tcPr>
            <w:tcW w:w="2520" w:type="dxa"/>
            <w:vAlign w:val="center"/>
          </w:tcPr>
          <w:p w14:paraId="39618FEC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6EDB1E22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671FF08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4F5BD771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66F78E74" w14:textId="77777777" w:rsidR="00B864DD" w:rsidRDefault="00B864DD"/>
    <w:p w14:paraId="4220F0A0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04BC06F7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지갑이 실제로 저장하는 핵심 정보는?</w:t>
      </w:r>
    </w:p>
    <w:p w14:paraId="3C63E73B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5FAA906F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Agent에 무제한 키를 주면 안 되는 이유는?</w:t>
      </w:r>
    </w:p>
    <w:p w14:paraId="2D73CF89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4EED931C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0B3178EF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퍼블릭·프라이빗·컨소시엄 블록체인을 연결한다.</w:t>
      </w:r>
    </w:p>
    <w:p w14:paraId="03F9218D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퍼블릭</w:t>
      </w:r>
      <w:proofErr w:type="gramEnd"/>
      <w:r>
        <w:rPr>
          <w:lang w:eastAsia="ko-KR"/>
        </w:rPr>
        <w:t>·</w:t>
      </w:r>
      <w:r>
        <w:rPr>
          <w:lang w:eastAsia="ko-KR"/>
        </w:rPr>
        <w:t>프라이빗</w:t>
      </w:r>
      <w:r>
        <w:rPr>
          <w:lang w:eastAsia="ko-KR"/>
        </w:rPr>
        <w:t>·</w:t>
      </w:r>
      <w:r>
        <w:rPr>
          <w:lang w:eastAsia="ko-KR"/>
        </w:rPr>
        <w:t>컨소시엄</w:t>
      </w:r>
      <w:r>
        <w:rPr>
          <w:lang w:eastAsia="ko-KR"/>
        </w:rPr>
        <w:t xml:space="preserve"> </w:t>
      </w:r>
      <w:r>
        <w:rPr>
          <w:lang w:eastAsia="ko-KR"/>
        </w:rPr>
        <w:t>블록체인</w:t>
      </w:r>
    </w:p>
    <w:p w14:paraId="0788BE98" w14:textId="77777777" w:rsidR="00B864DD" w:rsidRDefault="00575472">
      <w:r>
        <w:rPr>
          <w:b/>
        </w:rPr>
        <w:t>교육일: 2026.07.28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5E7BDF4C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240492AE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참여권한과 거버넌스에 따라 블록체인 유형을 선택한다.</w:t>
            </w:r>
          </w:p>
        </w:tc>
      </w:tr>
    </w:tbl>
    <w:p w14:paraId="51324864" w14:textId="77777777" w:rsidR="00B864DD" w:rsidRDefault="00B864DD">
      <w:pPr>
        <w:rPr>
          <w:lang w:eastAsia="ko-KR"/>
        </w:rPr>
      </w:pPr>
    </w:p>
    <w:p w14:paraId="110FFFBE" w14:textId="77777777" w:rsidR="00B864DD" w:rsidRDefault="00575472">
      <w:pPr>
        <w:pStyle w:val="21"/>
      </w:pPr>
      <w:r>
        <w:lastRenderedPageBreak/>
        <w:t xml:space="preserve">1. </w:t>
      </w:r>
      <w:r>
        <w:t>학습목표</w:t>
      </w:r>
    </w:p>
    <w:p w14:paraId="2DD2E694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참여권한과 거버넌스에 따라 블록체인 유형을 선택한다.</w:t>
      </w:r>
    </w:p>
    <w:p w14:paraId="0EE48B58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퍼블릭·프라이빗·컨소시엄 블록체인의 핵심 용어를 사례와 연결해 설명할 수 있다.</w:t>
      </w:r>
    </w:p>
    <w:p w14:paraId="70C25EB2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6BB7C78D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046F53DA" w14:textId="77777777" w:rsidR="00B864DD" w:rsidRDefault="00575472">
      <w:pPr>
        <w:pStyle w:val="a0"/>
      </w:pPr>
      <w:r>
        <w:t>Permissionless와 Permissioned</w:t>
      </w:r>
    </w:p>
    <w:p w14:paraId="3DF08DC4" w14:textId="77777777" w:rsidR="00B864DD" w:rsidRDefault="00575472">
      <w:pPr>
        <w:pStyle w:val="a0"/>
      </w:pPr>
      <w:r>
        <w:t>거버넌스</w:t>
      </w:r>
    </w:p>
    <w:p w14:paraId="507B5B30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성능·투명성·검열저항</w:t>
      </w:r>
    </w:p>
    <w:p w14:paraId="2766291D" w14:textId="77777777" w:rsidR="00B864DD" w:rsidRDefault="00575472">
      <w:pPr>
        <w:pStyle w:val="a0"/>
      </w:pPr>
      <w:r>
        <w:t>컨소시엄 운영</w:t>
      </w:r>
    </w:p>
    <w:p w14:paraId="15440DDC" w14:textId="77777777" w:rsidR="00B864DD" w:rsidRDefault="00575472">
      <w:pPr>
        <w:pStyle w:val="a0"/>
      </w:pPr>
      <w:r>
        <w:t>접근제어와 감사</w:t>
      </w:r>
    </w:p>
    <w:p w14:paraId="6ED47FF8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2EA49D69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93E3F22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408E6E0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48DEBF4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3A1BB8B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5AB6BC2E" w14:textId="77777777">
        <w:trPr>
          <w:jc w:val="center"/>
        </w:trPr>
        <w:tc>
          <w:tcPr>
            <w:tcW w:w="2520" w:type="dxa"/>
            <w:vAlign w:val="center"/>
          </w:tcPr>
          <w:p w14:paraId="7C379DC8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7CACFD49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137DCEA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5C6CF318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5CF7E844" w14:textId="77777777">
        <w:trPr>
          <w:jc w:val="center"/>
        </w:trPr>
        <w:tc>
          <w:tcPr>
            <w:tcW w:w="2520" w:type="dxa"/>
            <w:vAlign w:val="center"/>
          </w:tcPr>
          <w:p w14:paraId="2F5E1019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469C4B53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75028A7D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7D87C75B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5D158BC1" w14:textId="77777777">
        <w:trPr>
          <w:jc w:val="center"/>
        </w:trPr>
        <w:tc>
          <w:tcPr>
            <w:tcW w:w="2520" w:type="dxa"/>
            <w:vAlign w:val="center"/>
          </w:tcPr>
          <w:p w14:paraId="2D965C6F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7C64DF18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44CF9494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A83CB27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112A5975" w14:textId="77777777">
        <w:trPr>
          <w:jc w:val="center"/>
        </w:trPr>
        <w:tc>
          <w:tcPr>
            <w:tcW w:w="2520" w:type="dxa"/>
            <w:vAlign w:val="center"/>
          </w:tcPr>
          <w:p w14:paraId="1E9F5D3B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62C86C69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3DF3D907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4ED9B610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167EA9DA" w14:textId="77777777">
        <w:trPr>
          <w:jc w:val="center"/>
        </w:trPr>
        <w:tc>
          <w:tcPr>
            <w:tcW w:w="2520" w:type="dxa"/>
            <w:vAlign w:val="center"/>
          </w:tcPr>
          <w:p w14:paraId="20B6A896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1A6E361F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111EFC83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6CC9D85F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141A4F9A" w14:textId="77777777">
        <w:trPr>
          <w:jc w:val="center"/>
        </w:trPr>
        <w:tc>
          <w:tcPr>
            <w:tcW w:w="2520" w:type="dxa"/>
            <w:vAlign w:val="center"/>
          </w:tcPr>
          <w:p w14:paraId="1446D50F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7C685126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48FE218E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585A1D13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0886EDFC" w14:textId="77777777">
        <w:trPr>
          <w:jc w:val="center"/>
        </w:trPr>
        <w:tc>
          <w:tcPr>
            <w:tcW w:w="2520" w:type="dxa"/>
            <w:vAlign w:val="center"/>
          </w:tcPr>
          <w:p w14:paraId="506C776C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6C2E5814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8F5DC0B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1B0777AD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5C27088C" w14:textId="77777777">
        <w:trPr>
          <w:jc w:val="center"/>
        </w:trPr>
        <w:tc>
          <w:tcPr>
            <w:tcW w:w="2520" w:type="dxa"/>
            <w:vAlign w:val="center"/>
          </w:tcPr>
          <w:p w14:paraId="3B64909F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1C0D06D2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3ACB5EB6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26FD3D57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607FC9CF" w14:textId="77777777" w:rsidR="00B864DD" w:rsidRDefault="00B864DD"/>
    <w:p w14:paraId="216DFA12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131F3F49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30CB9695" w14:textId="77777777" w:rsidR="00B864DD" w:rsidRDefault="00575472">
      <w:pPr>
        <w:rPr>
          <w:lang w:eastAsia="ko-KR"/>
        </w:rPr>
      </w:pPr>
      <w:r>
        <w:rPr>
          <w:lang w:eastAsia="ko-KR"/>
        </w:rPr>
        <w:t>퍼블릭 체인은 누구나 검증과 조회에 참여할 수 있는 개방성이 장점입니다. 반면 규제·개인정보·성능 요구가 강한 조직 환경에서는 권한형 원장이 적합할 수 있습니다.</w:t>
      </w:r>
    </w:p>
    <w:p w14:paraId="0D5C9B6A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34C2D759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31CC40C2" w14:textId="77777777" w:rsidR="00B864DD" w:rsidRDefault="00575472">
      <w:pPr>
        <w:rPr>
          <w:lang w:eastAsia="ko-KR"/>
        </w:rPr>
      </w:pPr>
      <w:r>
        <w:rPr>
          <w:lang w:eastAsia="ko-KR"/>
        </w:rPr>
        <w:t>컨소시엄 블록체인은 여러 기관이 공동 운영하므로 단일 기관 독점은 줄지만 참여기관 간 규칙과 책임 합의가 핵심입니다.</w:t>
      </w:r>
    </w:p>
    <w:p w14:paraId="03DD1AA3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54538F9E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24B98747" w14:textId="77777777" w:rsidR="00B864DD" w:rsidRDefault="00575472">
      <w:pPr>
        <w:rPr>
          <w:lang w:eastAsia="ko-KR"/>
        </w:rPr>
      </w:pPr>
      <w:r>
        <w:rPr>
          <w:lang w:eastAsia="ko-KR"/>
        </w:rPr>
        <w:t>공급망 추적 서비스를 세 유형으로 설계하고 장단점을 비교한다.</w:t>
      </w:r>
    </w:p>
    <w:p w14:paraId="7C877153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731388BE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4F71CA26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5B64E7A6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4917AEF6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</w:p>
    <w:p w14:paraId="2C9FDD2C" w14:textId="77777777" w:rsidR="00DB685D" w:rsidRDefault="00D46DFD">
      <w:pPr>
        <w:pStyle w:val="31"/>
        <w:rPr>
          <w:lang w:eastAsia="ko-KR"/>
        </w:rPr>
      </w:pPr>
      <w:r>
        <w:rPr>
          <w:lang w:eastAsia="ko-KR"/>
        </w:rPr>
        <w:t>수강생</w:t>
      </w:r>
      <w:r>
        <w:rPr>
          <w:lang w:eastAsia="ko-KR"/>
        </w:rPr>
        <w:t xml:space="preserve"> </w:t>
      </w:r>
      <w:r>
        <w:rPr>
          <w:lang w:eastAsia="ko-KR"/>
        </w:rPr>
        <w:t>실습자료</w:t>
      </w:r>
      <w:r>
        <w:rPr>
          <w:lang w:eastAsia="ko-KR"/>
        </w:rPr>
        <w:t xml:space="preserve"> </w:t>
      </w:r>
      <w:r>
        <w:rPr>
          <w:lang w:eastAsia="ko-KR"/>
        </w:rPr>
        <w:t>바로가기</w:t>
      </w:r>
    </w:p>
    <w:p w14:paraId="0BF4B79B" w14:textId="231F713E" w:rsidR="00DB685D" w:rsidRDefault="00D46DFD">
      <w:pPr>
        <w:rPr>
          <w:lang w:eastAsia="ko-KR"/>
        </w:rPr>
      </w:pPr>
      <w:r>
        <w:rPr>
          <w:lang w:eastAsia="ko-KR"/>
        </w:rPr>
        <w:t xml:space="preserve">•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"C:\\Users\\modue\\Downloads\\AI_Agent_Web3_수강생용_배포패키지_전체자료\\AI_Agent_Web3_수강생용_배포패키지\\실습자료\\제05장\\제5장_상세실습교재.docx" \h </w:instrText>
      </w:r>
      <w:r>
        <w:fldChar w:fldCharType="separate"/>
      </w:r>
      <w:r>
        <w:rPr>
          <w:color w:val="0563C1"/>
          <w:u w:val="single"/>
          <w:lang w:eastAsia="ko-KR"/>
        </w:rPr>
        <w:t>제</w:t>
      </w:r>
      <w:r>
        <w:rPr>
          <w:color w:val="0563C1"/>
          <w:u w:val="single"/>
          <w:lang w:eastAsia="ko-KR"/>
        </w:rPr>
        <w:t>5</w:t>
      </w:r>
      <w:r>
        <w:rPr>
          <w:color w:val="0563C1"/>
          <w:u w:val="single"/>
          <w:lang w:eastAsia="ko-KR"/>
        </w:rPr>
        <w:t>장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463467E3" w14:textId="03E560DD" w:rsidR="00DB685D" w:rsidRDefault="00D46DFD">
      <w:pPr>
        <w:rPr>
          <w:lang w:eastAsia="ko-KR"/>
        </w:rPr>
      </w:pPr>
      <w:r>
        <w:rPr>
          <w:lang w:eastAsia="ko-KR"/>
        </w:rPr>
        <w:t xml:space="preserve">•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"C:\\Users\\modue\\Downloads\\AI_Agent_Web3_수강생용_배포패키지_전체자료\\AI_Agent_Web3_수강생용_배포패키지\\실습자료\\제05장\\제5장_블록체인유형_시뮬레이터.html" \h </w:instrText>
      </w:r>
      <w:r>
        <w:fldChar w:fldCharType="separate"/>
      </w:r>
      <w:r>
        <w:rPr>
          <w:color w:val="0563C1"/>
          <w:u w:val="single"/>
          <w:lang w:eastAsia="ko-KR"/>
        </w:rPr>
        <w:t>제</w:t>
      </w:r>
      <w:r>
        <w:rPr>
          <w:color w:val="0563C1"/>
          <w:u w:val="single"/>
          <w:lang w:eastAsia="ko-KR"/>
        </w:rPr>
        <w:t>5</w:t>
      </w:r>
      <w:r>
        <w:rPr>
          <w:color w:val="0563C1"/>
          <w:u w:val="single"/>
          <w:lang w:eastAsia="ko-KR"/>
        </w:rPr>
        <w:t>장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블록체인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유형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시뮬레이터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실행</w:t>
      </w:r>
      <w:r>
        <w:fldChar w:fldCharType="end"/>
      </w:r>
    </w:p>
    <w:p w14:paraId="63823A3E" w14:textId="6903AF58" w:rsidR="00DB685D" w:rsidRDefault="00D46DFD">
      <w:pPr>
        <w:rPr>
          <w:lang w:eastAsia="ko-KR"/>
        </w:rPr>
      </w:pPr>
      <w:r>
        <w:rPr>
          <w:lang w:eastAsia="ko-KR"/>
        </w:rPr>
        <w:t xml:space="preserve">•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"C:\\Users\\modue\\Downloads\\AI_Agent_Web3_수강생용_배포패키지_전체자료\\AI_Agent_Web3_수강생용_배포패키지\\실습자료\\제05장\\제5장_시뮬레이터_상세설명가이드.docx" \h </w:instrText>
      </w:r>
      <w:r>
        <w:fldChar w:fldCharType="separate"/>
      </w:r>
      <w:r>
        <w:rPr>
          <w:color w:val="0563C1"/>
          <w:u w:val="single"/>
          <w:lang w:eastAsia="ko-KR"/>
        </w:rPr>
        <w:t>제</w:t>
      </w:r>
      <w:r>
        <w:rPr>
          <w:color w:val="0563C1"/>
          <w:u w:val="single"/>
          <w:lang w:eastAsia="ko-KR"/>
        </w:rPr>
        <w:t>5</w:t>
      </w:r>
      <w:r>
        <w:rPr>
          <w:color w:val="0563C1"/>
          <w:u w:val="single"/>
          <w:lang w:eastAsia="ko-KR"/>
        </w:rPr>
        <w:t>장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시뮬레이터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설명가이드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49278D18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16014101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0D5CA15F" w14:textId="77777777" w:rsidR="00B864DD" w:rsidRDefault="00B864DD">
      <w:pPr>
        <w:rPr>
          <w:lang w:eastAsia="ko-KR"/>
        </w:rPr>
      </w:pPr>
    </w:p>
    <w:p w14:paraId="35A77036" w14:textId="670265A8" w:rsidR="00222D8B" w:rsidRDefault="00222D8B">
      <w:pPr>
        <w:rPr>
          <w:lang w:eastAsia="ko-KR"/>
        </w:rPr>
      </w:pPr>
      <w:r>
        <w:rPr>
          <w:rFonts w:hint="eastAsia"/>
          <w:lang w:eastAsia="ko-KR"/>
        </w:rPr>
        <w:t xml:space="preserve">- </w:t>
      </w:r>
      <w:r>
        <w:fldChar w:fldCharType="begin"/>
      </w:r>
      <w:r w:rsidR="00D46DFD">
        <w:instrText>HYPERLINK "C:\\Users\\modue\\Downloads\\AI_Agent_Web3_수강생용_배포패키지_전체자료\\AI_Agent_Web3_수강생용_배포패키지\\5일차_실습샘플.docx"</w:instrText>
      </w:r>
      <w:r>
        <w:fldChar w:fldCharType="separate"/>
      </w:r>
      <w:r w:rsidRPr="00222D8B">
        <w:rPr>
          <w:rStyle w:val="aff1"/>
          <w:lang w:eastAsia="ko-KR"/>
        </w:rPr>
        <w:t>5일차 실습샘플설명</w:t>
      </w:r>
      <w:r>
        <w:fldChar w:fldCharType="end"/>
      </w:r>
    </w:p>
    <w:p w14:paraId="73889205" w14:textId="5E8A532C" w:rsidR="00222D8B" w:rsidRDefault="00222D8B">
      <w:pPr>
        <w:rPr>
          <w:lang w:eastAsia="ko-KR"/>
        </w:rPr>
      </w:pPr>
      <w:r>
        <w:rPr>
          <w:rFonts w:hint="eastAsia"/>
          <w:lang w:eastAsia="ko-KR"/>
        </w:rPr>
        <w:t xml:space="preserve">- </w:t>
      </w:r>
      <w:r>
        <w:fldChar w:fldCharType="begin"/>
      </w:r>
      <w:r w:rsidR="00D46DFD">
        <w:instrText>HYPERLINK "C:\\Users\\modue\\Downloads\\AI_Agent_Web3_수강생용_배포패키지_전체자료\\AI_Agent_Web3_수강생용_배포패키지\\5일차시뮬레이션웹.html"</w:instrText>
      </w:r>
      <w:r>
        <w:fldChar w:fldCharType="separate"/>
      </w:r>
      <w:r w:rsidRPr="00222D8B">
        <w:rPr>
          <w:rStyle w:val="aff1"/>
          <w:lang w:eastAsia="ko-KR"/>
        </w:rPr>
        <w:t>5일차 시뮬레이션웹</w:t>
      </w:r>
      <w:r>
        <w:fldChar w:fldCharType="end"/>
      </w:r>
    </w:p>
    <w:p w14:paraId="5956B1D1" w14:textId="2C90902E" w:rsidR="00222D8B" w:rsidRPr="00222D8B" w:rsidRDefault="00222D8B">
      <w:pPr>
        <w:rPr>
          <w:lang w:eastAsia="ko-KR"/>
        </w:rPr>
      </w:pPr>
      <w:r>
        <w:rPr>
          <w:rFonts w:hint="eastAsia"/>
          <w:lang w:eastAsia="ko-KR"/>
        </w:rPr>
        <w:t xml:space="preserve">- </w:t>
      </w:r>
      <w:r>
        <w:fldChar w:fldCharType="begin"/>
      </w:r>
      <w:r w:rsidR="00D46DFD">
        <w:instrText>HYPERLINK "C:\\Users\\modue\\Downloads\\AI_Agent_Web3_수강생용_배포패키지_전체자료\\AI_Agent_Web3_수강생용_배포패키지\\5일차_실습샘플_웹시뮬레이션설명.docx"</w:instrText>
      </w:r>
      <w:r>
        <w:fldChar w:fldCharType="separate"/>
      </w:r>
      <w:r w:rsidRPr="00222D8B">
        <w:rPr>
          <w:rStyle w:val="aff1"/>
          <w:lang w:eastAsia="ko-KR"/>
        </w:rPr>
        <w:t>5일차 시뮬레이션웹설명가이드</w:t>
      </w:r>
      <w:r>
        <w:fldChar w:fldCharType="end"/>
      </w:r>
    </w:p>
    <w:p w14:paraId="6DF07D42" w14:textId="77777777" w:rsidR="00B864DD" w:rsidRDefault="00575472">
      <w:pPr>
        <w:pStyle w:val="21"/>
      </w:pPr>
      <w:r>
        <w:t xml:space="preserve">7. </w:t>
      </w:r>
      <w:proofErr w:type="spellStart"/>
      <w:r>
        <w:t>단계별</w:t>
      </w:r>
      <w:proofErr w:type="spellEnd"/>
      <w:r>
        <w:t xml:space="preserve"> </w:t>
      </w:r>
      <w:proofErr w:type="spellStart"/>
      <w:r>
        <w:t>실습</w:t>
      </w:r>
      <w:proofErr w:type="spellEnd"/>
    </w:p>
    <w:p w14:paraId="3E02411E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공공기관 증명서, 게임 아이템, 은행 간 정산 사례별 적합한 체인을 고른다.</w:t>
      </w:r>
    </w:p>
    <w:p w14:paraId="7788E45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노드 참여, 데이터 조회, 트랜잭션 작성 권한을 역할별로 설계한다.</w:t>
      </w:r>
    </w:p>
    <w:p w14:paraId="59AD4356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선택 근거를 1쪽 의사결정 메모로 작성한다.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579C0FE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66FD10C8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7AED9F2B" w14:textId="77777777" w:rsidR="00B864DD" w:rsidRDefault="00B864DD">
      <w:pPr>
        <w:rPr>
          <w:lang w:eastAsia="ko-KR"/>
        </w:rPr>
      </w:pPr>
    </w:p>
    <w:p w14:paraId="09003F18" w14:textId="77777777" w:rsidR="00B864DD" w:rsidRDefault="00575472">
      <w:pPr>
        <w:pStyle w:val="21"/>
      </w:pPr>
      <w:r>
        <w:lastRenderedPageBreak/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127B9E88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981229B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A197891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E330780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6B39583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6C9FE038" w14:textId="77777777">
        <w:trPr>
          <w:jc w:val="center"/>
        </w:trPr>
        <w:tc>
          <w:tcPr>
            <w:tcW w:w="2520" w:type="dxa"/>
            <w:vAlign w:val="center"/>
          </w:tcPr>
          <w:p w14:paraId="2B7D7603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07252A2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37CFFF6D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4186D4D6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170CEA55" w14:textId="77777777">
        <w:trPr>
          <w:jc w:val="center"/>
        </w:trPr>
        <w:tc>
          <w:tcPr>
            <w:tcW w:w="2520" w:type="dxa"/>
            <w:vAlign w:val="center"/>
          </w:tcPr>
          <w:p w14:paraId="4C69B350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0E10DE5B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382EF7D1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7CE5CD96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3FA22C19" w14:textId="77777777">
        <w:trPr>
          <w:jc w:val="center"/>
        </w:trPr>
        <w:tc>
          <w:tcPr>
            <w:tcW w:w="2520" w:type="dxa"/>
            <w:vAlign w:val="center"/>
          </w:tcPr>
          <w:p w14:paraId="658675A6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725C590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5BD0B88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7143585F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2AB1F80E" w14:textId="77777777">
        <w:trPr>
          <w:jc w:val="center"/>
        </w:trPr>
        <w:tc>
          <w:tcPr>
            <w:tcW w:w="2520" w:type="dxa"/>
            <w:vAlign w:val="center"/>
          </w:tcPr>
          <w:p w14:paraId="4B829106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6B027A21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591433DB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771639BD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0885F640" w14:textId="77777777" w:rsidR="00B864DD" w:rsidRDefault="00B864DD"/>
    <w:p w14:paraId="16449B77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610CF022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컨소시엄 체인의 핵심은?</w:t>
      </w:r>
    </w:p>
    <w:p w14:paraId="48652244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6AE06357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퍼블릭 체인의 대표 장점은?</w:t>
      </w:r>
    </w:p>
    <w:p w14:paraId="3D4FFC3D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408C7EE9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68ED86CF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비트코인 개념과 UTXO을 연결한다.</w:t>
      </w:r>
    </w:p>
    <w:p w14:paraId="7B59AF0D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비트코인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개념과</w:t>
      </w:r>
      <w:r>
        <w:rPr>
          <w:lang w:eastAsia="ko-KR"/>
        </w:rPr>
        <w:t xml:space="preserve"> UTXO</w:t>
      </w:r>
    </w:p>
    <w:p w14:paraId="3A9D8F97" w14:textId="77777777" w:rsidR="00B864DD" w:rsidRDefault="00575472">
      <w:r>
        <w:rPr>
          <w:b/>
        </w:rPr>
        <w:t>교육일: 2026.07.29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45B108DA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499A7616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UTXO 모델과 비트코인 트랜잭션의 입력·출력 구조를 이해한다.</w:t>
            </w:r>
          </w:p>
        </w:tc>
      </w:tr>
    </w:tbl>
    <w:p w14:paraId="33AD6B63" w14:textId="77777777" w:rsidR="00B864DD" w:rsidRDefault="00B864DD">
      <w:pPr>
        <w:rPr>
          <w:lang w:eastAsia="ko-KR"/>
        </w:rPr>
      </w:pPr>
    </w:p>
    <w:p w14:paraId="1EFD86CA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7F28B458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UTXO 모델과 비트코인 트랜잭션의 입력·출력 구조를 이해한다.</w:t>
      </w:r>
    </w:p>
    <w:p w14:paraId="579B8050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비트코인 개념과 UTXO의 핵심 용어를 사례와 연결해 설명할 수 있다.</w:t>
      </w:r>
    </w:p>
    <w:p w14:paraId="03967015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3D568223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3ACB4E82" w14:textId="77777777" w:rsidR="00B864DD" w:rsidRDefault="00575472">
      <w:pPr>
        <w:pStyle w:val="a0"/>
      </w:pPr>
      <w:r>
        <w:t>UTXO</w:t>
      </w:r>
    </w:p>
    <w:p w14:paraId="248FAA3E" w14:textId="77777777" w:rsidR="00B864DD" w:rsidRDefault="00575472">
      <w:pPr>
        <w:pStyle w:val="a0"/>
      </w:pPr>
      <w:r>
        <w:t>입력과 출력</w:t>
      </w:r>
    </w:p>
    <w:p w14:paraId="3682DE45" w14:textId="77777777" w:rsidR="00B864DD" w:rsidRDefault="00575472">
      <w:pPr>
        <w:pStyle w:val="a0"/>
      </w:pPr>
      <w:r>
        <w:lastRenderedPageBreak/>
        <w:t>거스름돈</w:t>
      </w:r>
    </w:p>
    <w:p w14:paraId="5595DD6C" w14:textId="77777777" w:rsidR="00B864DD" w:rsidRDefault="00575472">
      <w:pPr>
        <w:pStyle w:val="a0"/>
      </w:pPr>
      <w:r>
        <w:t>수수료 계산</w:t>
      </w:r>
    </w:p>
    <w:p w14:paraId="715C68B3" w14:textId="77777777" w:rsidR="00B864DD" w:rsidRDefault="00575472">
      <w:pPr>
        <w:pStyle w:val="a0"/>
      </w:pPr>
      <w:r>
        <w:t>확인과 재조직</w:t>
      </w:r>
    </w:p>
    <w:p w14:paraId="01298D86" w14:textId="77777777" w:rsidR="00B864DD" w:rsidRDefault="00575472">
      <w:pPr>
        <w:pStyle w:val="a0"/>
      </w:pPr>
      <w:r>
        <w:t>스크립트 조건</w:t>
      </w:r>
    </w:p>
    <w:p w14:paraId="3226EFC6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7F156BED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AC94B36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7571226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2600E7D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A18A8ED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08FB8702" w14:textId="77777777">
        <w:trPr>
          <w:jc w:val="center"/>
        </w:trPr>
        <w:tc>
          <w:tcPr>
            <w:tcW w:w="2520" w:type="dxa"/>
            <w:vAlign w:val="center"/>
          </w:tcPr>
          <w:p w14:paraId="73DA6F83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1DF4DDB7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55EA895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21A318CF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1E823349" w14:textId="77777777">
        <w:trPr>
          <w:jc w:val="center"/>
        </w:trPr>
        <w:tc>
          <w:tcPr>
            <w:tcW w:w="2520" w:type="dxa"/>
            <w:vAlign w:val="center"/>
          </w:tcPr>
          <w:p w14:paraId="347707FB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557A011F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489F367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7B4B9AE5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6B36549F" w14:textId="77777777">
        <w:trPr>
          <w:jc w:val="center"/>
        </w:trPr>
        <w:tc>
          <w:tcPr>
            <w:tcW w:w="2520" w:type="dxa"/>
            <w:vAlign w:val="center"/>
          </w:tcPr>
          <w:p w14:paraId="03F6472C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1A1519AF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368718FB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77D616D1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5ACF3583" w14:textId="77777777">
        <w:trPr>
          <w:jc w:val="center"/>
        </w:trPr>
        <w:tc>
          <w:tcPr>
            <w:tcW w:w="2520" w:type="dxa"/>
            <w:vAlign w:val="center"/>
          </w:tcPr>
          <w:p w14:paraId="1E594BFA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62C4852B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835AA2C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2DCE34E0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7AD30A03" w14:textId="77777777">
        <w:trPr>
          <w:jc w:val="center"/>
        </w:trPr>
        <w:tc>
          <w:tcPr>
            <w:tcW w:w="2520" w:type="dxa"/>
            <w:vAlign w:val="center"/>
          </w:tcPr>
          <w:p w14:paraId="5A44CF03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1CC67990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05324A21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75528C08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41A4E3EF" w14:textId="77777777">
        <w:trPr>
          <w:jc w:val="center"/>
        </w:trPr>
        <w:tc>
          <w:tcPr>
            <w:tcW w:w="2520" w:type="dxa"/>
            <w:vAlign w:val="center"/>
          </w:tcPr>
          <w:p w14:paraId="0D33FFB7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1EE5D53E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7232631E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12116D90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1A6DCBFA" w14:textId="77777777">
        <w:trPr>
          <w:jc w:val="center"/>
        </w:trPr>
        <w:tc>
          <w:tcPr>
            <w:tcW w:w="2520" w:type="dxa"/>
            <w:vAlign w:val="center"/>
          </w:tcPr>
          <w:p w14:paraId="6DC9319F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5A818CE2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3706982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13074EFC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63C8BF0E" w14:textId="77777777">
        <w:trPr>
          <w:jc w:val="center"/>
        </w:trPr>
        <w:tc>
          <w:tcPr>
            <w:tcW w:w="2520" w:type="dxa"/>
            <w:vAlign w:val="center"/>
          </w:tcPr>
          <w:p w14:paraId="0136F2AB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34082A1E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384489E1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386A5EEF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275659D3" w14:textId="77777777" w:rsidR="00B864DD" w:rsidRDefault="00B864DD"/>
    <w:p w14:paraId="36C0B00C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192E7F46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27D55BC6" w14:textId="77777777" w:rsidR="00B864DD" w:rsidRDefault="00575472">
      <w:pPr>
        <w:rPr>
          <w:lang w:eastAsia="ko-KR"/>
        </w:rPr>
      </w:pPr>
      <w:r>
        <w:rPr>
          <w:lang w:eastAsia="ko-KR"/>
        </w:rPr>
        <w:t>UTXO는 계좌 잔액 한 줄이 아니라 아직 사용되지 않은 출력 조각들의 집합입니다.</w:t>
      </w:r>
    </w:p>
    <w:p w14:paraId="3F2E8F60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783F248C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296A046C" w14:textId="77777777" w:rsidR="00B864DD" w:rsidRDefault="00575472">
      <w:pPr>
        <w:rPr>
          <w:lang w:eastAsia="ko-KR"/>
        </w:rPr>
      </w:pPr>
      <w:r>
        <w:rPr>
          <w:lang w:eastAsia="ko-KR"/>
        </w:rPr>
        <w:t>10 BTC 조각에서 3 BTC를 보내면 보통 3 BTC 수신 출력과 나머지 거스름돈 출력이 새로 만들어집니다.</w:t>
      </w:r>
    </w:p>
    <w:p w14:paraId="63387CEC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091D53D6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4525F403" w14:textId="77777777" w:rsidR="00B864DD" w:rsidRDefault="00575472">
      <w:pPr>
        <w:rPr>
          <w:lang w:eastAsia="ko-KR"/>
        </w:rPr>
      </w:pPr>
      <w:r>
        <w:rPr>
          <w:lang w:eastAsia="ko-KR"/>
        </w:rPr>
        <w:t>수수료는 입력 합계에서 출력 합계를 뺀 값이며, 단순히 전송금액의 일정 비율이 아닙니다.</w:t>
      </w:r>
    </w:p>
    <w:p w14:paraId="5C0EE490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42636179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799F2DC7" w14:textId="77777777" w:rsidR="00B864DD" w:rsidRDefault="00575472">
      <w:pPr>
        <w:rPr>
          <w:lang w:eastAsia="ko-KR"/>
        </w:rPr>
      </w:pPr>
      <w:r>
        <w:rPr>
          <w:lang w:eastAsia="ko-KR"/>
        </w:rPr>
        <w:t>입력 0.8 BTC 두 개로 1.1 BTC를 보내는 경우 수신·거스름돈·수수료를 계산한다.</w:t>
      </w:r>
    </w:p>
    <w:p w14:paraId="6AAC2EC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6A8BF331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15FD89A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lastRenderedPageBreak/>
        <w:t>오류 또는 위험 사례를 한 번 의도적으로 보여준다.</w:t>
      </w:r>
    </w:p>
    <w:p w14:paraId="3A967FE5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3AB53ED2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</w:p>
    <w:p w14:paraId="5637D4D5" w14:textId="77777777" w:rsidR="00DB685D" w:rsidRDefault="00D46DFD">
      <w:pPr>
        <w:pStyle w:val="31"/>
        <w:rPr>
          <w:lang w:eastAsia="ko-KR"/>
        </w:rPr>
      </w:pPr>
      <w:r>
        <w:rPr>
          <w:lang w:eastAsia="ko-KR"/>
        </w:rPr>
        <w:t>수강생</w:t>
      </w:r>
      <w:r>
        <w:rPr>
          <w:lang w:eastAsia="ko-KR"/>
        </w:rPr>
        <w:t xml:space="preserve"> </w:t>
      </w:r>
      <w:r>
        <w:rPr>
          <w:lang w:eastAsia="ko-KR"/>
        </w:rPr>
        <w:t>실습자료</w:t>
      </w:r>
      <w:r>
        <w:rPr>
          <w:lang w:eastAsia="ko-KR"/>
        </w:rPr>
        <w:t xml:space="preserve"> </w:t>
      </w:r>
      <w:r>
        <w:rPr>
          <w:lang w:eastAsia="ko-KR"/>
        </w:rPr>
        <w:t>바로가기</w:t>
      </w:r>
    </w:p>
    <w:p w14:paraId="36ECC15A" w14:textId="0B0052AA" w:rsidR="00DB685D" w:rsidRDefault="00D46DFD">
      <w:pPr>
        <w:rPr>
          <w:lang w:eastAsia="ko-KR"/>
        </w:rPr>
      </w:pPr>
      <w:r>
        <w:rPr>
          <w:lang w:eastAsia="ko-KR"/>
        </w:rPr>
        <w:t xml:space="preserve">•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"C:\\Users\\modue\\Downloads\\AI_Agent_Web3_수강생용_배포패키지_전체자료\\AI_Agent_Web3_수강생용_배포패키지\\실습자료\\제06장\\제6장_상세실습교재.docx" \h </w:instrText>
      </w:r>
      <w:r>
        <w:fldChar w:fldCharType="separate"/>
      </w:r>
      <w:r>
        <w:rPr>
          <w:color w:val="0563C1"/>
          <w:u w:val="single"/>
          <w:lang w:eastAsia="ko-KR"/>
        </w:rPr>
        <w:t>제</w:t>
      </w:r>
      <w:r>
        <w:rPr>
          <w:color w:val="0563C1"/>
          <w:u w:val="single"/>
          <w:lang w:eastAsia="ko-KR"/>
        </w:rPr>
        <w:t>6</w:t>
      </w:r>
      <w:r>
        <w:rPr>
          <w:color w:val="0563C1"/>
          <w:u w:val="single"/>
          <w:lang w:eastAsia="ko-KR"/>
        </w:rPr>
        <w:t>장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33C26899" w14:textId="3D3A603C" w:rsidR="00DB685D" w:rsidRDefault="00D46DFD">
      <w:pPr>
        <w:rPr>
          <w:lang w:eastAsia="ko-KR"/>
        </w:rPr>
      </w:pPr>
      <w:r>
        <w:rPr>
          <w:lang w:eastAsia="ko-KR"/>
        </w:rPr>
        <w:t xml:space="preserve">• </w:t>
      </w:r>
      <w:hyperlink r:id="rId8">
        <w:r>
          <w:rPr>
            <w:color w:val="0563C1"/>
            <w:u w:val="single"/>
            <w:lang w:eastAsia="ko-KR"/>
          </w:rPr>
          <w:t>제</w:t>
        </w:r>
        <w:r>
          <w:rPr>
            <w:color w:val="0563C1"/>
            <w:u w:val="single"/>
            <w:lang w:eastAsia="ko-KR"/>
          </w:rPr>
          <w:t>6</w:t>
        </w:r>
        <w:r>
          <w:rPr>
            <w:color w:val="0563C1"/>
            <w:u w:val="single"/>
            <w:lang w:eastAsia="ko-KR"/>
          </w:rPr>
          <w:t>장</w:t>
        </w:r>
        <w:r>
          <w:rPr>
            <w:color w:val="0563C1"/>
            <w:u w:val="single"/>
            <w:lang w:eastAsia="ko-KR"/>
          </w:rPr>
          <w:t xml:space="preserve"> UTXO </w:t>
        </w:r>
        <w:r>
          <w:rPr>
            <w:color w:val="0563C1"/>
            <w:u w:val="single"/>
            <w:lang w:eastAsia="ko-KR"/>
          </w:rPr>
          <w:t>트랜잭션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44337353" w14:textId="77777777" w:rsidR="00B864DD" w:rsidRDefault="00575472">
      <w:pPr>
        <w:rPr>
          <w:lang w:eastAsia="ko-KR"/>
        </w:rPr>
      </w:pPr>
      <w:r>
        <w:rPr>
          <w:b/>
          <w:sz w:val="18"/>
          <w:lang w:eastAsia="ko-KR"/>
        </w:rPr>
        <w:t>예제 6-1. UTXO 수수료 계산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07A1C7AD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04DC0468" w14:textId="77777777" w:rsidR="00B864DD" w:rsidRDefault="00575472">
            <w:pPr>
              <w:spacing w:after="0"/>
              <w:rPr>
                <w:lang w:eastAsia="ko-KR"/>
              </w:rPr>
            </w:pPr>
            <w:r>
              <w:rPr>
                <w:rFonts w:ascii="Liberation Mono" w:eastAsia="D2Coding" w:hAnsi="Liberation Mono"/>
                <w:sz w:val="16"/>
                <w:lang w:eastAsia="ko-KR"/>
              </w:rPr>
              <w:t>입력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UTXO: 0.80 BTC + 0.80 BTC = 1.60 BTC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수신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출력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: 1.10 BTC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거스름돈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출력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: 0.4995 BTC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수수료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: 0.0005 BTC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검산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: 1.60 - (1.10 + 0.4995) = 0.0005 BTC</w:t>
            </w:r>
          </w:p>
        </w:tc>
      </w:tr>
    </w:tbl>
    <w:p w14:paraId="6475ECAC" w14:textId="77777777" w:rsidR="00B864DD" w:rsidRDefault="00B864DD">
      <w:pPr>
        <w:rPr>
          <w:lang w:eastAsia="ko-KR"/>
        </w:rPr>
      </w:pPr>
    </w:p>
    <w:p w14:paraId="1B055E80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38070A13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UTXO 3개를 이용해 목표 금액을 만드는 coin selection 문제를 푼다.</w:t>
      </w:r>
    </w:p>
    <w:p w14:paraId="011A4FE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계정 모델과 UTXO 모델의 병렬처리·프라이버시·개발편의성을 비교한다.</w:t>
      </w:r>
    </w:p>
    <w:p w14:paraId="6976F719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블록 익스플로러에서 input/output을 찾아 표로 정리한다.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581F0198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13F2792A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388D0D0B" w14:textId="77777777" w:rsidR="00B864DD" w:rsidRDefault="00B864DD">
      <w:pPr>
        <w:rPr>
          <w:lang w:eastAsia="ko-KR"/>
        </w:rPr>
      </w:pPr>
    </w:p>
    <w:p w14:paraId="163A3D42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5A05269A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34CD3C8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5659272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4B003BE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F8C722E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005D3FFA" w14:textId="77777777">
        <w:trPr>
          <w:jc w:val="center"/>
        </w:trPr>
        <w:tc>
          <w:tcPr>
            <w:tcW w:w="2520" w:type="dxa"/>
            <w:vAlign w:val="center"/>
          </w:tcPr>
          <w:p w14:paraId="12A6BE43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21DDBB6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526C0915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15A54538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2AFD8A0C" w14:textId="77777777">
        <w:trPr>
          <w:jc w:val="center"/>
        </w:trPr>
        <w:tc>
          <w:tcPr>
            <w:tcW w:w="2520" w:type="dxa"/>
            <w:vAlign w:val="center"/>
          </w:tcPr>
          <w:p w14:paraId="146C0A01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0FC873F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1815F4BA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1D5A445E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36EBA996" w14:textId="77777777">
        <w:trPr>
          <w:jc w:val="center"/>
        </w:trPr>
        <w:tc>
          <w:tcPr>
            <w:tcW w:w="2520" w:type="dxa"/>
            <w:vAlign w:val="center"/>
          </w:tcPr>
          <w:p w14:paraId="5BA5A761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7D1316D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606037CE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6649C3DC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19654581" w14:textId="77777777">
        <w:trPr>
          <w:jc w:val="center"/>
        </w:trPr>
        <w:tc>
          <w:tcPr>
            <w:tcW w:w="2520" w:type="dxa"/>
            <w:vAlign w:val="center"/>
          </w:tcPr>
          <w:p w14:paraId="09D5B118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65F791C6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65A051A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5268CBF5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5D2834FC" w14:textId="77777777" w:rsidR="00B864DD" w:rsidRDefault="00B864DD"/>
    <w:p w14:paraId="6A85A08E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236D4ED7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UTXO 잔액은 어떻게 계산하는가?</w:t>
      </w:r>
    </w:p>
    <w:p w14:paraId="33764D1F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5C796EE2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lastRenderedPageBreak/>
        <w:t>2. 거스름돈 주소가 필요한 이유는?</w:t>
      </w:r>
    </w:p>
    <w:p w14:paraId="399FBF06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40702ABD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2A245B2B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이더리움과 Web3 구조을 연결한다.</w:t>
      </w:r>
    </w:p>
    <w:p w14:paraId="4FCA578A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7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이더리움과</w:t>
      </w:r>
      <w:proofErr w:type="gramEnd"/>
      <w:r>
        <w:rPr>
          <w:lang w:eastAsia="ko-KR"/>
        </w:rPr>
        <w:t xml:space="preserve"> Web3 </w:t>
      </w:r>
      <w:r>
        <w:rPr>
          <w:lang w:eastAsia="ko-KR"/>
        </w:rPr>
        <w:t>구조</w:t>
      </w:r>
    </w:p>
    <w:p w14:paraId="208D1796" w14:textId="77777777" w:rsidR="00B864DD" w:rsidRDefault="00575472">
      <w:r>
        <w:rPr>
          <w:b/>
        </w:rPr>
        <w:t>교육일: 2026.07.30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26EF800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5FCE8FC9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계정 모델, EVM, 가스, dApp 구성요소를 이해한다.</w:t>
            </w:r>
          </w:p>
        </w:tc>
      </w:tr>
    </w:tbl>
    <w:p w14:paraId="462CD3A5" w14:textId="77777777" w:rsidR="00B864DD" w:rsidRDefault="00B864DD">
      <w:pPr>
        <w:rPr>
          <w:lang w:eastAsia="ko-KR"/>
        </w:rPr>
      </w:pPr>
    </w:p>
    <w:p w14:paraId="40C02AE5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273A77BF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계정 모델, EVM, 가스, dApp 구성요소를 이해한다.</w:t>
      </w:r>
    </w:p>
    <w:p w14:paraId="0910AB17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이더리움과 Web3 구조의 핵심 용어를 사례와 연결해 설명할 수 있다.</w:t>
      </w:r>
    </w:p>
    <w:p w14:paraId="5F803685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54B869C0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41BDD7FF" w14:textId="77777777" w:rsidR="00B864DD" w:rsidRDefault="00575472">
      <w:pPr>
        <w:pStyle w:val="a0"/>
      </w:pPr>
      <w:r>
        <w:t>EOA와 Contract Account</w:t>
      </w:r>
    </w:p>
    <w:p w14:paraId="2B142509" w14:textId="77777777" w:rsidR="00B864DD" w:rsidRDefault="00575472">
      <w:pPr>
        <w:pStyle w:val="a0"/>
      </w:pPr>
      <w:r>
        <w:t>상태 전이</w:t>
      </w:r>
    </w:p>
    <w:p w14:paraId="3EDD841D" w14:textId="77777777" w:rsidR="00B864DD" w:rsidRDefault="00575472">
      <w:pPr>
        <w:pStyle w:val="a0"/>
      </w:pPr>
      <w:r>
        <w:t>EVM</w:t>
      </w:r>
    </w:p>
    <w:p w14:paraId="53222F11" w14:textId="77777777" w:rsidR="00B864DD" w:rsidRDefault="00575472">
      <w:pPr>
        <w:pStyle w:val="a0"/>
      </w:pPr>
      <w:r>
        <w:t>Gas와 Gas Limit</w:t>
      </w:r>
    </w:p>
    <w:p w14:paraId="6174738B" w14:textId="77777777" w:rsidR="00B864DD" w:rsidRDefault="00575472">
      <w:pPr>
        <w:pStyle w:val="a0"/>
      </w:pPr>
      <w:r>
        <w:t>ABI</w:t>
      </w:r>
    </w:p>
    <w:p w14:paraId="4B818991" w14:textId="77777777" w:rsidR="00B864DD" w:rsidRDefault="00575472">
      <w:pPr>
        <w:pStyle w:val="a0"/>
      </w:pPr>
      <w:r>
        <w:t>dApp과 RPC</w:t>
      </w:r>
    </w:p>
    <w:p w14:paraId="438752FF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085E075A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987D9E1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BBE4D07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E9DD98A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8AF4E5C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390C0E85" w14:textId="77777777">
        <w:trPr>
          <w:jc w:val="center"/>
        </w:trPr>
        <w:tc>
          <w:tcPr>
            <w:tcW w:w="2520" w:type="dxa"/>
            <w:vAlign w:val="center"/>
          </w:tcPr>
          <w:p w14:paraId="1A4CB8B3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0C567CED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6D035807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3454ECC5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75ACC060" w14:textId="77777777">
        <w:trPr>
          <w:jc w:val="center"/>
        </w:trPr>
        <w:tc>
          <w:tcPr>
            <w:tcW w:w="2520" w:type="dxa"/>
            <w:vAlign w:val="center"/>
          </w:tcPr>
          <w:p w14:paraId="1E95CCB3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73DAB455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84521C2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7F2CD322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06B2DC46" w14:textId="77777777">
        <w:trPr>
          <w:jc w:val="center"/>
        </w:trPr>
        <w:tc>
          <w:tcPr>
            <w:tcW w:w="2520" w:type="dxa"/>
            <w:vAlign w:val="center"/>
          </w:tcPr>
          <w:p w14:paraId="7F5D1AFB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31E115FB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23150F55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79F9FEDA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399B7C30" w14:textId="77777777">
        <w:trPr>
          <w:jc w:val="center"/>
        </w:trPr>
        <w:tc>
          <w:tcPr>
            <w:tcW w:w="2520" w:type="dxa"/>
            <w:vAlign w:val="center"/>
          </w:tcPr>
          <w:p w14:paraId="16B90C46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54189EAA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F8BB34D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3D6A7F1E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2B0DA029" w14:textId="77777777">
        <w:trPr>
          <w:jc w:val="center"/>
        </w:trPr>
        <w:tc>
          <w:tcPr>
            <w:tcW w:w="2520" w:type="dxa"/>
            <w:vAlign w:val="center"/>
          </w:tcPr>
          <w:p w14:paraId="1CF8128F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73ECB89C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5B732F82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6CF26B5C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15B79750" w14:textId="77777777">
        <w:trPr>
          <w:jc w:val="center"/>
        </w:trPr>
        <w:tc>
          <w:tcPr>
            <w:tcW w:w="2520" w:type="dxa"/>
            <w:vAlign w:val="center"/>
          </w:tcPr>
          <w:p w14:paraId="44C60290" w14:textId="77777777" w:rsidR="00B864DD" w:rsidRDefault="00575472">
            <w:r>
              <w:rPr>
                <w:sz w:val="17"/>
              </w:rPr>
              <w:lastRenderedPageBreak/>
              <w:t>휴식</w:t>
            </w:r>
          </w:p>
        </w:tc>
        <w:tc>
          <w:tcPr>
            <w:tcW w:w="2520" w:type="dxa"/>
            <w:vAlign w:val="center"/>
          </w:tcPr>
          <w:p w14:paraId="7B5D1498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3CEBF398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2ECE91B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706F63DF" w14:textId="77777777">
        <w:trPr>
          <w:jc w:val="center"/>
        </w:trPr>
        <w:tc>
          <w:tcPr>
            <w:tcW w:w="2520" w:type="dxa"/>
            <w:vAlign w:val="center"/>
          </w:tcPr>
          <w:p w14:paraId="3F349E1F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60A2DEBB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6347931C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4BE37795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4FDB8742" w14:textId="77777777">
        <w:trPr>
          <w:jc w:val="center"/>
        </w:trPr>
        <w:tc>
          <w:tcPr>
            <w:tcW w:w="2520" w:type="dxa"/>
            <w:vAlign w:val="center"/>
          </w:tcPr>
          <w:p w14:paraId="7C574C8E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3C20EF2E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56847A79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335B47BA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33E0BCE7" w14:textId="77777777" w:rsidR="00B864DD" w:rsidRDefault="00B864DD"/>
    <w:p w14:paraId="4FBBC029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70C7C15A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3A519F71" w14:textId="77777777" w:rsidR="00B864DD" w:rsidRDefault="00575472">
      <w:pPr>
        <w:rPr>
          <w:lang w:eastAsia="ko-KR"/>
        </w:rPr>
      </w:pPr>
      <w:r>
        <w:rPr>
          <w:lang w:eastAsia="ko-KR"/>
        </w:rPr>
        <w:t>이더리움은 계정의 잔액과 상태를 직접 갱신하는 계정 기반 모델입니다.</w:t>
      </w:r>
    </w:p>
    <w:p w14:paraId="685E94BB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0F7CAC3E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3CE885FD" w14:textId="77777777" w:rsidR="00B864DD" w:rsidRDefault="00575472">
      <w:pPr>
        <w:rPr>
          <w:lang w:eastAsia="ko-KR"/>
        </w:rPr>
      </w:pPr>
      <w:r>
        <w:rPr>
          <w:lang w:eastAsia="ko-KR"/>
        </w:rPr>
        <w:t>스마트컨트랙트는 EVM에서 실행되는 결정론적 프로그램이며, 상태 변경에는 가스가 필요합니다.</w:t>
      </w:r>
    </w:p>
    <w:p w14:paraId="3F690EFB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3C708561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43B9BE0B" w14:textId="77777777" w:rsidR="00B864DD" w:rsidRDefault="00575472">
      <w:pPr>
        <w:rPr>
          <w:lang w:eastAsia="ko-KR"/>
        </w:rPr>
      </w:pPr>
      <w:r>
        <w:rPr>
          <w:lang w:eastAsia="ko-KR"/>
        </w:rPr>
        <w:t>프론트엔드는 체인에 직접 연결되는 것이 아니라 지갑과 RPC Provider를 통해 요청을 전달합니다.</w:t>
      </w:r>
    </w:p>
    <w:p w14:paraId="47BC83BD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2616B809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509F0AF5" w14:textId="77777777" w:rsidR="00B864DD" w:rsidRDefault="00575472">
      <w:pPr>
        <w:rPr>
          <w:lang w:eastAsia="ko-KR"/>
        </w:rPr>
      </w:pPr>
      <w:r>
        <w:rPr>
          <w:lang w:eastAsia="ko-KR"/>
        </w:rPr>
        <w:t>Counter 컨트랙트 호출 시 read 호출과 write 트랜잭션의 차이를 보여준다.</w:t>
      </w:r>
    </w:p>
    <w:p w14:paraId="0074431B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073F1E15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1B71B2BF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73E30151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66B68443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398DE7EB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02FCDBEE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1406ED88" w14:textId="77777777" w:rsidR="00B864DD" w:rsidRDefault="00B864DD">
      <w:pPr>
        <w:rPr>
          <w:lang w:eastAsia="ko-KR"/>
        </w:rPr>
      </w:pPr>
    </w:p>
    <w:p w14:paraId="68D325A3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0757D701" w14:textId="1157E37B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"C:\\Users\\modue\\Downloads\\AI_Agent_Web3_수강생용_배포패키지_전체자료\\AI_Agent_Web3_수강생용_배포패키지\\실습자료\\상세교재\\제07장_이더리움과_Web3_구조_상세수업실습.docx"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7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4FDFED58" w14:textId="3200FE2D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9">
        <w:r>
          <w:rPr>
            <w:color w:val="0563C1"/>
            <w:u w:val="single"/>
            <w:lang w:eastAsia="ko-KR"/>
          </w:rPr>
          <w:t>7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5CA13AB5" w14:textId="15FFBFBE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lastRenderedPageBreak/>
        <w:t xml:space="preserve">- </w:t>
      </w:r>
      <w:hyperlink r:id="rId10">
        <w:r>
          <w:rPr>
            <w:color w:val="0563C1"/>
            <w:u w:val="single"/>
            <w:lang w:eastAsia="ko-KR"/>
          </w:rPr>
          <w:t>Ethereum dApp 2</w:t>
        </w:r>
        <w:r>
          <w:rPr>
            <w:color w:val="0563C1"/>
            <w:u w:val="single"/>
            <w:lang w:eastAsia="ko-KR"/>
          </w:rPr>
          <w:t>종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상세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실습교재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3056279E" w14:textId="07D62E2D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11">
        <w:r>
          <w:rPr>
            <w:color w:val="0563C1"/>
            <w:u w:val="single"/>
            <w:lang w:eastAsia="ko-KR"/>
          </w:rPr>
          <w:t>Ethereum dApp 2</w:t>
        </w:r>
        <w:r>
          <w:rPr>
            <w:color w:val="0563C1"/>
            <w:u w:val="single"/>
            <w:lang w:eastAsia="ko-KR"/>
          </w:rPr>
          <w:t>종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전체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실행코드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743AA785" w14:textId="3D4E0CC1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"C:\\Users\\modue\\Downloads\\AI_Agent_Web3_수강생용_배포패키지_전체자료\\AI_Agent_Web3_수강생용_배포패키지\\실습자료\\Ethereum_dApp\\ethereum-dapp-labs\\lab01-course-poll\\README.md" \h </w:instrText>
      </w:r>
      <w:r>
        <w:fldChar w:fldCharType="separate"/>
      </w:r>
      <w:r>
        <w:rPr>
          <w:color w:val="0563C1"/>
          <w:u w:val="single"/>
          <w:lang w:eastAsia="ko-KR"/>
        </w:rPr>
        <w:t xml:space="preserve">CoursePoll dApp </w:t>
      </w:r>
      <w:r>
        <w:rPr>
          <w:color w:val="0563C1"/>
          <w:u w:val="single"/>
          <w:lang w:eastAsia="ko-KR"/>
        </w:rPr>
        <w:t>실행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안내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09399254" w14:textId="67D36A49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12">
        <w:r>
          <w:rPr>
            <w:color w:val="0563C1"/>
            <w:u w:val="single"/>
            <w:lang w:eastAsia="ko-KR"/>
          </w:rPr>
          <w:t xml:space="preserve">CoursePoll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프론트엔드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00AF617C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633B71A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EOA가 컨트랙트를 호출하는 과정을 8단계로 작성한다.</w:t>
      </w:r>
    </w:p>
    <w:p w14:paraId="7A84799F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ABI가 왜 필요한지 JSON 예시로 설명한다.</w:t>
      </w:r>
    </w:p>
    <w:p w14:paraId="473ABF86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간단한 투표 dApp의 구성요소를 그린다.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25FE7375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33D24DC6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2DA010C5" w14:textId="77777777" w:rsidR="00B864DD" w:rsidRDefault="00B864DD">
      <w:pPr>
        <w:rPr>
          <w:lang w:eastAsia="ko-KR"/>
        </w:rPr>
      </w:pPr>
    </w:p>
    <w:p w14:paraId="70B0110F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2D7CAF62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D8B4ED5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45C07E3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9A76661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60F8C0D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63C78AF4" w14:textId="77777777">
        <w:trPr>
          <w:jc w:val="center"/>
        </w:trPr>
        <w:tc>
          <w:tcPr>
            <w:tcW w:w="2520" w:type="dxa"/>
            <w:vAlign w:val="center"/>
          </w:tcPr>
          <w:p w14:paraId="23610238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5B9ED9FC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781D88DC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20186AD7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4C9B911B" w14:textId="77777777">
        <w:trPr>
          <w:jc w:val="center"/>
        </w:trPr>
        <w:tc>
          <w:tcPr>
            <w:tcW w:w="2520" w:type="dxa"/>
            <w:vAlign w:val="center"/>
          </w:tcPr>
          <w:p w14:paraId="792A8C1A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704DBD0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71589711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6EA860EF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45B77DB6" w14:textId="77777777">
        <w:trPr>
          <w:jc w:val="center"/>
        </w:trPr>
        <w:tc>
          <w:tcPr>
            <w:tcW w:w="2520" w:type="dxa"/>
            <w:vAlign w:val="center"/>
          </w:tcPr>
          <w:p w14:paraId="071AA263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23D460D2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25931C4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17AF936D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171A3B92" w14:textId="77777777">
        <w:trPr>
          <w:jc w:val="center"/>
        </w:trPr>
        <w:tc>
          <w:tcPr>
            <w:tcW w:w="2520" w:type="dxa"/>
            <w:vAlign w:val="center"/>
          </w:tcPr>
          <w:p w14:paraId="2B5E830A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63D5DAE4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1E3B48E1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6367905D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646C0636" w14:textId="77777777" w:rsidR="00B864DD" w:rsidRDefault="00B864DD"/>
    <w:p w14:paraId="1F372BF9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229EA795" w14:textId="77777777" w:rsidR="00B864DD" w:rsidRDefault="00575472">
      <w:r>
        <w:rPr>
          <w:b/>
        </w:rPr>
        <w:t>1. 가스의 목적은?</w:t>
      </w:r>
    </w:p>
    <w:p w14:paraId="3B8FB47A" w14:textId="77777777" w:rsidR="00B864DD" w:rsidRDefault="00575472">
      <w:pPr>
        <w:ind w:left="360"/>
        <w:rPr>
          <w:lang w:eastAsia="ko-KR"/>
        </w:rPr>
      </w:pPr>
      <w:r>
        <w:t>나의 답 및 근거:  ________________________________________________________________</w:t>
      </w:r>
    </w:p>
    <w:p w14:paraId="130B92C0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read 호출과 write 호출의 차이는?</w:t>
      </w:r>
    </w:p>
    <w:p w14:paraId="3E098ED7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0FB9A5B3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60168477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Solidity 스마트컨트랙트 실습을 연결한다.</w:t>
      </w:r>
    </w:p>
    <w:p w14:paraId="5AE4AB29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8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Solidity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스마트컨트랙트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11872D3F" w14:textId="77777777" w:rsidR="00B864DD" w:rsidRDefault="00575472">
      <w:r>
        <w:rPr>
          <w:b/>
        </w:rPr>
        <w:t>교육일: 2026.07.31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01250D9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09DF8C34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Remix에서 기본 컨트랙트를 작성·배포·테스트하고 LLM으로 코드 리뷰한다.</w:t>
            </w:r>
          </w:p>
        </w:tc>
      </w:tr>
    </w:tbl>
    <w:p w14:paraId="39B48A3F" w14:textId="77777777" w:rsidR="00B864DD" w:rsidRDefault="00B864DD">
      <w:pPr>
        <w:rPr>
          <w:lang w:eastAsia="ko-KR"/>
        </w:rPr>
      </w:pPr>
    </w:p>
    <w:p w14:paraId="5E285E90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4DC0A5AF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Remix에서 기본 컨트랙트를 작성·배포·테스트하고 LLM으로 코드 리뷰한다.</w:t>
      </w:r>
    </w:p>
    <w:p w14:paraId="72A10F93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Solidity 스마트컨트랙트 실습의 핵심 용어를 사례와 연결해 설명할 수 있다.</w:t>
      </w:r>
    </w:p>
    <w:p w14:paraId="27DF74E9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4294E7E2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6590AFC0" w14:textId="77777777" w:rsidR="00B864DD" w:rsidRDefault="00575472">
      <w:pPr>
        <w:pStyle w:val="a0"/>
      </w:pPr>
      <w:r>
        <w:t>상태변수와 함수</w:t>
      </w:r>
    </w:p>
    <w:p w14:paraId="7AB3531B" w14:textId="77777777" w:rsidR="00B864DD" w:rsidRDefault="00575472">
      <w:pPr>
        <w:pStyle w:val="a0"/>
      </w:pPr>
      <w:r>
        <w:t>visibility</w:t>
      </w:r>
    </w:p>
    <w:p w14:paraId="4C882466" w14:textId="77777777" w:rsidR="00B864DD" w:rsidRDefault="00575472">
      <w:pPr>
        <w:pStyle w:val="a0"/>
      </w:pPr>
      <w:r>
        <w:t>event</w:t>
      </w:r>
    </w:p>
    <w:p w14:paraId="1DE944FC" w14:textId="77777777" w:rsidR="00B864DD" w:rsidRDefault="00575472">
      <w:pPr>
        <w:pStyle w:val="a0"/>
      </w:pPr>
      <w:r>
        <w:t>modifier</w:t>
      </w:r>
    </w:p>
    <w:p w14:paraId="1908288D" w14:textId="77777777" w:rsidR="00B864DD" w:rsidRDefault="00575472">
      <w:pPr>
        <w:pStyle w:val="a0"/>
      </w:pPr>
      <w:r>
        <w:t>storage·memory·calldata</w:t>
      </w:r>
    </w:p>
    <w:p w14:paraId="69087B1E" w14:textId="77777777" w:rsidR="00B864DD" w:rsidRDefault="00575472">
      <w:pPr>
        <w:pStyle w:val="a0"/>
      </w:pPr>
      <w:r>
        <w:t>require와 custom error</w:t>
      </w:r>
    </w:p>
    <w:p w14:paraId="05681C32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38E02462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060E6C08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253156B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86991A5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50556D0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181BCC19" w14:textId="77777777">
        <w:trPr>
          <w:jc w:val="center"/>
        </w:trPr>
        <w:tc>
          <w:tcPr>
            <w:tcW w:w="2520" w:type="dxa"/>
            <w:vAlign w:val="center"/>
          </w:tcPr>
          <w:p w14:paraId="09E08DA2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06A64504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33B250AB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5ACD7C06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2E449879" w14:textId="77777777">
        <w:trPr>
          <w:jc w:val="center"/>
        </w:trPr>
        <w:tc>
          <w:tcPr>
            <w:tcW w:w="2520" w:type="dxa"/>
            <w:vAlign w:val="center"/>
          </w:tcPr>
          <w:p w14:paraId="7D718D5B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0848D7B2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6D87700C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7FE278E3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2D6DA7CB" w14:textId="77777777">
        <w:trPr>
          <w:jc w:val="center"/>
        </w:trPr>
        <w:tc>
          <w:tcPr>
            <w:tcW w:w="2520" w:type="dxa"/>
            <w:vAlign w:val="center"/>
          </w:tcPr>
          <w:p w14:paraId="189A251D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C8E8420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326FC17A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45E36EC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45BAF242" w14:textId="77777777">
        <w:trPr>
          <w:jc w:val="center"/>
        </w:trPr>
        <w:tc>
          <w:tcPr>
            <w:tcW w:w="2520" w:type="dxa"/>
            <w:vAlign w:val="center"/>
          </w:tcPr>
          <w:p w14:paraId="62CAE917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1D5D0919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1532D395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59EBCA40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1524FE61" w14:textId="77777777">
        <w:trPr>
          <w:jc w:val="center"/>
        </w:trPr>
        <w:tc>
          <w:tcPr>
            <w:tcW w:w="2520" w:type="dxa"/>
            <w:vAlign w:val="center"/>
          </w:tcPr>
          <w:p w14:paraId="2FECB53B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26F15773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13B4A767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1486DEFB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46BE36B2" w14:textId="77777777">
        <w:trPr>
          <w:jc w:val="center"/>
        </w:trPr>
        <w:tc>
          <w:tcPr>
            <w:tcW w:w="2520" w:type="dxa"/>
            <w:vAlign w:val="center"/>
          </w:tcPr>
          <w:p w14:paraId="473F95BF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D60974D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2D9959CA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F1654C0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30461FAE" w14:textId="77777777">
        <w:trPr>
          <w:jc w:val="center"/>
        </w:trPr>
        <w:tc>
          <w:tcPr>
            <w:tcW w:w="2520" w:type="dxa"/>
            <w:vAlign w:val="center"/>
          </w:tcPr>
          <w:p w14:paraId="0A4528B4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1A37334C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2B79D0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69104579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42ED7A4A" w14:textId="77777777">
        <w:trPr>
          <w:jc w:val="center"/>
        </w:trPr>
        <w:tc>
          <w:tcPr>
            <w:tcW w:w="2520" w:type="dxa"/>
            <w:vAlign w:val="center"/>
          </w:tcPr>
          <w:p w14:paraId="0D3A1F32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09CB717F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5CCDCEAE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5E7ED63B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2B792F18" w14:textId="77777777" w:rsidR="00B864DD" w:rsidRDefault="00B864DD"/>
    <w:p w14:paraId="631066C3" w14:textId="77777777" w:rsidR="00B864DD" w:rsidRDefault="00575472">
      <w:pPr>
        <w:pStyle w:val="21"/>
        <w:rPr>
          <w:lang w:eastAsia="ko-KR"/>
        </w:rPr>
      </w:pPr>
      <w:r>
        <w:lastRenderedPageBreak/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074325C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360CFC17" w14:textId="77777777" w:rsidR="00B864DD" w:rsidRDefault="00575472">
      <w:pPr>
        <w:rPr>
          <w:lang w:eastAsia="ko-KR"/>
        </w:rPr>
      </w:pPr>
      <w:r>
        <w:rPr>
          <w:lang w:eastAsia="ko-KR"/>
        </w:rPr>
        <w:t>상태변수는 영구 저장되므로 비용이 큽니다. 지역변수와 calldata를 적절히 사용해야 합니다.</w:t>
      </w:r>
    </w:p>
    <w:p w14:paraId="2B2FCC0F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63B41CC9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0FC133D9" w14:textId="77777777" w:rsidR="00B864DD" w:rsidRDefault="00575472">
      <w:pPr>
        <w:rPr>
          <w:lang w:eastAsia="ko-KR"/>
        </w:rPr>
      </w:pPr>
      <w:r>
        <w:rPr>
          <w:lang w:eastAsia="ko-KR"/>
        </w:rPr>
        <w:t>이벤트는 체인 상태 자체가 아니라 외부 서비스가 트랜잭션 결과를 추적하기 위한 로그입니다.</w:t>
      </w:r>
    </w:p>
    <w:p w14:paraId="01EEC3BC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3FD7A3BE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4EB17C74" w14:textId="77777777" w:rsidR="00B864DD" w:rsidRDefault="00575472">
      <w:pPr>
        <w:rPr>
          <w:lang w:eastAsia="ko-KR"/>
        </w:rPr>
      </w:pPr>
      <w:r>
        <w:rPr>
          <w:lang w:eastAsia="ko-KR"/>
        </w:rPr>
        <w:t>LLM의 취약점 분석은 후보 탐지 도구일 뿐 감사 결과가 아닙니다. 반드시 테스트와 전문가 검토가 필요합니다.</w:t>
      </w:r>
    </w:p>
    <w:p w14:paraId="0A00431D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471B6243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00957D0F" w14:textId="77777777" w:rsidR="00B864DD" w:rsidRDefault="00575472">
      <w:pPr>
        <w:rPr>
          <w:lang w:eastAsia="ko-KR"/>
        </w:rPr>
      </w:pPr>
      <w:r>
        <w:rPr>
          <w:lang w:eastAsia="ko-KR"/>
        </w:rPr>
        <w:t>SimpleStorage와 Counter를 작성해 컴파일, 배포, 함수 호출, 이벤트 확인을 시연한다.</w:t>
      </w:r>
    </w:p>
    <w:p w14:paraId="01EB5E5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3D8E60A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1A1DFAF5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0B315AE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7F7917D8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</w:p>
    <w:p w14:paraId="6394C80E" w14:textId="77777777" w:rsidR="00B864DD" w:rsidRDefault="00575472">
      <w:pPr>
        <w:rPr>
          <w:lang w:eastAsia="ko-KR"/>
        </w:rPr>
      </w:pPr>
      <w:r>
        <w:rPr>
          <w:b/>
          <w:sz w:val="18"/>
          <w:lang w:eastAsia="ko-KR"/>
        </w:rPr>
        <w:t>예제 8-1. Counter 컨트랙트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AD49BCC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5DCBB466" w14:textId="77777777" w:rsidR="00B864DD" w:rsidRDefault="00575472">
            <w:pPr>
              <w:spacing w:after="0"/>
            </w:pPr>
            <w:r>
              <w:rPr>
                <w:rFonts w:ascii="Liberation Mono" w:eastAsia="D2Coding" w:hAnsi="Liberation Mono"/>
                <w:sz w:val="16"/>
              </w:rPr>
              <w:t>// SPDX-License-Identifier: MIT</w:t>
            </w:r>
            <w:r>
              <w:rPr>
                <w:rFonts w:ascii="Liberation Mono" w:eastAsia="D2Coding" w:hAnsi="Liberation Mono"/>
                <w:sz w:val="16"/>
              </w:rPr>
              <w:br/>
              <w:t>pragma solidity ^0.8.24;</w:t>
            </w:r>
            <w:r>
              <w:rPr>
                <w:rFonts w:ascii="Liberation Mono" w:eastAsia="D2Coding" w:hAnsi="Liberation Mono"/>
                <w:sz w:val="16"/>
              </w:rPr>
              <w:br/>
            </w:r>
            <w:r>
              <w:rPr>
                <w:rFonts w:ascii="Liberation Mono" w:eastAsia="D2Coding" w:hAnsi="Liberation Mono"/>
                <w:sz w:val="16"/>
              </w:rPr>
              <w:br/>
              <w:t>contract Counter {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uint256 public count;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address public immutable owner;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event CountChanged(uint256 newCount, address indexed caller);</w:t>
            </w:r>
            <w:r>
              <w:rPr>
                <w:rFonts w:ascii="Liberation Mono" w:eastAsia="D2Coding" w:hAnsi="Liberation Mono"/>
                <w:sz w:val="16"/>
              </w:rPr>
              <w:br/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constructor() { owner = msg.sender; }</w:t>
            </w:r>
            <w:r>
              <w:rPr>
                <w:rFonts w:ascii="Liberation Mono" w:eastAsia="D2Coding" w:hAnsi="Liberation Mono"/>
                <w:sz w:val="16"/>
              </w:rPr>
              <w:br/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function increment() external {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  count += 1;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  emit CountChanged(count, msg.sender);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}</w:t>
            </w:r>
            <w:r>
              <w:rPr>
                <w:rFonts w:ascii="Liberation Mono" w:eastAsia="D2Coding" w:hAnsi="Liberation Mono"/>
                <w:sz w:val="16"/>
              </w:rPr>
              <w:br/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function reset() external {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  require(msg.sender == owner, 'not owner');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  count = 0;</w:t>
            </w:r>
            <w:r>
              <w:rPr>
                <w:rFonts w:ascii="Liberation Mono" w:eastAsia="D2Coding" w:hAnsi="Liberation Mono"/>
                <w:sz w:val="16"/>
              </w:rPr>
              <w:br/>
            </w:r>
            <w:r>
              <w:rPr>
                <w:rFonts w:ascii="Liberation Mono" w:eastAsia="D2Coding" w:hAnsi="Liberation Mono"/>
                <w:sz w:val="16"/>
              </w:rPr>
              <w:lastRenderedPageBreak/>
              <w:t xml:space="preserve">        emit CountChanged(0, msg.sender);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}</w:t>
            </w:r>
            <w:r>
              <w:rPr>
                <w:rFonts w:ascii="Liberation Mono" w:eastAsia="D2Coding" w:hAnsi="Liberation Mono"/>
                <w:sz w:val="16"/>
              </w:rPr>
              <w:br/>
              <w:t>}</w:t>
            </w:r>
          </w:p>
        </w:tc>
      </w:tr>
    </w:tbl>
    <w:p w14:paraId="7969CCC7" w14:textId="77777777" w:rsidR="00B864DD" w:rsidRDefault="00B864DD"/>
    <w:p w14:paraId="6AE1EF3E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78A40E96" w14:textId="36F29260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"C:\\Users\\modue\\Downloads\\AI_Agent_Web3_수강생용_배포패키지_전체자료\\AI_Agent_Web3_수강생용_배포패키지\\실습자료\\상세교재\\제08장_Solidity_스마트컨트랙트_실습_상세수업실습.docx"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8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48D09471" w14:textId="499ACCE8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13">
        <w:r>
          <w:rPr>
            <w:color w:val="0563C1"/>
            <w:u w:val="single"/>
            <w:lang w:eastAsia="ko-KR"/>
          </w:rPr>
          <w:t>8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04DB87F3" w14:textId="25B8B0FA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14">
        <w:r>
          <w:rPr>
            <w:color w:val="0563C1"/>
            <w:u w:val="single"/>
            <w:lang w:eastAsia="ko-KR"/>
          </w:rPr>
          <w:t>Ethereum dApp 2</w:t>
        </w:r>
        <w:r>
          <w:rPr>
            <w:color w:val="0563C1"/>
            <w:u w:val="single"/>
            <w:lang w:eastAsia="ko-KR"/>
          </w:rPr>
          <w:t>종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상세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실습교재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74FB2108" w14:textId="6674CED9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15">
        <w:r>
          <w:rPr>
            <w:color w:val="0563C1"/>
            <w:u w:val="single"/>
            <w:lang w:eastAsia="ko-KR"/>
          </w:rPr>
          <w:t>Ethereum dApp 2</w:t>
        </w:r>
        <w:r>
          <w:rPr>
            <w:color w:val="0563C1"/>
            <w:u w:val="single"/>
            <w:lang w:eastAsia="ko-KR"/>
          </w:rPr>
          <w:t>종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전체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실행코드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612F331B" w14:textId="436D39C1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"C:\\Users\\modue\\Downloads\\AI_Agent_Web3_수강생용_배포패키지_전체자료\\AI_Agent_Web3_수강생용_배포패키지\\실습자료\\Ethereum_dApp\\ethereum-dapp-labs\\lab01-course-poll\\README.md" \h </w:instrText>
      </w:r>
      <w:r>
        <w:fldChar w:fldCharType="separate"/>
      </w:r>
      <w:r>
        <w:rPr>
          <w:color w:val="0563C1"/>
          <w:u w:val="single"/>
          <w:lang w:eastAsia="ko-KR"/>
        </w:rPr>
        <w:t xml:space="preserve">CoursePoll dApp </w:t>
      </w:r>
      <w:r>
        <w:rPr>
          <w:color w:val="0563C1"/>
          <w:u w:val="single"/>
          <w:lang w:eastAsia="ko-KR"/>
        </w:rPr>
        <w:t>실행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안내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6AC86EBE" w14:textId="6549EE3F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16">
        <w:r>
          <w:rPr>
            <w:color w:val="0563C1"/>
            <w:u w:val="single"/>
            <w:lang w:eastAsia="ko-KR"/>
          </w:rPr>
          <w:t xml:space="preserve">CoursePoll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프론트엔드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264D6A5B" w14:textId="45070925" w:rsidR="00DB685D" w:rsidRDefault="00D46DFD">
      <w:pPr>
        <w:spacing w:after="0" w:line="240" w:lineRule="auto"/>
      </w:pPr>
      <w:r>
        <w:t xml:space="preserve">- </w:t>
      </w:r>
      <w:hyperlink r:id="rId17">
        <w:r>
          <w:rPr>
            <w:color w:val="0563C1"/>
            <w:u w:val="single"/>
          </w:rPr>
          <w:t xml:space="preserve">Allowance Risk Guard </w:t>
        </w:r>
        <w:r>
          <w:rPr>
            <w:color w:val="0563C1"/>
            <w:u w:val="single"/>
          </w:rPr>
          <w:t>실행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안내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열기</w:t>
        </w:r>
      </w:hyperlink>
    </w:p>
    <w:p w14:paraId="02F5FE4D" w14:textId="611934A4" w:rsidR="00DB685D" w:rsidRDefault="00D46DFD">
      <w:pPr>
        <w:spacing w:after="0" w:line="240" w:lineRule="auto"/>
      </w:pPr>
      <w:r>
        <w:t xml:space="preserve">- </w:t>
      </w:r>
      <w:hyperlink r:id="rId18">
        <w:r>
          <w:rPr>
            <w:color w:val="0563C1"/>
            <w:u w:val="single"/>
          </w:rPr>
          <w:t xml:space="preserve">Allowance Risk Guard </w:t>
        </w:r>
        <w:r>
          <w:rPr>
            <w:color w:val="0563C1"/>
            <w:u w:val="single"/>
          </w:rPr>
          <w:t>웹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프론트엔드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열기</w:t>
        </w:r>
      </w:hyperlink>
    </w:p>
    <w:p w14:paraId="32299043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7F902E55" w14:textId="77777777" w:rsidR="00B864DD" w:rsidRDefault="00575472">
      <w:pPr>
        <w:pStyle w:val="a"/>
        <w:ind w:left="800" w:hanging="400"/>
      </w:pPr>
      <w:r>
        <w:t>SimpleStorage를 작성한다.</w:t>
      </w:r>
    </w:p>
    <w:p w14:paraId="594E7B79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Counter에 owner 전용 reset 기능과 이벤트를 추가한다.</w:t>
      </w:r>
    </w:p>
    <w:p w14:paraId="32E3AFE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LLM에게 재진입, 접근제어, 입력검증 관점의 리뷰를 요청하고 결과를 검증한다.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496639D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63DF9CFC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68783F5F" w14:textId="77777777" w:rsidR="00B864DD" w:rsidRDefault="00B864DD">
      <w:pPr>
        <w:rPr>
          <w:lang w:eastAsia="ko-KR"/>
        </w:rPr>
      </w:pPr>
    </w:p>
    <w:p w14:paraId="68240856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16D82A9E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960A980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C5380AC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A7C12E9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4EE58FA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3CA287FB" w14:textId="77777777">
        <w:trPr>
          <w:jc w:val="center"/>
        </w:trPr>
        <w:tc>
          <w:tcPr>
            <w:tcW w:w="2520" w:type="dxa"/>
            <w:vAlign w:val="center"/>
          </w:tcPr>
          <w:p w14:paraId="7DE7A0EC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3A15806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65EC0D97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2BD244B4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143B17B1" w14:textId="77777777">
        <w:trPr>
          <w:jc w:val="center"/>
        </w:trPr>
        <w:tc>
          <w:tcPr>
            <w:tcW w:w="2520" w:type="dxa"/>
            <w:vAlign w:val="center"/>
          </w:tcPr>
          <w:p w14:paraId="424772D0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4A0C6C1B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599C19C7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5495DC8E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01B61CF9" w14:textId="77777777">
        <w:trPr>
          <w:jc w:val="center"/>
        </w:trPr>
        <w:tc>
          <w:tcPr>
            <w:tcW w:w="2520" w:type="dxa"/>
            <w:vAlign w:val="center"/>
          </w:tcPr>
          <w:p w14:paraId="3A08AE8D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7A1D3B7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4E7F9282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0F246151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4E52A1F9" w14:textId="77777777">
        <w:trPr>
          <w:jc w:val="center"/>
        </w:trPr>
        <w:tc>
          <w:tcPr>
            <w:tcW w:w="2520" w:type="dxa"/>
            <w:vAlign w:val="center"/>
          </w:tcPr>
          <w:p w14:paraId="428226F1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161CC50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68BF16A6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05D4C33D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531CAABE" w14:textId="77777777" w:rsidR="00B864DD" w:rsidRDefault="00B864DD"/>
    <w:p w14:paraId="0DCF1A56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5D320A84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calldata의 특징은?</w:t>
      </w:r>
    </w:p>
    <w:p w14:paraId="63CA4969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626F2AB7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이벤트를 상태 저장 대신 사용할 수 있는가?</w:t>
      </w:r>
    </w:p>
    <w:p w14:paraId="5DC6AC0F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lastRenderedPageBreak/>
        <w:t>나의 답 및 근거:  ________________________________________________________________</w:t>
      </w:r>
    </w:p>
    <w:p w14:paraId="29C3A5C6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51BB6D1A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Web3 서비스 아키텍처을 연결한다.</w:t>
      </w:r>
    </w:p>
    <w:p w14:paraId="1E5565EC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9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Web</w:t>
      </w:r>
      <w:proofErr w:type="gramEnd"/>
      <w:r>
        <w:rPr>
          <w:lang w:eastAsia="ko-KR"/>
        </w:rPr>
        <w:t xml:space="preserve">3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14:paraId="4D33E2A7" w14:textId="77777777" w:rsidR="00B864DD" w:rsidRDefault="00575472">
      <w:r>
        <w:rPr>
          <w:b/>
        </w:rPr>
        <w:t>교육일: 2026.08.03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233D01EE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5A8B0B4A" w14:textId="77777777" w:rsidR="00B864DD" w:rsidRDefault="00575472">
            <w:r>
              <w:rPr>
                <w:b/>
              </w:rPr>
              <w:t>이번 장의 핵심</w:t>
            </w:r>
            <w:r>
              <w:rPr>
                <w:b/>
              </w:rPr>
              <w:br/>
            </w:r>
            <w:r>
              <w:rPr>
                <w:sz w:val="18"/>
              </w:rPr>
              <w:t>Frontend·Wallet·Contract·Backend·Indexer·Agent를 연결한 아키텍처를 설계한다.</w:t>
            </w:r>
          </w:p>
        </w:tc>
      </w:tr>
    </w:tbl>
    <w:p w14:paraId="767FDE73" w14:textId="77777777" w:rsidR="00B864DD" w:rsidRDefault="00B864DD"/>
    <w:p w14:paraId="2285DD90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0491937D" w14:textId="77777777" w:rsidR="00B864DD" w:rsidRDefault="00575472">
      <w:pPr>
        <w:pStyle w:val="a0"/>
      </w:pPr>
      <w:r>
        <w:t>Frontend·Wallet·Contract·Backend·Indexer·Agent를 연결한 아키텍처를 설계한다.</w:t>
      </w:r>
    </w:p>
    <w:p w14:paraId="5FD3E266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Web3 서비스 아키텍처의 핵심 용어를 사례와 연결해 설명할 수 있다.</w:t>
      </w:r>
    </w:p>
    <w:p w14:paraId="5EA1418A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6B5C26D8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494B12E5" w14:textId="77777777" w:rsidR="00B864DD" w:rsidRDefault="00575472">
      <w:pPr>
        <w:pStyle w:val="a0"/>
      </w:pPr>
      <w:r>
        <w:t>온체인·오프체인 분리</w:t>
      </w:r>
    </w:p>
    <w:p w14:paraId="6020C0B8" w14:textId="77777777" w:rsidR="00B864DD" w:rsidRDefault="00575472">
      <w:pPr>
        <w:pStyle w:val="a0"/>
      </w:pPr>
      <w:r>
        <w:t>RPC Provider</w:t>
      </w:r>
    </w:p>
    <w:p w14:paraId="638E3167" w14:textId="77777777" w:rsidR="00B864DD" w:rsidRDefault="00575472">
      <w:pPr>
        <w:pStyle w:val="a0"/>
      </w:pPr>
      <w:r>
        <w:t>Indexer</w:t>
      </w:r>
    </w:p>
    <w:p w14:paraId="610A1F19" w14:textId="77777777" w:rsidR="00B864DD" w:rsidRDefault="00575472">
      <w:pPr>
        <w:pStyle w:val="a0"/>
      </w:pPr>
      <w:r>
        <w:t>Event Listener</w:t>
      </w:r>
    </w:p>
    <w:p w14:paraId="5C57E463" w14:textId="77777777" w:rsidR="00B864DD" w:rsidRDefault="00575472">
      <w:pPr>
        <w:pStyle w:val="a0"/>
      </w:pPr>
      <w:r>
        <w:t>The Graph</w:t>
      </w:r>
    </w:p>
    <w:p w14:paraId="32E18FCB" w14:textId="77777777" w:rsidR="00B864DD" w:rsidRDefault="00575472">
      <w:pPr>
        <w:pStyle w:val="a0"/>
      </w:pPr>
      <w:r>
        <w:t>백엔드 서명자</w:t>
      </w:r>
    </w:p>
    <w:p w14:paraId="125632D2" w14:textId="77777777" w:rsidR="00B864DD" w:rsidRDefault="00575472">
      <w:pPr>
        <w:pStyle w:val="a0"/>
      </w:pPr>
      <w:r>
        <w:t>Agent Tool Layer</w:t>
      </w:r>
    </w:p>
    <w:p w14:paraId="0FE84E20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6CE8A30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E09DF11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BBF66EB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8DC13BF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DEE6013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598E5DCD" w14:textId="77777777">
        <w:trPr>
          <w:jc w:val="center"/>
        </w:trPr>
        <w:tc>
          <w:tcPr>
            <w:tcW w:w="2520" w:type="dxa"/>
            <w:vAlign w:val="center"/>
          </w:tcPr>
          <w:p w14:paraId="33C218A2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3837CC67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4FA9652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309B86C7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11052CE6" w14:textId="77777777">
        <w:trPr>
          <w:jc w:val="center"/>
        </w:trPr>
        <w:tc>
          <w:tcPr>
            <w:tcW w:w="2520" w:type="dxa"/>
            <w:vAlign w:val="center"/>
          </w:tcPr>
          <w:p w14:paraId="45B175B0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43FCB036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000E83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4DD8CB89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0A989DB3" w14:textId="77777777">
        <w:trPr>
          <w:jc w:val="center"/>
        </w:trPr>
        <w:tc>
          <w:tcPr>
            <w:tcW w:w="2520" w:type="dxa"/>
            <w:vAlign w:val="center"/>
          </w:tcPr>
          <w:p w14:paraId="0E983D23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16E296E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7A381FE6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562CAA93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09270612" w14:textId="77777777">
        <w:trPr>
          <w:jc w:val="center"/>
        </w:trPr>
        <w:tc>
          <w:tcPr>
            <w:tcW w:w="2520" w:type="dxa"/>
            <w:vAlign w:val="center"/>
          </w:tcPr>
          <w:p w14:paraId="1BE69CC5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7918E2A4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ABBACC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1CE14529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7853DF1E" w14:textId="77777777">
        <w:trPr>
          <w:jc w:val="center"/>
        </w:trPr>
        <w:tc>
          <w:tcPr>
            <w:tcW w:w="2520" w:type="dxa"/>
            <w:vAlign w:val="center"/>
          </w:tcPr>
          <w:p w14:paraId="3920A1A7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33E65797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26BB001E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6F004494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364580BA" w14:textId="77777777">
        <w:trPr>
          <w:jc w:val="center"/>
        </w:trPr>
        <w:tc>
          <w:tcPr>
            <w:tcW w:w="2520" w:type="dxa"/>
            <w:vAlign w:val="center"/>
          </w:tcPr>
          <w:p w14:paraId="44A37DC1" w14:textId="77777777" w:rsidR="00B864DD" w:rsidRDefault="00575472">
            <w:r>
              <w:rPr>
                <w:sz w:val="17"/>
              </w:rPr>
              <w:lastRenderedPageBreak/>
              <w:t>휴식</w:t>
            </w:r>
          </w:p>
        </w:tc>
        <w:tc>
          <w:tcPr>
            <w:tcW w:w="2520" w:type="dxa"/>
            <w:vAlign w:val="center"/>
          </w:tcPr>
          <w:p w14:paraId="4F1C38B1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08B7C781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D6D543E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3465BD78" w14:textId="77777777">
        <w:trPr>
          <w:jc w:val="center"/>
        </w:trPr>
        <w:tc>
          <w:tcPr>
            <w:tcW w:w="2520" w:type="dxa"/>
            <w:vAlign w:val="center"/>
          </w:tcPr>
          <w:p w14:paraId="23682DDF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6EB496BB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1077228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35B32380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2A3773E3" w14:textId="77777777">
        <w:trPr>
          <w:jc w:val="center"/>
        </w:trPr>
        <w:tc>
          <w:tcPr>
            <w:tcW w:w="2520" w:type="dxa"/>
            <w:vAlign w:val="center"/>
          </w:tcPr>
          <w:p w14:paraId="3E226183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4803ABEA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4FE71B3B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700C7D7F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2C65A3F5" w14:textId="77777777" w:rsidR="00B864DD" w:rsidRDefault="00B864DD"/>
    <w:p w14:paraId="524FB556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56EC7B15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493AC279" w14:textId="77777777" w:rsidR="00B864DD" w:rsidRDefault="00575472">
      <w:pPr>
        <w:rPr>
          <w:lang w:eastAsia="ko-KR"/>
        </w:rPr>
      </w:pPr>
      <w:r>
        <w:rPr>
          <w:lang w:eastAsia="ko-KR"/>
        </w:rPr>
        <w:t>모든 데이터를 온체인에 저장하면 비용과 개인정보 문제가 커집니다. 검증이 필요한 핵심 상태만 온체인에 두고 나머지는 오프체인에 둡니다.</w:t>
      </w:r>
    </w:p>
    <w:p w14:paraId="6E4380BC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2EAE91E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7A200A14" w14:textId="77777777" w:rsidR="00B864DD" w:rsidRDefault="00575472">
      <w:pPr>
        <w:rPr>
          <w:lang w:eastAsia="ko-KR"/>
        </w:rPr>
      </w:pPr>
      <w:r>
        <w:rPr>
          <w:lang w:eastAsia="ko-KR"/>
        </w:rPr>
        <w:t>RPC는 노드 기능에 접근하는 인터페이스이고 Indexer는 조회 친화적 형태로 체인 데이터를 가공합니다.</w:t>
      </w:r>
    </w:p>
    <w:p w14:paraId="3A2FA630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51076244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2351BAF3" w14:textId="77777777" w:rsidR="00B864DD" w:rsidRDefault="00575472">
      <w:pPr>
        <w:rPr>
          <w:lang w:eastAsia="ko-KR"/>
        </w:rPr>
      </w:pPr>
      <w:r>
        <w:rPr>
          <w:lang w:eastAsia="ko-KR"/>
        </w:rPr>
        <w:t>Agent는 직접 키를 소유하기보다 정책 엔진과 트랜잭션 시뮬레이터를 거쳐 실행해야 합니다.</w:t>
      </w:r>
    </w:p>
    <w:p w14:paraId="117DB381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1E5C0A52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4C04B6F1" w14:textId="77777777" w:rsidR="00B864DD" w:rsidRDefault="00575472">
      <w:pPr>
        <w:rPr>
          <w:lang w:eastAsia="ko-KR"/>
        </w:rPr>
      </w:pPr>
      <w:r>
        <w:rPr>
          <w:lang w:eastAsia="ko-KR"/>
        </w:rPr>
        <w:t>NFT 자격증 검증 서비스의 전체 요청 흐름을 시퀀스 다이어그램으로 그린다.</w:t>
      </w:r>
    </w:p>
    <w:p w14:paraId="6BEB1C81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35B182B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75F07813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253B69B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73525748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</w:p>
    <w:p w14:paraId="38EB56E6" w14:textId="77777777" w:rsidR="00B864DD" w:rsidRDefault="00575472">
      <w:pPr>
        <w:rPr>
          <w:lang w:eastAsia="ko-KR"/>
        </w:rPr>
      </w:pPr>
      <w:r>
        <w:rPr>
          <w:b/>
          <w:sz w:val="18"/>
          <w:lang w:eastAsia="ko-KR"/>
        </w:rPr>
        <w:t>예제 9-1. Web3 + Agent 요청 흐름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90FF8F4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37718534" w14:textId="77777777" w:rsidR="00B864DD" w:rsidRDefault="00575472">
            <w:pPr>
              <w:spacing w:after="0"/>
            </w:pPr>
            <w:r>
              <w:rPr>
                <w:rFonts w:ascii="Liberation Mono" w:eastAsia="D2Coding" w:hAnsi="Liberation Mono"/>
                <w:sz w:val="16"/>
              </w:rPr>
              <w:t>사용자</w:t>
            </w:r>
            <w:r>
              <w:rPr>
                <w:rFonts w:ascii="Liberation Mono" w:eastAsia="D2Coding" w:hAnsi="Liberation Mono"/>
                <w:sz w:val="16"/>
              </w:rPr>
              <w:t xml:space="preserve"> → Web Frontend → Wallet </w:t>
            </w:r>
            <w:r>
              <w:rPr>
                <w:rFonts w:ascii="Liberation Mono" w:eastAsia="D2Coding" w:hAnsi="Liberation Mono"/>
                <w:sz w:val="16"/>
              </w:rPr>
              <w:t>서명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→ RPC Provider → Smart Contract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→ Event Log → Indexer/Backend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→ Agent Tool → Risk Policy Engine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→ </w:t>
            </w:r>
            <w:r>
              <w:rPr>
                <w:rFonts w:ascii="Liberation Mono" w:eastAsia="D2Coding" w:hAnsi="Liberation Mono"/>
                <w:sz w:val="16"/>
              </w:rPr>
              <w:t>설명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리포트</w:t>
            </w:r>
            <w:r>
              <w:rPr>
                <w:rFonts w:ascii="Liberation Mono" w:eastAsia="D2Coding" w:hAnsi="Liberation Mono"/>
                <w:sz w:val="16"/>
              </w:rPr>
              <w:t xml:space="preserve"> → </w:t>
            </w:r>
            <w:r>
              <w:rPr>
                <w:rFonts w:ascii="Liberation Mono" w:eastAsia="D2Coding" w:hAnsi="Liberation Mono"/>
                <w:sz w:val="16"/>
              </w:rPr>
              <w:t>사용자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승인</w:t>
            </w:r>
          </w:p>
        </w:tc>
      </w:tr>
    </w:tbl>
    <w:p w14:paraId="14CE730C" w14:textId="77777777" w:rsidR="00B864DD" w:rsidRDefault="00B864DD"/>
    <w:p w14:paraId="4F2054FF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lastRenderedPageBreak/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266998F9" w14:textId="710CB9E5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"C:\\Users\\modue\\Downloads\\AI_Agent_Web3_수강생용_배포패키지_전체자료\\AI_Agent_Web3_수강생용_배포패키지\\실습자료\\상세교재\\제09장_Web3_서비스_아키텍처_상세수업실습.docx"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9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3C1E563C" w14:textId="29AF9E78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19">
        <w:r>
          <w:rPr>
            <w:color w:val="0563C1"/>
            <w:u w:val="single"/>
            <w:lang w:eastAsia="ko-KR"/>
          </w:rPr>
          <w:t>9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72DF041A" w14:textId="20CE0C1E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20">
        <w:r>
          <w:rPr>
            <w:color w:val="0563C1"/>
            <w:u w:val="single"/>
            <w:lang w:eastAsia="ko-KR"/>
          </w:rPr>
          <w:t>Ethereum dApp 2</w:t>
        </w:r>
        <w:r>
          <w:rPr>
            <w:color w:val="0563C1"/>
            <w:u w:val="single"/>
            <w:lang w:eastAsia="ko-KR"/>
          </w:rPr>
          <w:t>종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상세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실습교재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70AD3E25" w14:textId="14BE872F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21">
        <w:r>
          <w:rPr>
            <w:color w:val="0563C1"/>
            <w:u w:val="single"/>
            <w:lang w:eastAsia="ko-KR"/>
          </w:rPr>
          <w:t>Ethereum dApp 2</w:t>
        </w:r>
        <w:r>
          <w:rPr>
            <w:color w:val="0563C1"/>
            <w:u w:val="single"/>
            <w:lang w:eastAsia="ko-KR"/>
          </w:rPr>
          <w:t>종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전체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실행코드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41361670" w14:textId="33397D15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"C:\\Users\\modue\\Downloads\\AI_Agent_Web3_수강생용_배포패키지_전체자료\\AI_Agent_Web3_수강생용_배포패키지\\실습자료\\Ethereum_dApp\\ethereum-dapp-labs\\lab01-course-poll\\README.md" \h </w:instrText>
      </w:r>
      <w:r>
        <w:fldChar w:fldCharType="separate"/>
      </w:r>
      <w:r>
        <w:rPr>
          <w:color w:val="0563C1"/>
          <w:u w:val="single"/>
          <w:lang w:eastAsia="ko-KR"/>
        </w:rPr>
        <w:t xml:space="preserve">CoursePoll dApp </w:t>
      </w:r>
      <w:r>
        <w:rPr>
          <w:color w:val="0563C1"/>
          <w:u w:val="single"/>
          <w:lang w:eastAsia="ko-KR"/>
        </w:rPr>
        <w:t>실행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안내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5307B069" w14:textId="25E23243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22">
        <w:r>
          <w:rPr>
            <w:color w:val="0563C1"/>
            <w:u w:val="single"/>
            <w:lang w:eastAsia="ko-KR"/>
          </w:rPr>
          <w:t xml:space="preserve">CoursePoll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프론트엔드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6907914C" w14:textId="74C7EBEC" w:rsidR="00DB685D" w:rsidRDefault="00D46DFD">
      <w:pPr>
        <w:spacing w:after="0" w:line="240" w:lineRule="auto"/>
      </w:pPr>
      <w:r>
        <w:t xml:space="preserve">- </w:t>
      </w:r>
      <w:hyperlink r:id="rId23">
        <w:r>
          <w:rPr>
            <w:color w:val="0563C1"/>
            <w:u w:val="single"/>
          </w:rPr>
          <w:t xml:space="preserve">Allowance Risk Guard </w:t>
        </w:r>
        <w:r>
          <w:rPr>
            <w:color w:val="0563C1"/>
            <w:u w:val="single"/>
          </w:rPr>
          <w:t>실행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안내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열기</w:t>
        </w:r>
      </w:hyperlink>
    </w:p>
    <w:p w14:paraId="625DF2B0" w14:textId="6DDA452D" w:rsidR="00DB685D" w:rsidRDefault="00D46DFD">
      <w:pPr>
        <w:spacing w:after="0" w:line="240" w:lineRule="auto"/>
      </w:pPr>
      <w:r>
        <w:t xml:space="preserve">- </w:t>
      </w:r>
      <w:hyperlink r:id="rId24">
        <w:r>
          <w:rPr>
            <w:color w:val="0563C1"/>
            <w:u w:val="single"/>
          </w:rPr>
          <w:t xml:space="preserve">Allowance Risk Guard </w:t>
        </w:r>
        <w:r>
          <w:rPr>
            <w:color w:val="0563C1"/>
            <w:u w:val="single"/>
          </w:rPr>
          <w:t>웹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프론트엔드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열기</w:t>
        </w:r>
      </w:hyperlink>
    </w:p>
    <w:p w14:paraId="49344139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74B70823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사용자 질문→RAG→체인조회→위험평가→응답 흐름을 설계한다.</w:t>
      </w:r>
    </w:p>
    <w:p w14:paraId="2CC01E2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온체인 저장 항목과 오프체인 저장 항목을 구분한다.</w:t>
      </w:r>
    </w:p>
    <w:p w14:paraId="6151865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장애 지점과 재시도 정책을 작성한다.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46B2C23F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0F9AF4EC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52D2D3C9" w14:textId="77777777" w:rsidR="00B864DD" w:rsidRDefault="00B864DD">
      <w:pPr>
        <w:rPr>
          <w:lang w:eastAsia="ko-KR"/>
        </w:rPr>
      </w:pPr>
    </w:p>
    <w:p w14:paraId="7D13AB3F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070B47C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69D78EF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2355C24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41C9989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83AE90B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41F7B8C4" w14:textId="77777777">
        <w:trPr>
          <w:jc w:val="center"/>
        </w:trPr>
        <w:tc>
          <w:tcPr>
            <w:tcW w:w="2520" w:type="dxa"/>
            <w:vAlign w:val="center"/>
          </w:tcPr>
          <w:p w14:paraId="56CC7B39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7DA017D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01BE8C2A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0613D5A4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4876A763" w14:textId="77777777">
        <w:trPr>
          <w:jc w:val="center"/>
        </w:trPr>
        <w:tc>
          <w:tcPr>
            <w:tcW w:w="2520" w:type="dxa"/>
            <w:vAlign w:val="center"/>
          </w:tcPr>
          <w:p w14:paraId="57780CE9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33942FC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56F96C56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39BDFBEE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12BEF12B" w14:textId="77777777">
        <w:trPr>
          <w:jc w:val="center"/>
        </w:trPr>
        <w:tc>
          <w:tcPr>
            <w:tcW w:w="2520" w:type="dxa"/>
            <w:vAlign w:val="center"/>
          </w:tcPr>
          <w:p w14:paraId="0B005736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271E68B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54A413D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359AE7E4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6958A471" w14:textId="77777777">
        <w:trPr>
          <w:jc w:val="center"/>
        </w:trPr>
        <w:tc>
          <w:tcPr>
            <w:tcW w:w="2520" w:type="dxa"/>
            <w:vAlign w:val="center"/>
          </w:tcPr>
          <w:p w14:paraId="4236C235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49C53EF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2F0CC5F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181499B0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08A9630A" w14:textId="77777777" w:rsidR="00B864DD" w:rsidRDefault="00B864DD"/>
    <w:p w14:paraId="65491DE5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410CBAED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Indexer가 필요한 이유는?</w:t>
      </w:r>
    </w:p>
    <w:p w14:paraId="206BDCAF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64FDDD18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백엔드 개인키 운영 시 핵심 통제는?</w:t>
      </w:r>
    </w:p>
    <w:p w14:paraId="7A17D268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7EEFE72C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54848BE1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토큰 및 디지털 자산을 연결한다.</w:t>
      </w:r>
    </w:p>
    <w:p w14:paraId="7BF70B2E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10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토큰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</w:p>
    <w:p w14:paraId="4F74D8C0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교육일: 2026.08.04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37F5FA1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50AC0D19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ERC-20·721·1155와 SPL Token을 비교하고 승인 위험을 이해한다.</w:t>
            </w:r>
          </w:p>
        </w:tc>
      </w:tr>
    </w:tbl>
    <w:p w14:paraId="7884A4BD" w14:textId="77777777" w:rsidR="00B864DD" w:rsidRDefault="00B864DD">
      <w:pPr>
        <w:rPr>
          <w:lang w:eastAsia="ko-KR"/>
        </w:rPr>
      </w:pPr>
    </w:p>
    <w:p w14:paraId="13B0CD3D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00BE6A44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ERC-20·721·1155와 SPL Token을 비교하고 승인 위험을 이해한다.</w:t>
      </w:r>
    </w:p>
    <w:p w14:paraId="23FF62A9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토큰 및 디지털 자산의 핵심 용어를 사례와 연결해 설명할 수 있다.</w:t>
      </w:r>
    </w:p>
    <w:p w14:paraId="1778AA77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0B3057A3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589EAD1E" w14:textId="77777777" w:rsidR="00B864DD" w:rsidRDefault="00575472">
      <w:pPr>
        <w:pStyle w:val="a0"/>
      </w:pPr>
      <w:r>
        <w:t>Fungible·NFT·Multi-token</w:t>
      </w:r>
    </w:p>
    <w:p w14:paraId="5A643020" w14:textId="77777777" w:rsidR="00B864DD" w:rsidRDefault="00575472">
      <w:pPr>
        <w:pStyle w:val="a0"/>
      </w:pPr>
      <w:r>
        <w:t>mint·burn·transfer</w:t>
      </w:r>
    </w:p>
    <w:p w14:paraId="50972413" w14:textId="77777777" w:rsidR="00B864DD" w:rsidRDefault="00575472">
      <w:pPr>
        <w:pStyle w:val="a0"/>
      </w:pPr>
      <w:proofErr w:type="gramStart"/>
      <w:r>
        <w:t>approve·allowance</w:t>
      </w:r>
      <w:proofErr w:type="gramEnd"/>
    </w:p>
    <w:p w14:paraId="514FCEAF" w14:textId="77777777" w:rsidR="00B864DD" w:rsidRDefault="00575472">
      <w:pPr>
        <w:pStyle w:val="a0"/>
      </w:pPr>
      <w:r>
        <w:t>operator approval</w:t>
      </w:r>
    </w:p>
    <w:p w14:paraId="7DB8EAFC" w14:textId="77777777" w:rsidR="00B864DD" w:rsidRDefault="00575472">
      <w:pPr>
        <w:pStyle w:val="a0"/>
      </w:pPr>
      <w:r>
        <w:t>metadata</w:t>
      </w:r>
    </w:p>
    <w:p w14:paraId="3A1BB677" w14:textId="77777777" w:rsidR="00B864DD" w:rsidRDefault="00575472">
      <w:pPr>
        <w:pStyle w:val="a0"/>
      </w:pPr>
      <w:r>
        <w:t>custody</w:t>
      </w:r>
    </w:p>
    <w:p w14:paraId="5433C2E1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59D27B64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0C80ECC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5EC98E0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0B1B161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BEE8E37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5EF33462" w14:textId="77777777">
        <w:trPr>
          <w:jc w:val="center"/>
        </w:trPr>
        <w:tc>
          <w:tcPr>
            <w:tcW w:w="2520" w:type="dxa"/>
            <w:vAlign w:val="center"/>
          </w:tcPr>
          <w:p w14:paraId="7AD499FE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4924B057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1F8DD83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1FAD85D0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73C3AEA6" w14:textId="77777777">
        <w:trPr>
          <w:jc w:val="center"/>
        </w:trPr>
        <w:tc>
          <w:tcPr>
            <w:tcW w:w="2520" w:type="dxa"/>
            <w:vAlign w:val="center"/>
          </w:tcPr>
          <w:p w14:paraId="332D79CE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72A6A462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7DFD278D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73E35869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7B0A9214" w14:textId="77777777">
        <w:trPr>
          <w:jc w:val="center"/>
        </w:trPr>
        <w:tc>
          <w:tcPr>
            <w:tcW w:w="2520" w:type="dxa"/>
            <w:vAlign w:val="center"/>
          </w:tcPr>
          <w:p w14:paraId="351015E9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5254C02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42E1C3B1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A1D2468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6C375459" w14:textId="77777777">
        <w:trPr>
          <w:jc w:val="center"/>
        </w:trPr>
        <w:tc>
          <w:tcPr>
            <w:tcW w:w="2520" w:type="dxa"/>
            <w:vAlign w:val="center"/>
          </w:tcPr>
          <w:p w14:paraId="5F930379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25F91CB0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60CE5CB5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67C7849C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47AA843D" w14:textId="77777777">
        <w:trPr>
          <w:jc w:val="center"/>
        </w:trPr>
        <w:tc>
          <w:tcPr>
            <w:tcW w:w="2520" w:type="dxa"/>
            <w:vAlign w:val="center"/>
          </w:tcPr>
          <w:p w14:paraId="21ABC7F4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5622AB97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0B1D926E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08873FE2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2C680540" w14:textId="77777777">
        <w:trPr>
          <w:jc w:val="center"/>
        </w:trPr>
        <w:tc>
          <w:tcPr>
            <w:tcW w:w="2520" w:type="dxa"/>
            <w:vAlign w:val="center"/>
          </w:tcPr>
          <w:p w14:paraId="739FE868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58A3CC39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1EDE9D05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5D3A9B63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29209BAC" w14:textId="77777777">
        <w:trPr>
          <w:jc w:val="center"/>
        </w:trPr>
        <w:tc>
          <w:tcPr>
            <w:tcW w:w="2520" w:type="dxa"/>
            <w:vAlign w:val="center"/>
          </w:tcPr>
          <w:p w14:paraId="2D9E2B63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27F34537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3AB31710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0388909D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01B83DDC" w14:textId="77777777">
        <w:trPr>
          <w:jc w:val="center"/>
        </w:trPr>
        <w:tc>
          <w:tcPr>
            <w:tcW w:w="2520" w:type="dxa"/>
            <w:vAlign w:val="center"/>
          </w:tcPr>
          <w:p w14:paraId="6300D7A5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325DBDB1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51430697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1360C026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1429E26A" w14:textId="77777777" w:rsidR="00B864DD" w:rsidRDefault="00B864DD"/>
    <w:p w14:paraId="25DFA68C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10050F85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2D311FCF" w14:textId="77777777" w:rsidR="00B864DD" w:rsidRDefault="00575472">
      <w:pPr>
        <w:rPr>
          <w:lang w:eastAsia="ko-KR"/>
        </w:rPr>
      </w:pPr>
      <w:r>
        <w:rPr>
          <w:lang w:eastAsia="ko-KR"/>
        </w:rPr>
        <w:t>ERC-20은 대체 가능한 자산, ERC-721은 고유 자산, ERC-1155는 여러 유형을 하나의 컨트랙트에서 관리하기 위한 표준입니다.</w:t>
      </w:r>
    </w:p>
    <w:p w14:paraId="509E0E68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5A9B8D30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1C844960" w14:textId="77777777" w:rsidR="00B864DD" w:rsidRDefault="00575472">
      <w:pPr>
        <w:rPr>
          <w:lang w:eastAsia="ko-KR"/>
        </w:rPr>
      </w:pPr>
      <w:r>
        <w:rPr>
          <w:lang w:eastAsia="ko-KR"/>
        </w:rPr>
        <w:t>approve는 즉시 전송이 아니라 제3자가 나중에 transferFrom을 실행할 수 있는 권한을 줍니다. 무제한 승인은 큰 위험입니다.</w:t>
      </w:r>
    </w:p>
    <w:p w14:paraId="19FFA0AC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7EC3B42E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34E456C7" w14:textId="77777777" w:rsidR="00B864DD" w:rsidRDefault="00575472">
      <w:pPr>
        <w:rPr>
          <w:lang w:eastAsia="ko-KR"/>
        </w:rPr>
      </w:pPr>
      <w:r>
        <w:rPr>
          <w:lang w:eastAsia="ko-KR"/>
        </w:rPr>
        <w:t>토큰 발행은 기술 문제만이 아니라 권리, 회계, 규제, 준비금, 운영 통제를 함께 설계해야 합니다.</w:t>
      </w:r>
    </w:p>
    <w:p w14:paraId="36E1D2C1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105F1460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2A9D6DAF" w14:textId="77777777" w:rsidR="00B864DD" w:rsidRDefault="00575472">
      <w:pPr>
        <w:rPr>
          <w:lang w:eastAsia="ko-KR"/>
        </w:rPr>
      </w:pPr>
      <w:r>
        <w:rPr>
          <w:lang w:eastAsia="ko-KR"/>
        </w:rPr>
        <w:t>승인된 spender가 transferFrom으로 토큰을 이동시키는 흐름을 설명한다.</w:t>
      </w:r>
    </w:p>
    <w:p w14:paraId="74859F0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4531A75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1CED23C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5081353F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07E48A15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2B277A52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6591F316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248C61C6" w14:textId="77777777" w:rsidR="00B864DD" w:rsidRDefault="00B864DD">
      <w:pPr>
        <w:rPr>
          <w:lang w:eastAsia="ko-KR"/>
        </w:rPr>
      </w:pPr>
    </w:p>
    <w:p w14:paraId="388FB56F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7C302841" w14:textId="7AEB9AE2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"C:\\Users\\modue\\Downloads\\AI_Agent_Web3_수강생용_배포패키지_전체자료\\AI_Agent_Web3_수강생용_배포패키지\\실습자료\\상세교재\\제10장_토큰_및_디지털_자산_상세수업실습.docx"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10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5E854A03" w14:textId="522EE179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25">
        <w:r>
          <w:rPr>
            <w:color w:val="0563C1"/>
            <w:u w:val="single"/>
            <w:lang w:eastAsia="ko-KR"/>
          </w:rPr>
          <w:t>10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3A752D6E" w14:textId="08DDCB93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lastRenderedPageBreak/>
        <w:t xml:space="preserve">- </w:t>
      </w:r>
      <w:hyperlink r:id="rId26">
        <w:r>
          <w:rPr>
            <w:color w:val="0563C1"/>
            <w:u w:val="single"/>
            <w:lang w:eastAsia="ko-KR"/>
          </w:rPr>
          <w:t>Ethereum dApp 2</w:t>
        </w:r>
        <w:r>
          <w:rPr>
            <w:color w:val="0563C1"/>
            <w:u w:val="single"/>
            <w:lang w:eastAsia="ko-KR"/>
          </w:rPr>
          <w:t>종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상세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실습교재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3C5CB4B8" w14:textId="19ED82F5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27">
        <w:r>
          <w:rPr>
            <w:color w:val="0563C1"/>
            <w:u w:val="single"/>
            <w:lang w:eastAsia="ko-KR"/>
          </w:rPr>
          <w:t>Ethereum dApp 2</w:t>
        </w:r>
        <w:r>
          <w:rPr>
            <w:color w:val="0563C1"/>
            <w:u w:val="single"/>
            <w:lang w:eastAsia="ko-KR"/>
          </w:rPr>
          <w:t>종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전체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실행코드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열기</w:t>
        </w:r>
      </w:hyperlink>
    </w:p>
    <w:p w14:paraId="4B8DD5ED" w14:textId="094C236F" w:rsidR="00DB685D" w:rsidRDefault="00D46DFD">
      <w:pPr>
        <w:spacing w:after="0" w:line="240" w:lineRule="auto"/>
      </w:pPr>
      <w:r>
        <w:t xml:space="preserve">- </w:t>
      </w:r>
      <w:hyperlink r:id="rId28">
        <w:r>
          <w:rPr>
            <w:color w:val="0563C1"/>
            <w:u w:val="single"/>
          </w:rPr>
          <w:t xml:space="preserve">Allowance Risk Guard </w:t>
        </w:r>
        <w:r>
          <w:rPr>
            <w:color w:val="0563C1"/>
            <w:u w:val="single"/>
          </w:rPr>
          <w:t>실행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안내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열기</w:t>
        </w:r>
      </w:hyperlink>
    </w:p>
    <w:p w14:paraId="1B54D232" w14:textId="0AF63281" w:rsidR="00DB685D" w:rsidRDefault="00D46DFD">
      <w:pPr>
        <w:spacing w:after="0" w:line="240" w:lineRule="auto"/>
      </w:pPr>
      <w:r>
        <w:t xml:space="preserve">- </w:t>
      </w:r>
      <w:hyperlink r:id="rId29">
        <w:r>
          <w:rPr>
            <w:color w:val="0563C1"/>
            <w:u w:val="single"/>
          </w:rPr>
          <w:t xml:space="preserve">Allowance Risk Guard </w:t>
        </w:r>
        <w:r>
          <w:rPr>
            <w:color w:val="0563C1"/>
            <w:u w:val="single"/>
          </w:rPr>
          <w:t>웹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프론트엔드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열기</w:t>
        </w:r>
      </w:hyperlink>
    </w:p>
    <w:p w14:paraId="20108DA0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3615F536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ERC-20과 SPL Token 구조 비교표를 작성한다.</w:t>
      </w:r>
    </w:p>
    <w:p w14:paraId="036CFA6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무제한 allowance 탐지 규칙을 설계한다.</w:t>
      </w:r>
    </w:p>
    <w:p w14:paraId="06CEF679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디지털 자산 커스터디 운영 체크리스트를 만든다.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34C19561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4CD22426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018C8056" w14:textId="77777777" w:rsidR="00B864DD" w:rsidRDefault="00B864DD">
      <w:pPr>
        <w:rPr>
          <w:lang w:eastAsia="ko-KR"/>
        </w:rPr>
      </w:pPr>
    </w:p>
    <w:p w14:paraId="06240B68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3F9434AB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FD6560C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CAFD159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FFF2CB9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B6367DC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5A9D2FA3" w14:textId="77777777">
        <w:trPr>
          <w:jc w:val="center"/>
        </w:trPr>
        <w:tc>
          <w:tcPr>
            <w:tcW w:w="2520" w:type="dxa"/>
            <w:vAlign w:val="center"/>
          </w:tcPr>
          <w:p w14:paraId="33B5647B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50DC8CC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3811ED83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22D1830C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153BC34E" w14:textId="77777777">
        <w:trPr>
          <w:jc w:val="center"/>
        </w:trPr>
        <w:tc>
          <w:tcPr>
            <w:tcW w:w="2520" w:type="dxa"/>
            <w:vAlign w:val="center"/>
          </w:tcPr>
          <w:p w14:paraId="5B39569B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41BC62B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732390E5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367A848C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6CFF6574" w14:textId="77777777">
        <w:trPr>
          <w:jc w:val="center"/>
        </w:trPr>
        <w:tc>
          <w:tcPr>
            <w:tcW w:w="2520" w:type="dxa"/>
            <w:vAlign w:val="center"/>
          </w:tcPr>
          <w:p w14:paraId="30C05603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5DB0804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5736707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5E869B44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6DCDCD03" w14:textId="77777777">
        <w:trPr>
          <w:jc w:val="center"/>
        </w:trPr>
        <w:tc>
          <w:tcPr>
            <w:tcW w:w="2520" w:type="dxa"/>
            <w:vAlign w:val="center"/>
          </w:tcPr>
          <w:p w14:paraId="1CE4069C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72DE3EB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5318436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64DF83BD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0B3EE6C0" w14:textId="77777777" w:rsidR="00B864DD" w:rsidRDefault="00B864DD"/>
    <w:p w14:paraId="07271491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014CB6BA" w14:textId="77777777" w:rsidR="00B864DD" w:rsidRDefault="00575472">
      <w:r>
        <w:rPr>
          <w:b/>
        </w:rPr>
        <w:t>1. approve와 transfer의 차이는?</w:t>
      </w:r>
    </w:p>
    <w:p w14:paraId="770AABF3" w14:textId="77777777" w:rsidR="00B864DD" w:rsidRDefault="00575472">
      <w:pPr>
        <w:ind w:left="360"/>
        <w:rPr>
          <w:lang w:eastAsia="ko-KR"/>
        </w:rPr>
      </w:pPr>
      <w:r>
        <w:t>나의 답 및 근거:  ________________________________________________________________</w:t>
      </w:r>
    </w:p>
    <w:p w14:paraId="6F7373D3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ERC-1155 장점은?</w:t>
      </w:r>
    </w:p>
    <w:p w14:paraId="3B2F5645" w14:textId="77777777" w:rsidR="00B864DD" w:rsidRDefault="00575472">
      <w:pPr>
        <w:ind w:left="360"/>
        <w:rPr>
          <w:lang w:eastAsia="ko-KR"/>
        </w:rPr>
      </w:pPr>
      <w:r>
        <w:t>나의 답 및 근거:  ________________________________________________________________</w:t>
      </w:r>
    </w:p>
    <w:p w14:paraId="220D6F35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78700B6F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Solana 구조와 Ethereum 비교을 연결한다.</w:t>
      </w:r>
    </w:p>
    <w:p w14:paraId="7D739097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11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Solana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Ethereum </w:t>
      </w:r>
      <w:r>
        <w:rPr>
          <w:lang w:eastAsia="ko-KR"/>
        </w:rPr>
        <w:t>비교</w:t>
      </w:r>
    </w:p>
    <w:p w14:paraId="557EE704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교육일: 2026.08.05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AD0572D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00716F88" w14:textId="77777777" w:rsidR="00B864DD" w:rsidRDefault="00575472">
            <w:r>
              <w:rPr>
                <w:b/>
              </w:rPr>
              <w:t>이번 장의 핵심</w:t>
            </w:r>
            <w:r>
              <w:rPr>
                <w:b/>
              </w:rPr>
              <w:br/>
            </w:r>
            <w:r>
              <w:rPr>
                <w:sz w:val="18"/>
              </w:rPr>
              <w:t>Solana Account·Program·Instruction·PDA·CPI 구조를 이해한다.</w:t>
            </w:r>
          </w:p>
        </w:tc>
      </w:tr>
    </w:tbl>
    <w:p w14:paraId="45AD179D" w14:textId="77777777" w:rsidR="00B864DD" w:rsidRDefault="00B864DD"/>
    <w:p w14:paraId="1C6FC535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06ED31EA" w14:textId="77777777" w:rsidR="00B864DD" w:rsidRDefault="00575472">
      <w:pPr>
        <w:pStyle w:val="a0"/>
      </w:pPr>
      <w:r>
        <w:t>Solana Account·Program·Instruction·PDA·CPI 구조를 이해한다.</w:t>
      </w:r>
    </w:p>
    <w:p w14:paraId="54A07F33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Solana 구조와 Ethereum 비교의 핵심 용어를 사례와 연결해 설명할 수 있다.</w:t>
      </w:r>
    </w:p>
    <w:p w14:paraId="2C3CB347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2FB665EA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0370818D" w14:textId="77777777" w:rsidR="00B864DD" w:rsidRDefault="00575472">
      <w:pPr>
        <w:pStyle w:val="a0"/>
      </w:pPr>
      <w:r>
        <w:t>Program과 Account 분리</w:t>
      </w:r>
    </w:p>
    <w:p w14:paraId="0E26B2E7" w14:textId="77777777" w:rsidR="00B864DD" w:rsidRDefault="00575472">
      <w:pPr>
        <w:pStyle w:val="a0"/>
      </w:pPr>
      <w:r>
        <w:t>Instruction</w:t>
      </w:r>
    </w:p>
    <w:p w14:paraId="7DA9EFA0" w14:textId="77777777" w:rsidR="00B864DD" w:rsidRDefault="00575472">
      <w:pPr>
        <w:pStyle w:val="a0"/>
      </w:pPr>
      <w:r>
        <w:t>Transaction</w:t>
      </w:r>
    </w:p>
    <w:p w14:paraId="7B5AD7AA" w14:textId="77777777" w:rsidR="00B864DD" w:rsidRDefault="00575472">
      <w:pPr>
        <w:pStyle w:val="a0"/>
      </w:pPr>
      <w:r>
        <w:t>PDA</w:t>
      </w:r>
    </w:p>
    <w:p w14:paraId="67108F6A" w14:textId="77777777" w:rsidR="00B864DD" w:rsidRDefault="00575472">
      <w:pPr>
        <w:pStyle w:val="a0"/>
      </w:pPr>
      <w:r>
        <w:t>CPI</w:t>
      </w:r>
    </w:p>
    <w:p w14:paraId="015ABCB0" w14:textId="77777777" w:rsidR="00B864DD" w:rsidRDefault="00575472">
      <w:pPr>
        <w:pStyle w:val="a0"/>
      </w:pPr>
      <w:r>
        <w:t>Rent</w:t>
      </w:r>
    </w:p>
    <w:p w14:paraId="110563FD" w14:textId="77777777" w:rsidR="00B864DD" w:rsidRDefault="00575472">
      <w:pPr>
        <w:pStyle w:val="a0"/>
      </w:pPr>
      <w:r>
        <w:t>Compute Unit</w:t>
      </w:r>
    </w:p>
    <w:p w14:paraId="16D98F4B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0A52F66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35AFFEF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5194130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4E6A9F6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0132A84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4D6CBCBC" w14:textId="77777777">
        <w:trPr>
          <w:jc w:val="center"/>
        </w:trPr>
        <w:tc>
          <w:tcPr>
            <w:tcW w:w="2520" w:type="dxa"/>
            <w:vAlign w:val="center"/>
          </w:tcPr>
          <w:p w14:paraId="2BC29459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62C1DB25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4200F8DA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3A5797F1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1E22A3A0" w14:textId="77777777">
        <w:trPr>
          <w:jc w:val="center"/>
        </w:trPr>
        <w:tc>
          <w:tcPr>
            <w:tcW w:w="2520" w:type="dxa"/>
            <w:vAlign w:val="center"/>
          </w:tcPr>
          <w:p w14:paraId="5F915D60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66B806FC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3CF0ECF4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01BF2CB4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04E73555" w14:textId="77777777">
        <w:trPr>
          <w:jc w:val="center"/>
        </w:trPr>
        <w:tc>
          <w:tcPr>
            <w:tcW w:w="2520" w:type="dxa"/>
            <w:vAlign w:val="center"/>
          </w:tcPr>
          <w:p w14:paraId="31EBE760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2182BD6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3456820A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75C7968A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1AF35CC4" w14:textId="77777777">
        <w:trPr>
          <w:jc w:val="center"/>
        </w:trPr>
        <w:tc>
          <w:tcPr>
            <w:tcW w:w="2520" w:type="dxa"/>
            <w:vAlign w:val="center"/>
          </w:tcPr>
          <w:p w14:paraId="34F5A179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4E405D26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16424B81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08575F65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1F87A153" w14:textId="77777777">
        <w:trPr>
          <w:jc w:val="center"/>
        </w:trPr>
        <w:tc>
          <w:tcPr>
            <w:tcW w:w="2520" w:type="dxa"/>
            <w:vAlign w:val="center"/>
          </w:tcPr>
          <w:p w14:paraId="053A9217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33032963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1B579B2D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0AE8C985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703F5EEA" w14:textId="77777777">
        <w:trPr>
          <w:jc w:val="center"/>
        </w:trPr>
        <w:tc>
          <w:tcPr>
            <w:tcW w:w="2520" w:type="dxa"/>
            <w:vAlign w:val="center"/>
          </w:tcPr>
          <w:p w14:paraId="3144B4DC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33DB2F3E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7AB036C3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5531BD7E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1DE229DF" w14:textId="77777777">
        <w:trPr>
          <w:jc w:val="center"/>
        </w:trPr>
        <w:tc>
          <w:tcPr>
            <w:tcW w:w="2520" w:type="dxa"/>
            <w:vAlign w:val="center"/>
          </w:tcPr>
          <w:p w14:paraId="4A293689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2A1E059B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CC9CAFF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447D819C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18D7F55D" w14:textId="77777777">
        <w:trPr>
          <w:jc w:val="center"/>
        </w:trPr>
        <w:tc>
          <w:tcPr>
            <w:tcW w:w="2520" w:type="dxa"/>
            <w:vAlign w:val="center"/>
          </w:tcPr>
          <w:p w14:paraId="086D0E95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5AD510F1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3AF7CAD6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4F2D530D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2FECA9E2" w14:textId="77777777" w:rsidR="00B864DD" w:rsidRDefault="00B864DD"/>
    <w:p w14:paraId="253E0650" w14:textId="77777777" w:rsidR="00B864DD" w:rsidRDefault="00575472">
      <w:pPr>
        <w:pStyle w:val="21"/>
        <w:rPr>
          <w:lang w:eastAsia="ko-KR"/>
        </w:rPr>
      </w:pPr>
      <w:r>
        <w:lastRenderedPageBreak/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5785024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24B5481E" w14:textId="77777777" w:rsidR="00B864DD" w:rsidRDefault="00575472">
      <w:pPr>
        <w:rPr>
          <w:lang w:eastAsia="ko-KR"/>
        </w:rPr>
      </w:pPr>
      <w:r>
        <w:rPr>
          <w:lang w:eastAsia="ko-KR"/>
        </w:rPr>
        <w:t>Solana에서는 프로그램 코드와 데이터 계정이 분리됩니다. 프로그램은 전달받은 계정들을 읽고 수정합니다.</w:t>
      </w:r>
    </w:p>
    <w:p w14:paraId="599C7712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6290D503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6948CE5F" w14:textId="77777777" w:rsidR="00B864DD" w:rsidRDefault="00575472">
      <w:pPr>
        <w:rPr>
          <w:lang w:eastAsia="ko-KR"/>
        </w:rPr>
      </w:pPr>
      <w:r>
        <w:rPr>
          <w:lang w:eastAsia="ko-KR"/>
        </w:rPr>
        <w:t>PDA는 개인키 없이 프로그램 규칙으로 유도되는 주소이며 프로그램이 서명 권한처럼 사용할 수 있습니다.</w:t>
      </w:r>
    </w:p>
    <w:p w14:paraId="2921FD23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17F8ED6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43B8390C" w14:textId="77777777" w:rsidR="00B864DD" w:rsidRDefault="00575472">
      <w:pPr>
        <w:rPr>
          <w:lang w:eastAsia="ko-KR"/>
        </w:rPr>
      </w:pPr>
      <w:r>
        <w:rPr>
          <w:lang w:eastAsia="ko-KR"/>
        </w:rPr>
        <w:t>병렬 실행을 위해 어떤 계정을 읽고 쓰는지 트랜잭션이 미리 명시하는 점이 중요합니다.</w:t>
      </w:r>
    </w:p>
    <w:p w14:paraId="0D7156C8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501AECD4" w14:textId="77777777" w:rsidR="00B864DD" w:rsidRDefault="00575472">
      <w:pPr>
        <w:pStyle w:val="21"/>
      </w:pPr>
      <w:r>
        <w:t xml:space="preserve">5. </w:t>
      </w:r>
      <w:r>
        <w:t>실습</w:t>
      </w:r>
      <w:r>
        <w:t xml:space="preserve"> </w:t>
      </w:r>
      <w:r>
        <w:t>시연</w:t>
      </w:r>
    </w:p>
    <w:p w14:paraId="33FC675E" w14:textId="77777777" w:rsidR="00B864DD" w:rsidRDefault="00575472">
      <w:r>
        <w:t>Explorer에서 한 트랜잭션의 Instructions, Program, Accounts, Fee를 분석한다.</w:t>
      </w:r>
    </w:p>
    <w:p w14:paraId="75165FA1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765FA59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4E5F6BBD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3DB5173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67476AFF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8B354BB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39E09B51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12C66FC4" w14:textId="77777777" w:rsidR="00B864DD" w:rsidRDefault="00B864DD">
      <w:pPr>
        <w:rPr>
          <w:lang w:eastAsia="ko-KR"/>
        </w:rPr>
      </w:pPr>
    </w:p>
    <w:p w14:paraId="61BA5FFC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46011FB6" w14:textId="28F22AEC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"C:\\Users\\modue\\Downloads\\AI_Agent_Web3_수강생용_배포패키지_전체자료\\AI_Agent_Web3_수강생용_배포패키지\\실습자료\\상세교재\\제11장_Solana_구조와_Ethereum_비교_상세수업실습.docx"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11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342A68CD" w14:textId="0D57F741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0">
        <w:r>
          <w:rPr>
            <w:color w:val="0563C1"/>
            <w:u w:val="single"/>
            <w:lang w:eastAsia="ko-KR"/>
          </w:rPr>
          <w:t>11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5A035896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4D6A63B5" w14:textId="77777777" w:rsidR="00B864DD" w:rsidRDefault="00575472">
      <w:pPr>
        <w:pStyle w:val="a"/>
        <w:ind w:left="800" w:hanging="400"/>
      </w:pPr>
      <w:r>
        <w:t>Ethereum 호출과 Solana instruction을 대응시켜 비교한다.</w:t>
      </w:r>
    </w:p>
    <w:p w14:paraId="0580023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PDA를 사용하는 에스크로 시나리오를 설계한다.</w:t>
      </w:r>
    </w:p>
    <w:p w14:paraId="1AE14A8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lastRenderedPageBreak/>
        <w:t>Compute Unit 초과 원인을 가정하고 개선방안을 작성한다.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59F94E38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4FF3E086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4C3A9681" w14:textId="77777777" w:rsidR="00B864DD" w:rsidRDefault="00B864DD">
      <w:pPr>
        <w:rPr>
          <w:lang w:eastAsia="ko-KR"/>
        </w:rPr>
      </w:pPr>
    </w:p>
    <w:p w14:paraId="7EACBCBC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0DDFF5A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3D16B63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4118ECE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0A04682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FBDC29D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353443ED" w14:textId="77777777">
        <w:trPr>
          <w:jc w:val="center"/>
        </w:trPr>
        <w:tc>
          <w:tcPr>
            <w:tcW w:w="2520" w:type="dxa"/>
            <w:vAlign w:val="center"/>
          </w:tcPr>
          <w:p w14:paraId="63DEC6E0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748071B6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7E975A5C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0F727662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0D4CE15B" w14:textId="77777777">
        <w:trPr>
          <w:jc w:val="center"/>
        </w:trPr>
        <w:tc>
          <w:tcPr>
            <w:tcW w:w="2520" w:type="dxa"/>
            <w:vAlign w:val="center"/>
          </w:tcPr>
          <w:p w14:paraId="311EA906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0047216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43DA08B2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1E8C740D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570C3C2E" w14:textId="77777777">
        <w:trPr>
          <w:jc w:val="center"/>
        </w:trPr>
        <w:tc>
          <w:tcPr>
            <w:tcW w:w="2520" w:type="dxa"/>
            <w:vAlign w:val="center"/>
          </w:tcPr>
          <w:p w14:paraId="596E103C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6E71C621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1DCAD541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0963DC6F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0467D1D0" w14:textId="77777777">
        <w:trPr>
          <w:jc w:val="center"/>
        </w:trPr>
        <w:tc>
          <w:tcPr>
            <w:tcW w:w="2520" w:type="dxa"/>
            <w:vAlign w:val="center"/>
          </w:tcPr>
          <w:p w14:paraId="0B6D90D9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055A8A0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7D6E2D6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06D06964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1DE8B9AF" w14:textId="77777777" w:rsidR="00B864DD" w:rsidRDefault="00B864DD"/>
    <w:p w14:paraId="04282CFE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1452CB84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Solana Program은 상태를 어디에 저장하는가?</w:t>
      </w:r>
    </w:p>
    <w:p w14:paraId="4756461E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53CCCB75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PDA의 핵심 특징은?</w:t>
      </w:r>
    </w:p>
    <w:p w14:paraId="72A62A2F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6BAD2F61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6DFF8210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온체인 금융과 토큰화을 연결한다.</w:t>
      </w:r>
    </w:p>
    <w:p w14:paraId="7E2D9A51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12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온체인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금융과</w:t>
      </w:r>
      <w:r>
        <w:rPr>
          <w:lang w:eastAsia="ko-KR"/>
        </w:rPr>
        <w:t xml:space="preserve"> </w:t>
      </w:r>
      <w:r>
        <w:rPr>
          <w:lang w:eastAsia="ko-KR"/>
        </w:rPr>
        <w:t>토큰화</w:t>
      </w:r>
    </w:p>
    <w:p w14:paraId="36861508" w14:textId="77777777" w:rsidR="00B864DD" w:rsidRDefault="00575472">
      <w:r>
        <w:rPr>
          <w:b/>
        </w:rPr>
        <w:t>교육일: 2026.08.06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901F607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50E19445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DEX·AMM·Lending·Liquidation·RWA 구조와 위험을 분석한다.</w:t>
            </w:r>
          </w:p>
        </w:tc>
      </w:tr>
    </w:tbl>
    <w:p w14:paraId="5B485803" w14:textId="77777777" w:rsidR="00B864DD" w:rsidRDefault="00B864DD">
      <w:pPr>
        <w:rPr>
          <w:lang w:eastAsia="ko-KR"/>
        </w:rPr>
      </w:pPr>
    </w:p>
    <w:p w14:paraId="01655378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273FD70C" w14:textId="77777777" w:rsidR="00B864DD" w:rsidRDefault="00575472">
      <w:pPr>
        <w:pStyle w:val="a0"/>
      </w:pPr>
      <w:r>
        <w:t>DEX·AMM·Lending·Liquidation·RWA 구조와 위험을 분석한다.</w:t>
      </w:r>
    </w:p>
    <w:p w14:paraId="5729A088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lastRenderedPageBreak/>
        <w:t>온체인 금융과 토큰화의 핵심 용어를 사례와 연결해 설명할 수 있다.</w:t>
      </w:r>
    </w:p>
    <w:p w14:paraId="73005715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6F19C8B2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4B354F79" w14:textId="77777777" w:rsidR="00B864DD" w:rsidRDefault="00575472">
      <w:pPr>
        <w:pStyle w:val="a0"/>
      </w:pPr>
      <w:r>
        <w:t>AMM과 x*y=k</w:t>
      </w:r>
    </w:p>
    <w:p w14:paraId="5736A3B5" w14:textId="77777777" w:rsidR="00B864DD" w:rsidRDefault="00575472">
      <w:pPr>
        <w:pStyle w:val="a0"/>
      </w:pPr>
      <w:r>
        <w:t>Liquidity Pool</w:t>
      </w:r>
    </w:p>
    <w:p w14:paraId="66332CEB" w14:textId="77777777" w:rsidR="00B864DD" w:rsidRDefault="00575472">
      <w:pPr>
        <w:pStyle w:val="a0"/>
      </w:pPr>
      <w:r>
        <w:t>LP Token</w:t>
      </w:r>
    </w:p>
    <w:p w14:paraId="544F2F3A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Lending과 담보비율</w:t>
      </w:r>
    </w:p>
    <w:p w14:paraId="7CD3A792" w14:textId="77777777" w:rsidR="00B864DD" w:rsidRDefault="00575472">
      <w:pPr>
        <w:pStyle w:val="a0"/>
      </w:pPr>
      <w:r>
        <w:t>Liquidation</w:t>
      </w:r>
    </w:p>
    <w:p w14:paraId="5ED094A2" w14:textId="77777777" w:rsidR="00B864DD" w:rsidRDefault="00575472">
      <w:pPr>
        <w:pStyle w:val="a0"/>
      </w:pPr>
      <w:r>
        <w:t>Oracle</w:t>
      </w:r>
    </w:p>
    <w:p w14:paraId="02E2E9CA" w14:textId="77777777" w:rsidR="00B864DD" w:rsidRDefault="00575472">
      <w:pPr>
        <w:pStyle w:val="a0"/>
      </w:pPr>
      <w:r>
        <w:t>RWA Tokenization</w:t>
      </w:r>
    </w:p>
    <w:p w14:paraId="562FA32D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3E0DD02D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C93E969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16E5FD9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25FE7AB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4474AD0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495D8E2E" w14:textId="77777777">
        <w:trPr>
          <w:jc w:val="center"/>
        </w:trPr>
        <w:tc>
          <w:tcPr>
            <w:tcW w:w="2520" w:type="dxa"/>
            <w:vAlign w:val="center"/>
          </w:tcPr>
          <w:p w14:paraId="32F8142F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722B0DA3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78B719C0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2363DE8D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4F87F465" w14:textId="77777777">
        <w:trPr>
          <w:jc w:val="center"/>
        </w:trPr>
        <w:tc>
          <w:tcPr>
            <w:tcW w:w="2520" w:type="dxa"/>
            <w:vAlign w:val="center"/>
          </w:tcPr>
          <w:p w14:paraId="25245514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7DE095FC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BE6EDD1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553E3BC6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4EE3CCB9" w14:textId="77777777">
        <w:trPr>
          <w:jc w:val="center"/>
        </w:trPr>
        <w:tc>
          <w:tcPr>
            <w:tcW w:w="2520" w:type="dxa"/>
            <w:vAlign w:val="center"/>
          </w:tcPr>
          <w:p w14:paraId="2DB79BE3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77E41B18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04F05A70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13CA31C3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67C9B1C2" w14:textId="77777777">
        <w:trPr>
          <w:jc w:val="center"/>
        </w:trPr>
        <w:tc>
          <w:tcPr>
            <w:tcW w:w="2520" w:type="dxa"/>
            <w:vAlign w:val="center"/>
          </w:tcPr>
          <w:p w14:paraId="1431A89B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501DFC27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95F46B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47281566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78FD3CA6" w14:textId="77777777">
        <w:trPr>
          <w:jc w:val="center"/>
        </w:trPr>
        <w:tc>
          <w:tcPr>
            <w:tcW w:w="2520" w:type="dxa"/>
            <w:vAlign w:val="center"/>
          </w:tcPr>
          <w:p w14:paraId="3FB55929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2B2A5323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11C42602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2CF2C85C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6B112F7A" w14:textId="77777777">
        <w:trPr>
          <w:jc w:val="center"/>
        </w:trPr>
        <w:tc>
          <w:tcPr>
            <w:tcW w:w="2520" w:type="dxa"/>
            <w:vAlign w:val="center"/>
          </w:tcPr>
          <w:p w14:paraId="260C943B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B9F72E0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3F06D43E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4091256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3F4C2C32" w14:textId="77777777">
        <w:trPr>
          <w:jc w:val="center"/>
        </w:trPr>
        <w:tc>
          <w:tcPr>
            <w:tcW w:w="2520" w:type="dxa"/>
            <w:vAlign w:val="center"/>
          </w:tcPr>
          <w:p w14:paraId="0D574B0B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68E691E0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70773702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28863280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093F0539" w14:textId="77777777">
        <w:trPr>
          <w:jc w:val="center"/>
        </w:trPr>
        <w:tc>
          <w:tcPr>
            <w:tcW w:w="2520" w:type="dxa"/>
            <w:vAlign w:val="center"/>
          </w:tcPr>
          <w:p w14:paraId="68484FE1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392D6326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1D417EAD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74A56C77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51B81613" w14:textId="77777777" w:rsidR="00B864DD" w:rsidRDefault="00B864DD"/>
    <w:p w14:paraId="1E33C3DA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42ED39B8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21CC122D" w14:textId="77777777" w:rsidR="00B864DD" w:rsidRDefault="00575472">
      <w:pPr>
        <w:rPr>
          <w:lang w:eastAsia="ko-KR"/>
        </w:rPr>
      </w:pPr>
      <w:r>
        <w:rPr>
          <w:lang w:eastAsia="ko-KR"/>
        </w:rPr>
        <w:t>AMM은 주문서 대신 풀의 자산 비율과 가격함수로 교환가격을 계산합니다.</w:t>
      </w:r>
    </w:p>
    <w:p w14:paraId="2CE20305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759A92E8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4602C20C" w14:textId="77777777" w:rsidR="00B864DD" w:rsidRDefault="00575472">
      <w:pPr>
        <w:rPr>
          <w:lang w:eastAsia="ko-KR"/>
        </w:rPr>
      </w:pPr>
      <w:r>
        <w:rPr>
          <w:lang w:eastAsia="ko-KR"/>
        </w:rPr>
        <w:t>대출 프로토콜은 담보가치가 기준 이하로 떨어지면 청산을 허용해 지급불능 위험을 통제합니다.</w:t>
      </w:r>
    </w:p>
    <w:p w14:paraId="72DB1242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59586E41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308A8C41" w14:textId="77777777" w:rsidR="00B864DD" w:rsidRDefault="00575472">
      <w:pPr>
        <w:rPr>
          <w:lang w:eastAsia="ko-KR"/>
        </w:rPr>
      </w:pPr>
      <w:r>
        <w:rPr>
          <w:lang w:eastAsia="ko-KR"/>
        </w:rPr>
        <w:t>RWA는 실제 자산 권리를 토큰과 연결하지만 법적 집행, 수탁, 평가, 오라클이 추가 신뢰 지점이 됩니다.</w:t>
      </w:r>
    </w:p>
    <w:p w14:paraId="4E336EE2" w14:textId="77777777" w:rsidR="00B864DD" w:rsidRDefault="00575472">
      <w:pPr>
        <w:rPr>
          <w:lang w:eastAsia="ko-KR"/>
        </w:rPr>
      </w:pPr>
      <w:r>
        <w:rPr>
          <w:lang w:eastAsia="ko-KR"/>
        </w:rPr>
        <w:lastRenderedPageBreak/>
        <w:t>생각해보기: “이 구조에서 가장 신뢰해야 하는 주체는 누구이며, 그 주체가 실패하면 어떤 문제가 생길까요?”</w:t>
      </w:r>
    </w:p>
    <w:p w14:paraId="2631A2B4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593B9B9F" w14:textId="77777777" w:rsidR="00B864DD" w:rsidRDefault="00575472">
      <w:pPr>
        <w:rPr>
          <w:lang w:eastAsia="ko-KR"/>
        </w:rPr>
      </w:pPr>
      <w:r>
        <w:rPr>
          <w:lang w:eastAsia="ko-KR"/>
        </w:rPr>
        <w:t>100 ETH와 200,000 USDC 풀에서 소규모 스왑 전후 가격과 슬리피지를 계산한다.</w:t>
      </w:r>
    </w:p>
    <w:p w14:paraId="5ECE007F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1FF5EAE5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3841161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33F9C52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100D3D9E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</w:p>
    <w:p w14:paraId="67017EB5" w14:textId="77777777" w:rsidR="00B864DD" w:rsidRDefault="00575472">
      <w:pPr>
        <w:rPr>
          <w:lang w:eastAsia="ko-KR"/>
        </w:rPr>
      </w:pPr>
      <w:r>
        <w:rPr>
          <w:b/>
          <w:sz w:val="18"/>
          <w:lang w:eastAsia="ko-KR"/>
        </w:rPr>
        <w:t>예제 12-1. AMM 가격변화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7F88C0A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3F66DB51" w14:textId="77777777" w:rsidR="00B864DD" w:rsidRDefault="00575472">
            <w:pPr>
              <w:spacing w:after="0"/>
              <w:rPr>
                <w:lang w:eastAsia="ko-KR"/>
              </w:rPr>
            </w:pPr>
            <w:r>
              <w:rPr>
                <w:rFonts w:ascii="Liberation Mono" w:eastAsia="D2Coding" w:hAnsi="Liberation Mono"/>
                <w:sz w:val="16"/>
                <w:lang w:eastAsia="ko-KR"/>
              </w:rPr>
              <w:t>초기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: x=100 ETH, y=200,000 USDC, k=20,000,000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사용자가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10 ETH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넣으면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x'=110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>y'=k/x'=181,818.18 USDC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사용자가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받는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양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(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수수료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제외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단순화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)=18,181.82 USDC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평균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체결가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=1,818.18 USDC/ETH</w:t>
            </w:r>
          </w:p>
        </w:tc>
      </w:tr>
    </w:tbl>
    <w:p w14:paraId="45213EC3" w14:textId="77777777" w:rsidR="00B864DD" w:rsidRDefault="00B864DD">
      <w:pPr>
        <w:rPr>
          <w:lang w:eastAsia="ko-KR"/>
        </w:rPr>
      </w:pPr>
    </w:p>
    <w:p w14:paraId="2771A498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4DC42852" w14:textId="73FF9722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"C:\\Users\\modue\\Downloads\\AI_Agent_Web3_수강생용_배포패키지_전체자료\\AI_Agent_Web3_수강생용_배포패키지\\실습자료\\상세교재\\제12장_온체인_금융과_토큰화_상세수업실습.docx"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12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794BA81A" w14:textId="289C7FB3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1">
        <w:r>
          <w:rPr>
            <w:color w:val="0563C1"/>
            <w:u w:val="single"/>
            <w:lang w:eastAsia="ko-KR"/>
          </w:rPr>
          <w:t>12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667CF73D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6325BA7F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DeFi 포지션 위험 Agent 입력·출력 항목을 정의한다.</w:t>
      </w:r>
    </w:p>
    <w:p w14:paraId="39708416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RWA 서비스의 온체인·오프체인 책임을 구분한다.</w:t>
      </w:r>
    </w:p>
    <w:p w14:paraId="2C8813B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오라클 가격 조작 시나리오와 방어책을 작성한다.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4202B13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7B681CA7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41217435" w14:textId="77777777" w:rsidR="00B864DD" w:rsidRDefault="00B864DD">
      <w:pPr>
        <w:rPr>
          <w:lang w:eastAsia="ko-KR"/>
        </w:rPr>
      </w:pPr>
    </w:p>
    <w:p w14:paraId="3B73FC35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237DAADA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B9F46C2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86A6195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42E7A8F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62062DF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357DFBC2" w14:textId="77777777">
        <w:trPr>
          <w:jc w:val="center"/>
        </w:trPr>
        <w:tc>
          <w:tcPr>
            <w:tcW w:w="2520" w:type="dxa"/>
            <w:vAlign w:val="center"/>
          </w:tcPr>
          <w:p w14:paraId="27103C9F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34F267EB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52897923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7EF91A96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480C35DC" w14:textId="77777777">
        <w:trPr>
          <w:jc w:val="center"/>
        </w:trPr>
        <w:tc>
          <w:tcPr>
            <w:tcW w:w="2520" w:type="dxa"/>
            <w:vAlign w:val="center"/>
          </w:tcPr>
          <w:p w14:paraId="3D300058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7589F2A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482EE3D5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49E74343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5F0BF83B" w14:textId="77777777">
        <w:trPr>
          <w:jc w:val="center"/>
        </w:trPr>
        <w:tc>
          <w:tcPr>
            <w:tcW w:w="2520" w:type="dxa"/>
            <w:vAlign w:val="center"/>
          </w:tcPr>
          <w:p w14:paraId="177B0E91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66EA9BC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5166151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5444660E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2BE68B58" w14:textId="77777777">
        <w:trPr>
          <w:jc w:val="center"/>
        </w:trPr>
        <w:tc>
          <w:tcPr>
            <w:tcW w:w="2520" w:type="dxa"/>
            <w:vAlign w:val="center"/>
          </w:tcPr>
          <w:p w14:paraId="693EE4C5" w14:textId="77777777" w:rsidR="00B864DD" w:rsidRDefault="00575472">
            <w:r>
              <w:rPr>
                <w:sz w:val="15"/>
              </w:rPr>
              <w:lastRenderedPageBreak/>
              <w:t>설명력</w:t>
            </w:r>
          </w:p>
        </w:tc>
        <w:tc>
          <w:tcPr>
            <w:tcW w:w="2520" w:type="dxa"/>
            <w:vAlign w:val="center"/>
          </w:tcPr>
          <w:p w14:paraId="2CDB44A4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72E510B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58BED462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467C7D58" w14:textId="77777777" w:rsidR="00B864DD" w:rsidRDefault="00B864DD"/>
    <w:p w14:paraId="30E172A9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53F88121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비영구적 손실은 언제 발생하는가?</w:t>
      </w:r>
    </w:p>
    <w:p w14:paraId="7F7EB09E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3A4A913D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오라클 위험이 중요한 이유는?</w:t>
      </w:r>
    </w:p>
    <w:p w14:paraId="59B2A41B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354E7C92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1F0DC1EF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스테이블코인·CBDC·STO·RWA 비교을 연결한다.</w:t>
      </w:r>
    </w:p>
    <w:p w14:paraId="6DD5BFF1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13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스테이블코인</w:t>
      </w:r>
      <w:proofErr w:type="gramEnd"/>
      <w:r>
        <w:rPr>
          <w:lang w:eastAsia="ko-KR"/>
        </w:rPr>
        <w:t xml:space="preserve">·CBDC·STO·RWA </w:t>
      </w:r>
      <w:r>
        <w:rPr>
          <w:lang w:eastAsia="ko-KR"/>
        </w:rPr>
        <w:t>비교</w:t>
      </w:r>
    </w:p>
    <w:p w14:paraId="3C3183C0" w14:textId="77777777" w:rsidR="00B864DD" w:rsidRDefault="00575472">
      <w:r>
        <w:rPr>
          <w:b/>
        </w:rPr>
        <w:t>교육일: 2026.08.07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34C38CE8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529838B0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디지털 화폐와 토큰화 자산의 목적·발행주체·상환권·규제를 구분한다.</w:t>
            </w:r>
          </w:p>
        </w:tc>
      </w:tr>
    </w:tbl>
    <w:p w14:paraId="4D01795F" w14:textId="77777777" w:rsidR="00B864DD" w:rsidRDefault="00B864DD">
      <w:pPr>
        <w:rPr>
          <w:lang w:eastAsia="ko-KR"/>
        </w:rPr>
      </w:pPr>
    </w:p>
    <w:p w14:paraId="4C9A0A3A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4C872F4E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디지털 화폐와 토큰화 자산의 목적·발행주체·상환권·규제를 구분한다.</w:t>
      </w:r>
    </w:p>
    <w:p w14:paraId="792EB42D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스테이블코인·CBDC·STO·RWA 비교의 핵심 용어를 사례와 연결해 설명할 수 있다.</w:t>
      </w:r>
    </w:p>
    <w:p w14:paraId="0FC31152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497C2AB7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3B7F839A" w14:textId="77777777" w:rsidR="00B864DD" w:rsidRDefault="00575472">
      <w:pPr>
        <w:pStyle w:val="a0"/>
      </w:pPr>
      <w:r>
        <w:t>법정화폐 담보형</w:t>
      </w:r>
    </w:p>
    <w:p w14:paraId="25E86B9C" w14:textId="77777777" w:rsidR="00B864DD" w:rsidRDefault="00575472">
      <w:pPr>
        <w:pStyle w:val="a0"/>
      </w:pPr>
      <w:r>
        <w:t>암호자산 담보형</w:t>
      </w:r>
    </w:p>
    <w:p w14:paraId="60751025" w14:textId="77777777" w:rsidR="00B864DD" w:rsidRDefault="00575472">
      <w:pPr>
        <w:pStyle w:val="a0"/>
      </w:pPr>
      <w:r>
        <w:t>알고리즘형</w:t>
      </w:r>
    </w:p>
    <w:p w14:paraId="05F9386E" w14:textId="77777777" w:rsidR="00B864DD" w:rsidRDefault="00575472">
      <w:pPr>
        <w:pStyle w:val="a0"/>
      </w:pPr>
      <w:r>
        <w:t>CBDC</w:t>
      </w:r>
    </w:p>
    <w:p w14:paraId="44F69765" w14:textId="77777777" w:rsidR="00B864DD" w:rsidRDefault="00575472">
      <w:pPr>
        <w:pStyle w:val="a0"/>
      </w:pPr>
      <w:r>
        <w:t>STO</w:t>
      </w:r>
    </w:p>
    <w:p w14:paraId="431AE9D0" w14:textId="77777777" w:rsidR="00B864DD" w:rsidRDefault="00575472">
      <w:pPr>
        <w:pStyle w:val="a0"/>
      </w:pPr>
      <w:r>
        <w:t>준비금 증명</w:t>
      </w:r>
    </w:p>
    <w:p w14:paraId="7A88AE85" w14:textId="77777777" w:rsidR="00B864DD" w:rsidRDefault="00575472">
      <w:pPr>
        <w:pStyle w:val="a0"/>
      </w:pPr>
      <w:r>
        <w:lastRenderedPageBreak/>
        <w:t>상환권</w:t>
      </w:r>
    </w:p>
    <w:p w14:paraId="689C1BFA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413B5C0A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7EA22CE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C4622A2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9AB8CFA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54C0A7E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67636E51" w14:textId="77777777">
        <w:trPr>
          <w:jc w:val="center"/>
        </w:trPr>
        <w:tc>
          <w:tcPr>
            <w:tcW w:w="2520" w:type="dxa"/>
            <w:vAlign w:val="center"/>
          </w:tcPr>
          <w:p w14:paraId="1D46C46D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3EEA4671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3C9D236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73643C1F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177B4179" w14:textId="77777777">
        <w:trPr>
          <w:jc w:val="center"/>
        </w:trPr>
        <w:tc>
          <w:tcPr>
            <w:tcW w:w="2520" w:type="dxa"/>
            <w:vAlign w:val="center"/>
          </w:tcPr>
          <w:p w14:paraId="6C8BF968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50EBFEC5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0899AC4D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0A73CC8F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3C8145A0" w14:textId="77777777">
        <w:trPr>
          <w:jc w:val="center"/>
        </w:trPr>
        <w:tc>
          <w:tcPr>
            <w:tcW w:w="2520" w:type="dxa"/>
            <w:vAlign w:val="center"/>
          </w:tcPr>
          <w:p w14:paraId="6E8B8949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7A1E968C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028281C2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3B89D8E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5B116D4F" w14:textId="77777777">
        <w:trPr>
          <w:jc w:val="center"/>
        </w:trPr>
        <w:tc>
          <w:tcPr>
            <w:tcW w:w="2520" w:type="dxa"/>
            <w:vAlign w:val="center"/>
          </w:tcPr>
          <w:p w14:paraId="4658F154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5D2EF410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6D55EDC4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148F5DE2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4366D6B5" w14:textId="77777777">
        <w:trPr>
          <w:jc w:val="center"/>
        </w:trPr>
        <w:tc>
          <w:tcPr>
            <w:tcW w:w="2520" w:type="dxa"/>
            <w:vAlign w:val="center"/>
          </w:tcPr>
          <w:p w14:paraId="469B511B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4F8357BE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7CC9F32E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6A831FC6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54271BFB" w14:textId="77777777">
        <w:trPr>
          <w:jc w:val="center"/>
        </w:trPr>
        <w:tc>
          <w:tcPr>
            <w:tcW w:w="2520" w:type="dxa"/>
            <w:vAlign w:val="center"/>
          </w:tcPr>
          <w:p w14:paraId="5B47A72F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6E59036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0FDA552A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601F52A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7232218F" w14:textId="77777777">
        <w:trPr>
          <w:jc w:val="center"/>
        </w:trPr>
        <w:tc>
          <w:tcPr>
            <w:tcW w:w="2520" w:type="dxa"/>
            <w:vAlign w:val="center"/>
          </w:tcPr>
          <w:p w14:paraId="7B695036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12371444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661136DD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3D72A509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71BF101B" w14:textId="77777777">
        <w:trPr>
          <w:jc w:val="center"/>
        </w:trPr>
        <w:tc>
          <w:tcPr>
            <w:tcW w:w="2520" w:type="dxa"/>
            <w:vAlign w:val="center"/>
          </w:tcPr>
          <w:p w14:paraId="083E5C3F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5B658293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604F2940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57EE7303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49D9C9BA" w14:textId="77777777" w:rsidR="00B864DD" w:rsidRDefault="00B864DD"/>
    <w:p w14:paraId="431CD064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437374C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3F53D813" w14:textId="77777777" w:rsidR="00B864DD" w:rsidRDefault="00575472">
      <w:pPr>
        <w:rPr>
          <w:lang w:eastAsia="ko-KR"/>
        </w:rPr>
      </w:pPr>
      <w:r>
        <w:rPr>
          <w:lang w:eastAsia="ko-KR"/>
        </w:rPr>
        <w:t>스테이블코인의 가격 안정은 이름이 아니라 준비자산, 상환구조, 시장유동성에서 나옵니다.</w:t>
      </w:r>
    </w:p>
    <w:p w14:paraId="0E952C51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0BD1E9FC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0F0A11C3" w14:textId="77777777" w:rsidR="00B864DD" w:rsidRDefault="00575472">
      <w:pPr>
        <w:rPr>
          <w:lang w:eastAsia="ko-KR"/>
        </w:rPr>
      </w:pPr>
      <w:r>
        <w:rPr>
          <w:lang w:eastAsia="ko-KR"/>
        </w:rPr>
        <w:t>CBDC는 중앙은행이 발행하는 디지털 형태의 중앙은행 화폐이며 민간 스테이블코인과 발행주체와 법적 지위가 다릅니다.</w:t>
      </w:r>
    </w:p>
    <w:p w14:paraId="10581593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1E405091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245F8BF1" w14:textId="77777777" w:rsidR="00B864DD" w:rsidRDefault="00575472">
      <w:pPr>
        <w:rPr>
          <w:lang w:eastAsia="ko-KR"/>
        </w:rPr>
      </w:pPr>
      <w:r>
        <w:rPr>
          <w:lang w:eastAsia="ko-KR"/>
        </w:rPr>
        <w:t>STO와 RWA는 토큰 기술보다 기초 권리와 법적 집행 가능성이 핵심입니다.</w:t>
      </w:r>
    </w:p>
    <w:p w14:paraId="0088580C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09A68061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5397CFAC" w14:textId="77777777" w:rsidR="00B864DD" w:rsidRDefault="00575472">
      <w:pPr>
        <w:rPr>
          <w:lang w:eastAsia="ko-KR"/>
        </w:rPr>
      </w:pPr>
      <w:r>
        <w:rPr>
          <w:lang w:eastAsia="ko-KR"/>
        </w:rPr>
        <w:t>네 가지 자산을 발행자, 가치근거, 사용자 권리, 주요 위험으로 비교한다.</w:t>
      </w:r>
    </w:p>
    <w:p w14:paraId="0206D4F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5B23B61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040D14A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04DD3C88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3667F14B" w14:textId="77777777" w:rsidR="00B864DD" w:rsidRDefault="00575472">
      <w:pPr>
        <w:pStyle w:val="21"/>
      </w:pPr>
      <w:r>
        <w:lastRenderedPageBreak/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47458E60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4CA09373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5273CC6B" w14:textId="77777777" w:rsidR="00B864DD" w:rsidRDefault="00B864DD">
      <w:pPr>
        <w:rPr>
          <w:lang w:eastAsia="ko-KR"/>
        </w:rPr>
      </w:pPr>
    </w:p>
    <w:p w14:paraId="3F761304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2FC45ABE" w14:textId="27D4B066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"C:\\Users\\modue\\Downloads\\AI_Agent_Web3_수강생용_배포패키지_전체자료\\AI_Agent_Web3_수강생용_배포패키지\\실습자료\\상세교재\\제13장_스테이블코인_CBDC_STO_RWA_비교_상세수업실습.docx"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13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1ADA0025" w14:textId="7677A994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2">
        <w:r>
          <w:rPr>
            <w:color w:val="0563C1"/>
            <w:u w:val="single"/>
            <w:lang w:eastAsia="ko-KR"/>
          </w:rPr>
          <w:t>13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38444C1B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2F287848" w14:textId="77777777" w:rsidR="00B864DD" w:rsidRDefault="00575472">
      <w:pPr>
        <w:pStyle w:val="a"/>
        <w:ind w:left="800" w:hanging="400"/>
      </w:pPr>
      <w:r>
        <w:t>비교표를 완성한다.</w:t>
      </w:r>
    </w:p>
    <w:p w14:paraId="3E9B3F25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준비금 데이터 검증 Agent의 데이터 소스를 설계한다.</w:t>
      </w:r>
    </w:p>
    <w:p w14:paraId="64D231E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결제형과 증권형 토큰을 구분하는 질문 10개를 만든다.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47C6C819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6ED04A7E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2FF73888" w14:textId="77777777" w:rsidR="00B864DD" w:rsidRDefault="00B864DD">
      <w:pPr>
        <w:rPr>
          <w:lang w:eastAsia="ko-KR"/>
        </w:rPr>
      </w:pPr>
    </w:p>
    <w:p w14:paraId="3A407DE4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31400DFF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72A6E6A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1DAC981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1710A0C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89B19F8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60DBA21C" w14:textId="77777777">
        <w:trPr>
          <w:jc w:val="center"/>
        </w:trPr>
        <w:tc>
          <w:tcPr>
            <w:tcW w:w="2520" w:type="dxa"/>
            <w:vAlign w:val="center"/>
          </w:tcPr>
          <w:p w14:paraId="0165AD62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34B92F7E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3F5FB2AA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55560A72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245BF822" w14:textId="77777777">
        <w:trPr>
          <w:jc w:val="center"/>
        </w:trPr>
        <w:tc>
          <w:tcPr>
            <w:tcW w:w="2520" w:type="dxa"/>
            <w:vAlign w:val="center"/>
          </w:tcPr>
          <w:p w14:paraId="64E6FF2F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0CD8A75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6E97577D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3F0455CA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199235C6" w14:textId="77777777">
        <w:trPr>
          <w:jc w:val="center"/>
        </w:trPr>
        <w:tc>
          <w:tcPr>
            <w:tcW w:w="2520" w:type="dxa"/>
            <w:vAlign w:val="center"/>
          </w:tcPr>
          <w:p w14:paraId="774AEA58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100D2270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62EEEEE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034F7042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3157CBE0" w14:textId="77777777">
        <w:trPr>
          <w:jc w:val="center"/>
        </w:trPr>
        <w:tc>
          <w:tcPr>
            <w:tcW w:w="2520" w:type="dxa"/>
            <w:vAlign w:val="center"/>
          </w:tcPr>
          <w:p w14:paraId="19259D57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5311C3C2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6B8FC94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062AC1C1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10352426" w14:textId="77777777" w:rsidR="00B864DD" w:rsidRDefault="00B864DD"/>
    <w:p w14:paraId="61B87C20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7D7ECBE9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준비금 증명이 완전한 지급능력을 보장하는가?</w:t>
      </w:r>
    </w:p>
    <w:p w14:paraId="0461A641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3133C1CA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 xml:space="preserve">2. CBDC와 스테이블코인의 </w:t>
      </w:r>
      <w:proofErr w:type="gramStart"/>
      <w:r>
        <w:rPr>
          <w:b/>
          <w:lang w:eastAsia="ko-KR"/>
        </w:rPr>
        <w:t>가장 큰 차이 중 하나는</w:t>
      </w:r>
      <w:proofErr w:type="gramEnd"/>
      <w:r>
        <w:rPr>
          <w:b/>
          <w:lang w:eastAsia="ko-KR"/>
        </w:rPr>
        <w:t>?</w:t>
      </w:r>
    </w:p>
    <w:p w14:paraId="299E2260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329974FF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442A3659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스테이블코인 스마트컨트랙트 설계을 연결한다.</w:t>
      </w:r>
    </w:p>
    <w:p w14:paraId="2273DAC3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14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스테이블코인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스마트컨트랙트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19C29EE" w14:textId="77777777" w:rsidR="00B864DD" w:rsidRDefault="00575472">
      <w:r>
        <w:rPr>
          <w:b/>
        </w:rPr>
        <w:t>교육일: 2026.08.10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23DB4487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6F01670D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Mint·Burn·Pause·Blacklist·역할기반 권한을 설계하고 위험을 분석한다.</w:t>
            </w:r>
          </w:p>
        </w:tc>
      </w:tr>
    </w:tbl>
    <w:p w14:paraId="2DE0AA9D" w14:textId="77777777" w:rsidR="00B864DD" w:rsidRDefault="00B864DD">
      <w:pPr>
        <w:rPr>
          <w:lang w:eastAsia="ko-KR"/>
        </w:rPr>
      </w:pPr>
    </w:p>
    <w:p w14:paraId="1EFE0C06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1320047F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Mint·Burn·Pause·Blacklist·역할기반 권한을 설계하고 위험을 분석한다.</w:t>
      </w:r>
    </w:p>
    <w:p w14:paraId="4E592619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스테이블코인 스마트컨트랙트 설계의 핵심 용어를 사례와 연결해 설명할 수 있다.</w:t>
      </w:r>
    </w:p>
    <w:p w14:paraId="4D175C22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14365008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02A907EB" w14:textId="77777777" w:rsidR="00B864DD" w:rsidRDefault="00575472">
      <w:pPr>
        <w:pStyle w:val="a0"/>
      </w:pPr>
      <w:r>
        <w:t>Role Based Access Control</w:t>
      </w:r>
    </w:p>
    <w:p w14:paraId="29A18103" w14:textId="77777777" w:rsidR="00B864DD" w:rsidRDefault="00575472">
      <w:pPr>
        <w:pStyle w:val="a0"/>
      </w:pPr>
      <w:r>
        <w:t>mint·burn</w:t>
      </w:r>
    </w:p>
    <w:p w14:paraId="33DF243D" w14:textId="77777777" w:rsidR="00B864DD" w:rsidRDefault="00575472">
      <w:pPr>
        <w:pStyle w:val="a0"/>
      </w:pPr>
      <w:r>
        <w:t>pause</w:t>
      </w:r>
    </w:p>
    <w:p w14:paraId="127E01F8" w14:textId="77777777" w:rsidR="00B864DD" w:rsidRDefault="00575472">
      <w:pPr>
        <w:pStyle w:val="a0"/>
      </w:pPr>
      <w:r>
        <w:t>blacklist</w:t>
      </w:r>
    </w:p>
    <w:p w14:paraId="071E375A" w14:textId="77777777" w:rsidR="00B864DD" w:rsidRDefault="00575472">
      <w:pPr>
        <w:pStyle w:val="a0"/>
      </w:pPr>
      <w:r>
        <w:t>upgradeability</w:t>
      </w:r>
    </w:p>
    <w:p w14:paraId="2D3E2A46" w14:textId="77777777" w:rsidR="00B864DD" w:rsidRDefault="00575472">
      <w:pPr>
        <w:pStyle w:val="a0"/>
      </w:pPr>
      <w:proofErr w:type="gramStart"/>
      <w:r>
        <w:t>reserve reconciliation</w:t>
      </w:r>
      <w:proofErr w:type="gramEnd"/>
    </w:p>
    <w:p w14:paraId="44E88A35" w14:textId="77777777" w:rsidR="00B864DD" w:rsidRDefault="00575472">
      <w:pPr>
        <w:pStyle w:val="a0"/>
      </w:pPr>
      <w:r>
        <w:t>audit trail</w:t>
      </w:r>
    </w:p>
    <w:p w14:paraId="280AF7BC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5CA030F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7CEB107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F6A2931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6BB19DE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2DBFDB0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54E7B08D" w14:textId="77777777">
        <w:trPr>
          <w:jc w:val="center"/>
        </w:trPr>
        <w:tc>
          <w:tcPr>
            <w:tcW w:w="2520" w:type="dxa"/>
            <w:vAlign w:val="center"/>
          </w:tcPr>
          <w:p w14:paraId="08824587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08B1F375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2DD597D0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762DC4E6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3A0600FD" w14:textId="77777777">
        <w:trPr>
          <w:jc w:val="center"/>
        </w:trPr>
        <w:tc>
          <w:tcPr>
            <w:tcW w:w="2520" w:type="dxa"/>
            <w:vAlign w:val="center"/>
          </w:tcPr>
          <w:p w14:paraId="576CFAF2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0AE3FB12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67239D41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5C54BDE6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3193FBBE" w14:textId="77777777">
        <w:trPr>
          <w:jc w:val="center"/>
        </w:trPr>
        <w:tc>
          <w:tcPr>
            <w:tcW w:w="2520" w:type="dxa"/>
            <w:vAlign w:val="center"/>
          </w:tcPr>
          <w:p w14:paraId="1360BAFC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0F21D8F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6364996A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255E66A1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7381727C" w14:textId="77777777">
        <w:trPr>
          <w:jc w:val="center"/>
        </w:trPr>
        <w:tc>
          <w:tcPr>
            <w:tcW w:w="2520" w:type="dxa"/>
            <w:vAlign w:val="center"/>
          </w:tcPr>
          <w:p w14:paraId="152D65EB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09AB9D33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17BA632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647B9148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7DBC5875" w14:textId="77777777">
        <w:trPr>
          <w:jc w:val="center"/>
        </w:trPr>
        <w:tc>
          <w:tcPr>
            <w:tcW w:w="2520" w:type="dxa"/>
            <w:vAlign w:val="center"/>
          </w:tcPr>
          <w:p w14:paraId="4811FE80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755D4D49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176AF317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7CFC7FB6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78909EA6" w14:textId="77777777">
        <w:trPr>
          <w:jc w:val="center"/>
        </w:trPr>
        <w:tc>
          <w:tcPr>
            <w:tcW w:w="2520" w:type="dxa"/>
            <w:vAlign w:val="center"/>
          </w:tcPr>
          <w:p w14:paraId="3D9A7DB6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AD576AC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1A36903C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3A480911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52FC6859" w14:textId="77777777">
        <w:trPr>
          <w:jc w:val="center"/>
        </w:trPr>
        <w:tc>
          <w:tcPr>
            <w:tcW w:w="2520" w:type="dxa"/>
            <w:vAlign w:val="center"/>
          </w:tcPr>
          <w:p w14:paraId="5F233F76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66468721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3ABAE118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2E5A22F9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5CF5A321" w14:textId="77777777">
        <w:trPr>
          <w:jc w:val="center"/>
        </w:trPr>
        <w:tc>
          <w:tcPr>
            <w:tcW w:w="2520" w:type="dxa"/>
            <w:vAlign w:val="center"/>
          </w:tcPr>
          <w:p w14:paraId="383BF985" w14:textId="77777777" w:rsidR="00B864DD" w:rsidRDefault="00575472">
            <w:r>
              <w:rPr>
                <w:sz w:val="17"/>
              </w:rPr>
              <w:lastRenderedPageBreak/>
              <w:t>공유·평가</w:t>
            </w:r>
          </w:p>
        </w:tc>
        <w:tc>
          <w:tcPr>
            <w:tcW w:w="2520" w:type="dxa"/>
            <w:vAlign w:val="center"/>
          </w:tcPr>
          <w:p w14:paraId="6FE03F53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08EA5575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20DD1830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568023F2" w14:textId="77777777" w:rsidR="00B864DD" w:rsidRDefault="00B864DD"/>
    <w:p w14:paraId="0CEFD787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682C1CFF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7F61635C" w14:textId="77777777" w:rsidR="00B864DD" w:rsidRDefault="00575472">
      <w:pPr>
        <w:rPr>
          <w:lang w:eastAsia="ko-KR"/>
        </w:rPr>
      </w:pPr>
      <w:r>
        <w:rPr>
          <w:lang w:eastAsia="ko-KR"/>
        </w:rPr>
        <w:t>발행과 소각 권한은 가장 강력한 권한이므로 단일 개인 키가 아니라 다중승인과 역할 분리가 필요합니다.</w:t>
      </w:r>
    </w:p>
    <w:p w14:paraId="562DC2DF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3499C7FE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0A9A3318" w14:textId="77777777" w:rsidR="00B864DD" w:rsidRDefault="00575472">
      <w:pPr>
        <w:rPr>
          <w:lang w:eastAsia="ko-KR"/>
        </w:rPr>
      </w:pPr>
      <w:r>
        <w:rPr>
          <w:lang w:eastAsia="ko-KR"/>
        </w:rPr>
        <w:t>Pause는 사고 대응에 유용하지만 중앙화와 검열 위험을 만듭니다. 어떤 상황에서 누가 얼마나 오래 사용할 수 있는지 정책이 필요합니다.</w:t>
      </w:r>
    </w:p>
    <w:p w14:paraId="58A6CEB3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12547E99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4E8977B1" w14:textId="77777777" w:rsidR="00B864DD" w:rsidRDefault="00575472">
      <w:pPr>
        <w:rPr>
          <w:lang w:eastAsia="ko-KR"/>
        </w:rPr>
      </w:pPr>
      <w:r>
        <w:rPr>
          <w:lang w:eastAsia="ko-KR"/>
        </w:rPr>
        <w:t>컨트랙트 총발행량과 오프체인 준비금 장부를 정기적으로 대사해야 합니다.</w:t>
      </w:r>
    </w:p>
    <w:p w14:paraId="0AC19F6A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410D5E61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38EA83E8" w14:textId="77777777" w:rsidR="00B864DD" w:rsidRDefault="00575472">
      <w:pPr>
        <w:rPr>
          <w:lang w:eastAsia="ko-KR"/>
        </w:rPr>
      </w:pPr>
      <w:r>
        <w:rPr>
          <w:lang w:eastAsia="ko-KR"/>
        </w:rPr>
        <w:t>간단한 중앙발행형 토큰 설계에서 역할별 권한표를 만든다.</w:t>
      </w:r>
    </w:p>
    <w:p w14:paraId="17D33EDD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1E1F672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35C3EB0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381B3791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072F83FB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840FC5A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44E6E08B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201DE9F4" w14:textId="77777777" w:rsidR="00B864DD" w:rsidRDefault="00B864DD">
      <w:pPr>
        <w:rPr>
          <w:lang w:eastAsia="ko-KR"/>
        </w:rPr>
      </w:pPr>
    </w:p>
    <w:p w14:paraId="36A506A4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73FC829D" w14:textId="6C335936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"C:\\Users\\modue\\Downloads\\AI_Agent_Web3_수강생용_배포패키지_전체자료\\AI_Agent_Web3_수강생용_배포패키지\\실습자료\\상세교재\\제14장_스테이블코인_스마트컨트랙트_설계_상세수업실습.docx"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14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392BB45A" w14:textId="126E4D6B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3">
        <w:r>
          <w:rPr>
            <w:color w:val="0563C1"/>
            <w:u w:val="single"/>
            <w:lang w:eastAsia="ko-KR"/>
          </w:rPr>
          <w:t>14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5CB2A926" w14:textId="77777777" w:rsidR="00B864DD" w:rsidRDefault="00575472">
      <w:pPr>
        <w:pStyle w:val="21"/>
      </w:pPr>
      <w:r>
        <w:lastRenderedPageBreak/>
        <w:t xml:space="preserve">7. </w:t>
      </w:r>
      <w:r>
        <w:t>단계별</w:t>
      </w:r>
      <w:r>
        <w:t xml:space="preserve"> </w:t>
      </w:r>
      <w:r>
        <w:t>실습</w:t>
      </w:r>
    </w:p>
    <w:p w14:paraId="4D100972" w14:textId="77777777" w:rsidR="00B864DD" w:rsidRDefault="00575472">
      <w:pPr>
        <w:pStyle w:val="a"/>
        <w:ind w:left="800" w:hanging="400"/>
      </w:pPr>
      <w:r>
        <w:t>Mint/Burn/Pause/Blacklist 요구사항을 작성한다.</w:t>
      </w:r>
    </w:p>
    <w:p w14:paraId="7B4730CE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권한 오남용 공격트리를 만든다.</w:t>
      </w:r>
    </w:p>
    <w:p w14:paraId="7528393B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LLM 감사 프롬프트로 위험 후보를 찾고 수동 검증한다.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5409F9E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232889F1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7B384BA8" w14:textId="77777777" w:rsidR="00B864DD" w:rsidRDefault="00B864DD">
      <w:pPr>
        <w:rPr>
          <w:lang w:eastAsia="ko-KR"/>
        </w:rPr>
      </w:pPr>
    </w:p>
    <w:p w14:paraId="39BB7560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47800982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792BBC4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33A2A85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97DDB66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C56C2E8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3ED616F3" w14:textId="77777777">
        <w:trPr>
          <w:jc w:val="center"/>
        </w:trPr>
        <w:tc>
          <w:tcPr>
            <w:tcW w:w="2520" w:type="dxa"/>
            <w:vAlign w:val="center"/>
          </w:tcPr>
          <w:p w14:paraId="15F9A828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25B4B78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20F1D4AB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78786C0D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6CFEA7B8" w14:textId="77777777">
        <w:trPr>
          <w:jc w:val="center"/>
        </w:trPr>
        <w:tc>
          <w:tcPr>
            <w:tcW w:w="2520" w:type="dxa"/>
            <w:vAlign w:val="center"/>
          </w:tcPr>
          <w:p w14:paraId="363B353B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1875E0D1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7D3E773B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6071134F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64BDE81B" w14:textId="77777777">
        <w:trPr>
          <w:jc w:val="center"/>
        </w:trPr>
        <w:tc>
          <w:tcPr>
            <w:tcW w:w="2520" w:type="dxa"/>
            <w:vAlign w:val="center"/>
          </w:tcPr>
          <w:p w14:paraId="00753EE0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2CF9C2C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04B16CD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25A9235A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2D7BB52C" w14:textId="77777777">
        <w:trPr>
          <w:jc w:val="center"/>
        </w:trPr>
        <w:tc>
          <w:tcPr>
            <w:tcW w:w="2520" w:type="dxa"/>
            <w:vAlign w:val="center"/>
          </w:tcPr>
          <w:p w14:paraId="647E430A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5ADEB61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2CFC79EE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6CDE76AD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7DE2293B" w14:textId="77777777" w:rsidR="00B864DD" w:rsidRDefault="00B864DD"/>
    <w:p w14:paraId="6854AAE0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132C49B1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Pause 기능의 양면성은?</w:t>
      </w:r>
    </w:p>
    <w:p w14:paraId="2513B783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0073D683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발행량-준비금 대사의 목적은?</w:t>
      </w:r>
    </w:p>
    <w:p w14:paraId="76F922B9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4EB609D2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38A390FC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크로스체인과 확장성을 연결한다.</w:t>
      </w:r>
    </w:p>
    <w:p w14:paraId="75FDE943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15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크로스체인과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확장성</w:t>
      </w:r>
    </w:p>
    <w:p w14:paraId="28EAA7C0" w14:textId="77777777" w:rsidR="00B864DD" w:rsidRDefault="00575472">
      <w:r>
        <w:rPr>
          <w:b/>
        </w:rPr>
        <w:t>교육일: 2026.08.11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CCEDB41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4D3246B1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브릿지 구조와 Rollup, 멀티체인 메시징 위험을 이해한다.</w:t>
            </w:r>
          </w:p>
        </w:tc>
      </w:tr>
    </w:tbl>
    <w:p w14:paraId="46BE161E" w14:textId="77777777" w:rsidR="00B864DD" w:rsidRDefault="00B864DD">
      <w:pPr>
        <w:rPr>
          <w:lang w:eastAsia="ko-KR"/>
        </w:rPr>
      </w:pPr>
    </w:p>
    <w:p w14:paraId="05635E02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501A35C9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브릿지 구조와 Rollup, 멀티체인 메시징 위험을 이해한다.</w:t>
      </w:r>
    </w:p>
    <w:p w14:paraId="188E4FAA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크로스체인과 확장성의 핵심 용어를 사례와 연결해 설명할 수 있다.</w:t>
      </w:r>
    </w:p>
    <w:p w14:paraId="2692F8F6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6F65C4CA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2E3B67E7" w14:textId="77777777" w:rsidR="00B864DD" w:rsidRDefault="00575472">
      <w:pPr>
        <w:pStyle w:val="a0"/>
      </w:pPr>
      <w:r>
        <w:t>Lock &amp; Mint</w:t>
      </w:r>
    </w:p>
    <w:p w14:paraId="380DDFC3" w14:textId="77777777" w:rsidR="00B864DD" w:rsidRDefault="00575472">
      <w:pPr>
        <w:pStyle w:val="a0"/>
      </w:pPr>
      <w:r>
        <w:t>Burn &amp; Release</w:t>
      </w:r>
    </w:p>
    <w:p w14:paraId="074E0353" w14:textId="77777777" w:rsidR="00B864DD" w:rsidRDefault="00575472">
      <w:pPr>
        <w:pStyle w:val="a0"/>
      </w:pPr>
      <w:r>
        <w:t>Validator/MPC Bridge</w:t>
      </w:r>
    </w:p>
    <w:p w14:paraId="56E24591" w14:textId="77777777" w:rsidR="00B864DD" w:rsidRDefault="00575472">
      <w:pPr>
        <w:pStyle w:val="a0"/>
      </w:pPr>
      <w:r>
        <w:t>Light Client Bridge</w:t>
      </w:r>
    </w:p>
    <w:p w14:paraId="4193B147" w14:textId="77777777" w:rsidR="00B864DD" w:rsidRDefault="00575472">
      <w:pPr>
        <w:pStyle w:val="a0"/>
      </w:pPr>
      <w:r>
        <w:t>Optimistic Rollup</w:t>
      </w:r>
    </w:p>
    <w:p w14:paraId="5A04D652" w14:textId="77777777" w:rsidR="00B864DD" w:rsidRDefault="00575472">
      <w:pPr>
        <w:pStyle w:val="a0"/>
      </w:pPr>
      <w:r>
        <w:t>ZK Rollup</w:t>
      </w:r>
    </w:p>
    <w:p w14:paraId="069EE65A" w14:textId="77777777" w:rsidR="00B864DD" w:rsidRDefault="00575472">
      <w:pPr>
        <w:pStyle w:val="a0"/>
      </w:pPr>
      <w:r>
        <w:t>Message Replay</w:t>
      </w:r>
    </w:p>
    <w:p w14:paraId="18F7C704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25B37476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49AA065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B082884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3074A76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9C06A1C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79B382AF" w14:textId="77777777">
        <w:trPr>
          <w:jc w:val="center"/>
        </w:trPr>
        <w:tc>
          <w:tcPr>
            <w:tcW w:w="2520" w:type="dxa"/>
            <w:vAlign w:val="center"/>
          </w:tcPr>
          <w:p w14:paraId="7087A6DC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1F193784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25738484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5BAF9351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70BE3E03" w14:textId="77777777">
        <w:trPr>
          <w:jc w:val="center"/>
        </w:trPr>
        <w:tc>
          <w:tcPr>
            <w:tcW w:w="2520" w:type="dxa"/>
            <w:vAlign w:val="center"/>
          </w:tcPr>
          <w:p w14:paraId="76A961DE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5B1C69DF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6C16835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36B8F5E6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41A7F25D" w14:textId="77777777">
        <w:trPr>
          <w:jc w:val="center"/>
        </w:trPr>
        <w:tc>
          <w:tcPr>
            <w:tcW w:w="2520" w:type="dxa"/>
            <w:vAlign w:val="center"/>
          </w:tcPr>
          <w:p w14:paraId="4D5DE18A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25A24D11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5E734829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7A43593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6C0C2F2F" w14:textId="77777777">
        <w:trPr>
          <w:jc w:val="center"/>
        </w:trPr>
        <w:tc>
          <w:tcPr>
            <w:tcW w:w="2520" w:type="dxa"/>
            <w:vAlign w:val="center"/>
          </w:tcPr>
          <w:p w14:paraId="6309A8D5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049EE56C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ED4253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0BA5A088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3757A5C0" w14:textId="77777777">
        <w:trPr>
          <w:jc w:val="center"/>
        </w:trPr>
        <w:tc>
          <w:tcPr>
            <w:tcW w:w="2520" w:type="dxa"/>
            <w:vAlign w:val="center"/>
          </w:tcPr>
          <w:p w14:paraId="2A7B1D9B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502B7CC7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2F5EC459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619F4CF1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4582E0A9" w14:textId="77777777">
        <w:trPr>
          <w:jc w:val="center"/>
        </w:trPr>
        <w:tc>
          <w:tcPr>
            <w:tcW w:w="2520" w:type="dxa"/>
            <w:vAlign w:val="center"/>
          </w:tcPr>
          <w:p w14:paraId="387E7551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667719A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297DFE3C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18EFCBE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33FAD95C" w14:textId="77777777">
        <w:trPr>
          <w:jc w:val="center"/>
        </w:trPr>
        <w:tc>
          <w:tcPr>
            <w:tcW w:w="2520" w:type="dxa"/>
            <w:vAlign w:val="center"/>
          </w:tcPr>
          <w:p w14:paraId="48F192DA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769B9EC4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B26C2C8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290B5CFB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13E4D2A2" w14:textId="77777777">
        <w:trPr>
          <w:jc w:val="center"/>
        </w:trPr>
        <w:tc>
          <w:tcPr>
            <w:tcW w:w="2520" w:type="dxa"/>
            <w:vAlign w:val="center"/>
          </w:tcPr>
          <w:p w14:paraId="39715F89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4D6ADEB0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17EDF090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1E328A00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4C713FE8" w14:textId="77777777" w:rsidR="00B864DD" w:rsidRDefault="00B864DD"/>
    <w:p w14:paraId="2FAD83D2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2EA6CF4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506AB547" w14:textId="77777777" w:rsidR="00B864DD" w:rsidRDefault="00575472">
      <w:pPr>
        <w:rPr>
          <w:lang w:eastAsia="ko-KR"/>
        </w:rPr>
      </w:pPr>
      <w:r>
        <w:rPr>
          <w:lang w:eastAsia="ko-KR"/>
        </w:rPr>
        <w:t>브릿지는 자산을 순간이동시키는 것이 아니라 한 체인의 잠금 사실을 다른 체인에서 신뢰하고 표현하는 구조입니다.</w:t>
      </w:r>
    </w:p>
    <w:p w14:paraId="28B94082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65EC7B4A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lastRenderedPageBreak/>
        <w:t>설명</w:t>
      </w:r>
      <w:r>
        <w:rPr>
          <w:lang w:eastAsia="ko-KR"/>
        </w:rPr>
        <w:t xml:space="preserve"> 2</w:t>
      </w:r>
    </w:p>
    <w:p w14:paraId="3C42AB56" w14:textId="77777777" w:rsidR="00B864DD" w:rsidRDefault="00575472">
      <w:pPr>
        <w:rPr>
          <w:lang w:eastAsia="ko-KR"/>
        </w:rPr>
      </w:pPr>
      <w:r>
        <w:rPr>
          <w:lang w:eastAsia="ko-KR"/>
        </w:rPr>
        <w:t>브릿지 보안은 스마트컨트랙트뿐 아니라 검증자 키, 메시지 순서, 재전송 방지, 업그레이드 권한까지 포함합니다.</w:t>
      </w:r>
    </w:p>
    <w:p w14:paraId="64B3D9D5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62B8A72E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60F271A4" w14:textId="77777777" w:rsidR="00B864DD" w:rsidRDefault="00575472">
      <w:pPr>
        <w:rPr>
          <w:lang w:eastAsia="ko-KR"/>
        </w:rPr>
      </w:pPr>
      <w:r>
        <w:rPr>
          <w:lang w:eastAsia="ko-KR"/>
        </w:rPr>
        <w:t>Rollup은 실행을 체인 밖 또는 별도 계층에서 처리하고 결과를 기본 체인에 게시해 확장성을 높입니다.</w:t>
      </w:r>
    </w:p>
    <w:p w14:paraId="4FFE89ED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72FE31C5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1CC84941" w14:textId="77777777" w:rsidR="00B864DD" w:rsidRDefault="00575472">
      <w:pPr>
        <w:rPr>
          <w:lang w:eastAsia="ko-KR"/>
        </w:rPr>
      </w:pPr>
      <w:r>
        <w:rPr>
          <w:lang w:eastAsia="ko-KR"/>
        </w:rPr>
        <w:t>Ethereum에서 토큰을 잠그고 다른 체인에서 wrapped token을 발행하는 흐름을 그린다.</w:t>
      </w:r>
    </w:p>
    <w:p w14:paraId="4AAF11A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3945727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3843F7B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22824CAB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7BC41043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3AA2F97B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2BB0D9DF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1949C9BD" w14:textId="77777777" w:rsidR="00B864DD" w:rsidRDefault="00B864DD">
      <w:pPr>
        <w:rPr>
          <w:lang w:eastAsia="ko-KR"/>
        </w:rPr>
      </w:pPr>
    </w:p>
    <w:p w14:paraId="3ECD1A46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5D75B543" w14:textId="6040F31E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"C:\\Users\\modue\\Downloads\\AI_Agent_Web3_수강생용_배포패키지_전체자료\\AI_Agent_Web3_수강생용_배포패키지\\실습자료\\상세교재\\제15장_크로스체인과_확장성_상세수업실습.docx"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15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07B7B046" w14:textId="391A825C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4">
        <w:r>
          <w:rPr>
            <w:color w:val="0563C1"/>
            <w:u w:val="single"/>
            <w:lang w:eastAsia="ko-KR"/>
          </w:rPr>
          <w:t>15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2CF2143E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5DFF6BCF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브릿지 위험 분석 프롬프트를 작성한다.</w:t>
      </w:r>
    </w:p>
    <w:p w14:paraId="2AD7C38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메시지 replay와 double mint 방어 규칙을 설계한다.</w:t>
      </w:r>
    </w:p>
    <w:p w14:paraId="32742DDD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Optimistic와 ZK Rollup을 지연시간·증명·비용 관점에서 비교한다.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43DCA099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2E1056BF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0209E4CD" w14:textId="77777777" w:rsidR="00B864DD" w:rsidRDefault="00B864DD">
      <w:pPr>
        <w:rPr>
          <w:lang w:eastAsia="ko-KR"/>
        </w:rPr>
      </w:pPr>
    </w:p>
    <w:p w14:paraId="509B506F" w14:textId="77777777" w:rsidR="00B864DD" w:rsidRDefault="00575472">
      <w:pPr>
        <w:pStyle w:val="21"/>
      </w:pPr>
      <w:r>
        <w:lastRenderedPageBreak/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569F2A8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169827F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7C0409D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57BB841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6585AC6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59E8FFF1" w14:textId="77777777">
        <w:trPr>
          <w:jc w:val="center"/>
        </w:trPr>
        <w:tc>
          <w:tcPr>
            <w:tcW w:w="2520" w:type="dxa"/>
            <w:vAlign w:val="center"/>
          </w:tcPr>
          <w:p w14:paraId="332E8921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1B4F90E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5676C68F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25AC3138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5B589F8D" w14:textId="77777777">
        <w:trPr>
          <w:jc w:val="center"/>
        </w:trPr>
        <w:tc>
          <w:tcPr>
            <w:tcW w:w="2520" w:type="dxa"/>
            <w:vAlign w:val="center"/>
          </w:tcPr>
          <w:p w14:paraId="5AAFAF25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20DEFC2E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257D2D1B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4E3827B8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14352AFA" w14:textId="77777777">
        <w:trPr>
          <w:jc w:val="center"/>
        </w:trPr>
        <w:tc>
          <w:tcPr>
            <w:tcW w:w="2520" w:type="dxa"/>
            <w:vAlign w:val="center"/>
          </w:tcPr>
          <w:p w14:paraId="71EDB8AA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47D246CC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68F2CF75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460DA30E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3F0B7A1B" w14:textId="77777777">
        <w:trPr>
          <w:jc w:val="center"/>
        </w:trPr>
        <w:tc>
          <w:tcPr>
            <w:tcW w:w="2520" w:type="dxa"/>
            <w:vAlign w:val="center"/>
          </w:tcPr>
          <w:p w14:paraId="56BE78F5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64333B6C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1C7B9812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4C85AB5A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3658328E" w14:textId="77777777" w:rsidR="00B864DD" w:rsidRDefault="00B864DD"/>
    <w:p w14:paraId="709835C5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1A53ABA6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브릿지의 핵심 신뢰가 어디에 생기는가?</w:t>
      </w:r>
    </w:p>
    <w:p w14:paraId="16ECB422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11C73201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Replay 공격 방어 요소는?</w:t>
      </w:r>
    </w:p>
    <w:p w14:paraId="21D605F0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2AAE9D28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07CFE0A0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코인 거래소 운영과 AI 자동화을 연결한다.</w:t>
      </w:r>
    </w:p>
    <w:p w14:paraId="4CE90C7A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16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코인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거래소</w:t>
      </w:r>
      <w:r>
        <w:rPr>
          <w:lang w:eastAsia="ko-KR"/>
        </w:rPr>
        <w:t xml:space="preserve"> </w:t>
      </w:r>
      <w:r>
        <w:rPr>
          <w:lang w:eastAsia="ko-KR"/>
        </w:rPr>
        <w:t>운영과</w:t>
      </w:r>
      <w:r>
        <w:rPr>
          <w:lang w:eastAsia="ko-KR"/>
        </w:rPr>
        <w:t xml:space="preserve"> AI </w:t>
      </w:r>
      <w:r>
        <w:rPr>
          <w:lang w:eastAsia="ko-KR"/>
        </w:rPr>
        <w:t>자동화</w:t>
      </w:r>
    </w:p>
    <w:p w14:paraId="2390808F" w14:textId="77777777" w:rsidR="00B864DD" w:rsidRDefault="00575472">
      <w:r>
        <w:rPr>
          <w:b/>
        </w:rPr>
        <w:t>교육일: 2026.08.12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25D01C92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79A0B86D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거래소 지갑·내부장부·입출금·정산·이상거래 탐지 업무를 이해한다.</w:t>
            </w:r>
          </w:p>
        </w:tc>
      </w:tr>
    </w:tbl>
    <w:p w14:paraId="3BE4C0F7" w14:textId="77777777" w:rsidR="00B864DD" w:rsidRDefault="00B864DD">
      <w:pPr>
        <w:rPr>
          <w:lang w:eastAsia="ko-KR"/>
        </w:rPr>
      </w:pPr>
    </w:p>
    <w:p w14:paraId="51CB98D9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0AB3A3DD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거래소 지갑·내부장부·입출금·정산·이상거래 탐지 업무를 이해한다.</w:t>
      </w:r>
    </w:p>
    <w:p w14:paraId="28A1FF66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코인 거래소 운영과 AI 자동화의 핵심 용어를 사례와 연결해 설명할 수 있다.</w:t>
      </w:r>
    </w:p>
    <w:p w14:paraId="69CFA2AD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5DA0B0A5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78A5960F" w14:textId="77777777" w:rsidR="00B864DD" w:rsidRDefault="00575472">
      <w:pPr>
        <w:pStyle w:val="a0"/>
      </w:pPr>
      <w:r>
        <w:t>Hot/Cold Wallet</w:t>
      </w:r>
    </w:p>
    <w:p w14:paraId="037AC1C7" w14:textId="77777777" w:rsidR="00B864DD" w:rsidRDefault="00575472">
      <w:pPr>
        <w:pStyle w:val="a0"/>
      </w:pPr>
      <w:r>
        <w:t>Omnibus Wallet</w:t>
      </w:r>
    </w:p>
    <w:p w14:paraId="17689A61" w14:textId="77777777" w:rsidR="00B864DD" w:rsidRDefault="00575472">
      <w:pPr>
        <w:pStyle w:val="a0"/>
      </w:pPr>
      <w:r>
        <w:lastRenderedPageBreak/>
        <w:t>내부 원장</w:t>
      </w:r>
    </w:p>
    <w:p w14:paraId="22F73FBA" w14:textId="77777777" w:rsidR="00B864DD" w:rsidRDefault="00575472">
      <w:pPr>
        <w:pStyle w:val="a0"/>
      </w:pPr>
      <w:r>
        <w:t>Deposit Confirmation</w:t>
      </w:r>
    </w:p>
    <w:p w14:paraId="025476CD" w14:textId="77777777" w:rsidR="00B864DD" w:rsidRDefault="00575472">
      <w:pPr>
        <w:pStyle w:val="a0"/>
      </w:pPr>
      <w:r>
        <w:t>Withdrawal Screening</w:t>
      </w:r>
    </w:p>
    <w:p w14:paraId="7D5E3ABC" w14:textId="77777777" w:rsidR="00B864DD" w:rsidRDefault="00575472">
      <w:pPr>
        <w:pStyle w:val="a0"/>
      </w:pPr>
      <w:r>
        <w:t>Reconciliation</w:t>
      </w:r>
    </w:p>
    <w:p w14:paraId="23003B35" w14:textId="77777777" w:rsidR="00B864DD" w:rsidRDefault="00575472">
      <w:pPr>
        <w:pStyle w:val="a0"/>
      </w:pPr>
      <w:r>
        <w:t>Travel Rule</w:t>
      </w:r>
    </w:p>
    <w:p w14:paraId="5AEC22DD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6D325839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002647C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6D5A79C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D8BFF36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ECA97E6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140A6EFB" w14:textId="77777777">
        <w:trPr>
          <w:jc w:val="center"/>
        </w:trPr>
        <w:tc>
          <w:tcPr>
            <w:tcW w:w="2520" w:type="dxa"/>
            <w:vAlign w:val="center"/>
          </w:tcPr>
          <w:p w14:paraId="3F6F84B5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3442F34A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077C2811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4119C0E9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5E965D4E" w14:textId="77777777">
        <w:trPr>
          <w:jc w:val="center"/>
        </w:trPr>
        <w:tc>
          <w:tcPr>
            <w:tcW w:w="2520" w:type="dxa"/>
            <w:vAlign w:val="center"/>
          </w:tcPr>
          <w:p w14:paraId="6F505FD5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7979679C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188C7FA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376CA8D9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7CF8A6EE" w14:textId="77777777">
        <w:trPr>
          <w:jc w:val="center"/>
        </w:trPr>
        <w:tc>
          <w:tcPr>
            <w:tcW w:w="2520" w:type="dxa"/>
            <w:vAlign w:val="center"/>
          </w:tcPr>
          <w:p w14:paraId="49865652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1AA7197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42D4739D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B642BFE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3BC35D30" w14:textId="77777777">
        <w:trPr>
          <w:jc w:val="center"/>
        </w:trPr>
        <w:tc>
          <w:tcPr>
            <w:tcW w:w="2520" w:type="dxa"/>
            <w:vAlign w:val="center"/>
          </w:tcPr>
          <w:p w14:paraId="6A28FBCF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41511E13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FFB8BA1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50287954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5B020151" w14:textId="77777777">
        <w:trPr>
          <w:jc w:val="center"/>
        </w:trPr>
        <w:tc>
          <w:tcPr>
            <w:tcW w:w="2520" w:type="dxa"/>
            <w:vAlign w:val="center"/>
          </w:tcPr>
          <w:p w14:paraId="50DAD3D4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75FD3A3D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0EB02847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1705F7D9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5E3D18A5" w14:textId="77777777">
        <w:trPr>
          <w:jc w:val="center"/>
        </w:trPr>
        <w:tc>
          <w:tcPr>
            <w:tcW w:w="2520" w:type="dxa"/>
            <w:vAlign w:val="center"/>
          </w:tcPr>
          <w:p w14:paraId="76F9772F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5B5E4274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4A284A0F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6AE0D33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1CCE1764" w14:textId="77777777">
        <w:trPr>
          <w:jc w:val="center"/>
        </w:trPr>
        <w:tc>
          <w:tcPr>
            <w:tcW w:w="2520" w:type="dxa"/>
            <w:vAlign w:val="center"/>
          </w:tcPr>
          <w:p w14:paraId="68E757D7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0E21D483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2E24D4D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7EBC6726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68E38DD1" w14:textId="77777777">
        <w:trPr>
          <w:jc w:val="center"/>
        </w:trPr>
        <w:tc>
          <w:tcPr>
            <w:tcW w:w="2520" w:type="dxa"/>
            <w:vAlign w:val="center"/>
          </w:tcPr>
          <w:p w14:paraId="29641119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7EF0C7A4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7627DD6E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7266B2BA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7CC47BB1" w14:textId="77777777" w:rsidR="00B864DD" w:rsidRDefault="00B864DD"/>
    <w:p w14:paraId="18CA1D4E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1CD2F14F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63803179" w14:textId="77777777" w:rsidR="00B864DD" w:rsidRDefault="00575472">
      <w:pPr>
        <w:rPr>
          <w:lang w:eastAsia="ko-KR"/>
        </w:rPr>
      </w:pPr>
      <w:r>
        <w:rPr>
          <w:lang w:eastAsia="ko-KR"/>
        </w:rPr>
        <w:t>거래소 사용자 잔액은 대개 내부 데이터베이스 장부이며 모든 거래가 즉시 온체인으로 기록되는 것은 아닙니다.</w:t>
      </w:r>
    </w:p>
    <w:p w14:paraId="47F6DDA0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64A127D4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1581CEA7" w14:textId="77777777" w:rsidR="00B864DD" w:rsidRDefault="00575472">
      <w:pPr>
        <w:rPr>
          <w:lang w:eastAsia="ko-KR"/>
        </w:rPr>
      </w:pPr>
      <w:r>
        <w:rPr>
          <w:lang w:eastAsia="ko-KR"/>
        </w:rPr>
        <w:t>핫월렛은 유동성을 제공하지만 공격면이 크고, 콜드월렛은 안전하지만 운영 지연이 있습니다.</w:t>
      </w:r>
    </w:p>
    <w:p w14:paraId="2FE19FF4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7DC231D2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1DFE51DB" w14:textId="77777777" w:rsidR="00B864DD" w:rsidRDefault="00575472">
      <w:pPr>
        <w:rPr>
          <w:lang w:eastAsia="ko-KR"/>
        </w:rPr>
      </w:pPr>
      <w:r>
        <w:rPr>
          <w:lang w:eastAsia="ko-KR"/>
        </w:rPr>
        <w:t>AI Agent는 이상 패턴을 요약하고 조사 우선순위를 제시할 수 있으나 출금 차단 같은 고위험 조치는 정책과 사람 승인을 거쳐야 합니다.</w:t>
      </w:r>
    </w:p>
    <w:p w14:paraId="40970F1B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7E2B62C2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6178B884" w14:textId="77777777" w:rsidR="00B864DD" w:rsidRDefault="00575472">
      <w:pPr>
        <w:rPr>
          <w:lang w:eastAsia="ko-KR"/>
        </w:rPr>
      </w:pPr>
      <w:r>
        <w:rPr>
          <w:lang w:eastAsia="ko-KR"/>
        </w:rPr>
        <w:t>입금 탐지→확인 수 대기→내부 잔액 반영→대사 과정을 시연한다.</w:t>
      </w:r>
    </w:p>
    <w:p w14:paraId="6F4B8C86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lastRenderedPageBreak/>
        <w:t>시연 전에 학습자에게 관찰할 항목 3개를 제시한다.</w:t>
      </w:r>
    </w:p>
    <w:p w14:paraId="405AD216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773A74EC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18A4874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7AE5BCD3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66E579D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5A89E04A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02240EFC" w14:textId="77777777" w:rsidR="00B864DD" w:rsidRDefault="00B864DD">
      <w:pPr>
        <w:rPr>
          <w:lang w:eastAsia="ko-KR"/>
        </w:rPr>
      </w:pPr>
    </w:p>
    <w:p w14:paraId="3C5F9138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3952E99D" w14:textId="192BEB08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"C:\\Users\\modue\\Downloads\\AI_Agent_Web3_수강생용_배포패키지_전체자료\\AI_Agent_Web3_수강생용_배포패키지\\실습자료\\상세교재\\제16장_코인_거래소_운영과_AI_자동화_상세수업실습.docx"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16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3CD8F577" w14:textId="76B41E5E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5">
        <w:r>
          <w:rPr>
            <w:color w:val="0563C1"/>
            <w:u w:val="single"/>
            <w:lang w:eastAsia="ko-KR"/>
          </w:rPr>
          <w:t>16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6A4DB05E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4173F3B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입출금 모니터링 Agent 시나리오를 작성한다.</w:t>
      </w:r>
    </w:p>
    <w:p w14:paraId="1858BC9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온체인 잔액과 내부장부 불일치 원인 10개를 분류한다.</w:t>
      </w:r>
    </w:p>
    <w:p w14:paraId="1F46FCC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출금 위험 점수 규칙과 수동검토 기준을 만든다.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346A394C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015BA8E0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6A24DA9F" w14:textId="77777777" w:rsidR="00B864DD" w:rsidRDefault="00B864DD">
      <w:pPr>
        <w:rPr>
          <w:lang w:eastAsia="ko-KR"/>
        </w:rPr>
      </w:pPr>
    </w:p>
    <w:p w14:paraId="22E3EC14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2A6526D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CE4830D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5843DA7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D3DDE6C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98ABC44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7FC0AC6F" w14:textId="77777777">
        <w:trPr>
          <w:jc w:val="center"/>
        </w:trPr>
        <w:tc>
          <w:tcPr>
            <w:tcW w:w="2520" w:type="dxa"/>
            <w:vAlign w:val="center"/>
          </w:tcPr>
          <w:p w14:paraId="058ED68D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53C9A2A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7971F326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2389FD21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3D82683B" w14:textId="77777777">
        <w:trPr>
          <w:jc w:val="center"/>
        </w:trPr>
        <w:tc>
          <w:tcPr>
            <w:tcW w:w="2520" w:type="dxa"/>
            <w:vAlign w:val="center"/>
          </w:tcPr>
          <w:p w14:paraId="1DA4092D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3900B7B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6B950CC5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5017D63B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6ADBCF9A" w14:textId="77777777">
        <w:trPr>
          <w:jc w:val="center"/>
        </w:trPr>
        <w:tc>
          <w:tcPr>
            <w:tcW w:w="2520" w:type="dxa"/>
            <w:vAlign w:val="center"/>
          </w:tcPr>
          <w:p w14:paraId="4EE56E42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52C3B71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3954A4E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7F473C28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20C9C1EB" w14:textId="77777777">
        <w:trPr>
          <w:jc w:val="center"/>
        </w:trPr>
        <w:tc>
          <w:tcPr>
            <w:tcW w:w="2520" w:type="dxa"/>
            <w:vAlign w:val="center"/>
          </w:tcPr>
          <w:p w14:paraId="0DB83791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6F38697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62324E52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3EF38F35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772109CB" w14:textId="77777777" w:rsidR="00B864DD" w:rsidRDefault="00B864DD"/>
    <w:p w14:paraId="49819E24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0C9CAC6A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거래소 내부 거래가 온체인에 없을 수 있는 이유는?</w:t>
      </w:r>
    </w:p>
    <w:p w14:paraId="718F101C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1869E574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lastRenderedPageBreak/>
        <w:t>2. 핫월렛과 콜드월렛의 균형은?</w:t>
      </w:r>
    </w:p>
    <w:p w14:paraId="3194608B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24488053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0C6FC31A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DID와 프라이버시 보호을 연결한다.</w:t>
      </w:r>
    </w:p>
    <w:p w14:paraId="369C72D8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17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DID</w:t>
      </w:r>
      <w:proofErr w:type="gramEnd"/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</w:p>
    <w:p w14:paraId="2AEE9D5D" w14:textId="77777777" w:rsidR="00B864DD" w:rsidRDefault="00575472">
      <w:r>
        <w:rPr>
          <w:b/>
        </w:rPr>
        <w:t>교육일: 2026.08.13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ED0031D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1F17CAE9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DID·VC·VP와 영지식증명의 역할을 이해하고 개인정보 정책을 설계한다.</w:t>
            </w:r>
          </w:p>
        </w:tc>
      </w:tr>
    </w:tbl>
    <w:p w14:paraId="3D1471C3" w14:textId="77777777" w:rsidR="00B864DD" w:rsidRDefault="00B864DD">
      <w:pPr>
        <w:rPr>
          <w:lang w:eastAsia="ko-KR"/>
        </w:rPr>
      </w:pPr>
    </w:p>
    <w:p w14:paraId="545D13FD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11D4BC10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DID·VC·VP와 영지식증명의 역할을 이해하고 개인정보 정책을 설계한다.</w:t>
      </w:r>
    </w:p>
    <w:p w14:paraId="293F5B8D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DID와 프라이버시 보호의 핵심 용어를 사례와 연결해 설명할 수 있다.</w:t>
      </w:r>
    </w:p>
    <w:p w14:paraId="7EA7EA5D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0AD6F031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72C94BC2" w14:textId="77777777" w:rsidR="00B864DD" w:rsidRDefault="00575472">
      <w:pPr>
        <w:pStyle w:val="a0"/>
      </w:pPr>
      <w:r>
        <w:t>DID Document</w:t>
      </w:r>
    </w:p>
    <w:p w14:paraId="2F6C4804" w14:textId="77777777" w:rsidR="00B864DD" w:rsidRDefault="00575472">
      <w:pPr>
        <w:pStyle w:val="a0"/>
      </w:pPr>
      <w:r>
        <w:t>Verifiable Credential</w:t>
      </w:r>
    </w:p>
    <w:p w14:paraId="681382B7" w14:textId="77777777" w:rsidR="00B864DD" w:rsidRDefault="00575472">
      <w:pPr>
        <w:pStyle w:val="a0"/>
      </w:pPr>
      <w:r>
        <w:t>Issuer·Holder·Verifier</w:t>
      </w:r>
    </w:p>
    <w:p w14:paraId="4F8A8856" w14:textId="77777777" w:rsidR="00B864DD" w:rsidRDefault="00575472">
      <w:pPr>
        <w:pStyle w:val="a0"/>
      </w:pPr>
      <w:r>
        <w:t>Selective Disclosure</w:t>
      </w:r>
    </w:p>
    <w:p w14:paraId="109D2DA0" w14:textId="77777777" w:rsidR="00B864DD" w:rsidRDefault="00575472">
      <w:pPr>
        <w:pStyle w:val="a0"/>
      </w:pPr>
      <w:r>
        <w:t>ZK Proof</w:t>
      </w:r>
    </w:p>
    <w:p w14:paraId="78EC198E" w14:textId="77777777" w:rsidR="00B864DD" w:rsidRDefault="00575472">
      <w:pPr>
        <w:pStyle w:val="a0"/>
      </w:pPr>
      <w:r>
        <w:t>Revocation</w:t>
      </w:r>
    </w:p>
    <w:p w14:paraId="149D52E7" w14:textId="77777777" w:rsidR="00B864DD" w:rsidRDefault="00575472">
      <w:pPr>
        <w:pStyle w:val="a0"/>
      </w:pPr>
      <w:r>
        <w:t>Data Minimization</w:t>
      </w:r>
    </w:p>
    <w:p w14:paraId="72821433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13457F32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034DCFC8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B28EAD2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BC558DA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CEE7683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4581EBD6" w14:textId="77777777">
        <w:trPr>
          <w:jc w:val="center"/>
        </w:trPr>
        <w:tc>
          <w:tcPr>
            <w:tcW w:w="2520" w:type="dxa"/>
            <w:vAlign w:val="center"/>
          </w:tcPr>
          <w:p w14:paraId="6C2D6186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24035302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2E943AFC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07A7A56D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3A60841D" w14:textId="77777777">
        <w:trPr>
          <w:jc w:val="center"/>
        </w:trPr>
        <w:tc>
          <w:tcPr>
            <w:tcW w:w="2520" w:type="dxa"/>
            <w:vAlign w:val="center"/>
          </w:tcPr>
          <w:p w14:paraId="24415526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796C5590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C1B6F72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538F4540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2DA856C6" w14:textId="77777777">
        <w:trPr>
          <w:jc w:val="center"/>
        </w:trPr>
        <w:tc>
          <w:tcPr>
            <w:tcW w:w="2520" w:type="dxa"/>
            <w:vAlign w:val="center"/>
          </w:tcPr>
          <w:p w14:paraId="23B91A8A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F3BD6FC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05B33387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6CC7B70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3AC6DE70" w14:textId="77777777">
        <w:trPr>
          <w:jc w:val="center"/>
        </w:trPr>
        <w:tc>
          <w:tcPr>
            <w:tcW w:w="2520" w:type="dxa"/>
            <w:vAlign w:val="center"/>
          </w:tcPr>
          <w:p w14:paraId="2E15B0AA" w14:textId="77777777" w:rsidR="00B864DD" w:rsidRDefault="00575472">
            <w:r>
              <w:rPr>
                <w:sz w:val="17"/>
              </w:rPr>
              <w:lastRenderedPageBreak/>
              <w:t>개념 2·시연</w:t>
            </w:r>
          </w:p>
        </w:tc>
        <w:tc>
          <w:tcPr>
            <w:tcW w:w="2520" w:type="dxa"/>
            <w:vAlign w:val="center"/>
          </w:tcPr>
          <w:p w14:paraId="11272F38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74B396F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0BE712BF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59D1EA4A" w14:textId="77777777">
        <w:trPr>
          <w:jc w:val="center"/>
        </w:trPr>
        <w:tc>
          <w:tcPr>
            <w:tcW w:w="2520" w:type="dxa"/>
            <w:vAlign w:val="center"/>
          </w:tcPr>
          <w:p w14:paraId="7A50393D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72B0CF18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0405C854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6CE2F4B0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2FBDBE5A" w14:textId="77777777">
        <w:trPr>
          <w:jc w:val="center"/>
        </w:trPr>
        <w:tc>
          <w:tcPr>
            <w:tcW w:w="2520" w:type="dxa"/>
            <w:vAlign w:val="center"/>
          </w:tcPr>
          <w:p w14:paraId="6515F784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16C56C9B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2EE42E22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2CA8E32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271DFDAF" w14:textId="77777777">
        <w:trPr>
          <w:jc w:val="center"/>
        </w:trPr>
        <w:tc>
          <w:tcPr>
            <w:tcW w:w="2520" w:type="dxa"/>
            <w:vAlign w:val="center"/>
          </w:tcPr>
          <w:p w14:paraId="1D3C404B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2B7B2D34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F81E0F5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249FF245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15E35047" w14:textId="77777777">
        <w:trPr>
          <w:jc w:val="center"/>
        </w:trPr>
        <w:tc>
          <w:tcPr>
            <w:tcW w:w="2520" w:type="dxa"/>
            <w:vAlign w:val="center"/>
          </w:tcPr>
          <w:p w14:paraId="4499FA64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6227A3AB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25BED30E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24B38433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4C8B6CAA" w14:textId="77777777" w:rsidR="00B864DD" w:rsidRDefault="00B864DD"/>
    <w:p w14:paraId="1BD48A6E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43CF5B2D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04E9B68D" w14:textId="77777777" w:rsidR="00B864DD" w:rsidRDefault="00575472">
      <w:pPr>
        <w:rPr>
          <w:lang w:eastAsia="ko-KR"/>
        </w:rPr>
      </w:pPr>
      <w:r>
        <w:rPr>
          <w:lang w:eastAsia="ko-KR"/>
        </w:rPr>
        <w:t>DID는 중앙 로그인 사업자 없이 식별자와 검증키를 관리하기 위한 표준적 접근입니다.</w:t>
      </w:r>
    </w:p>
    <w:p w14:paraId="150CF39A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2CEA0D26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2A07391B" w14:textId="77777777" w:rsidR="00B864DD" w:rsidRDefault="00575472">
      <w:pPr>
        <w:rPr>
          <w:lang w:eastAsia="ko-KR"/>
        </w:rPr>
      </w:pPr>
      <w:r>
        <w:rPr>
          <w:lang w:eastAsia="ko-KR"/>
        </w:rPr>
        <w:t>VC는 발급자가 서명한 검증 가능한 자격증명이고, VP는 보유자가 검증자에게 필요한 형태로 제시하는 표현입니다.</w:t>
      </w:r>
    </w:p>
    <w:p w14:paraId="72269387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4CF69043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2A093BAC" w14:textId="77777777" w:rsidR="00B864DD" w:rsidRDefault="00575472">
      <w:pPr>
        <w:rPr>
          <w:lang w:eastAsia="ko-KR"/>
        </w:rPr>
      </w:pPr>
      <w:r>
        <w:rPr>
          <w:lang w:eastAsia="ko-KR"/>
        </w:rPr>
        <w:t>프라이버시 보호의 핵심은 블록체인에 개인정보를 직접 올리지 않고 해시·상태·증명만 사용하는 것입니다.</w:t>
      </w:r>
    </w:p>
    <w:p w14:paraId="3F430D73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0A67D810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4CD884C6" w14:textId="77777777" w:rsidR="00B864DD" w:rsidRDefault="00575472">
      <w:pPr>
        <w:rPr>
          <w:lang w:eastAsia="ko-KR"/>
        </w:rPr>
      </w:pPr>
      <w:r>
        <w:rPr>
          <w:lang w:eastAsia="ko-KR"/>
        </w:rPr>
        <w:t>대학이 졸업자격 VC를 발급하고 기업이 검증하는 흐름을 구성한다.</w:t>
      </w:r>
    </w:p>
    <w:p w14:paraId="296A8B2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77692E3B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191F903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6AEB339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5C260902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079C7086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3A346892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사례 분석 템플릿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① 상황 ② 참여자 ③ 데이터 흐름 ④ 신뢰 지점 ⑤ 공격 또는 실패 가능성 ⑥ 통제 방안 ⑦ 블록체인·AI Agent 적용 타당성</w:t>
            </w:r>
          </w:p>
        </w:tc>
      </w:tr>
    </w:tbl>
    <w:p w14:paraId="17958319" w14:textId="77777777" w:rsidR="00B864DD" w:rsidRDefault="00B864DD">
      <w:pPr>
        <w:rPr>
          <w:lang w:eastAsia="ko-KR"/>
        </w:rPr>
      </w:pPr>
    </w:p>
    <w:p w14:paraId="5DD31552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05E5D052" w14:textId="12EE09FE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"C:\\Users\\modue\\Downloads\\AI_Agent_Web3_수강생용_배포패키지_전체자료\\AI_Agent_Web3_수강생용_배포패키지\\실습자료\\상세교재\\제17장_DID와_프라이버시_보호_상세수업실습.docx"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17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5C7591FC" w14:textId="38051F53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6">
        <w:r>
          <w:rPr>
            <w:color w:val="0563C1"/>
            <w:u w:val="single"/>
            <w:lang w:eastAsia="ko-KR"/>
          </w:rPr>
          <w:t>17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256E533B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147BBA61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DID 기반 인증 서비스 정책을 작성한다.</w:t>
      </w:r>
    </w:p>
    <w:p w14:paraId="69A9DAB3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최소수집 원칙에 따라 필드를 줄인다.</w:t>
      </w:r>
    </w:p>
    <w:p w14:paraId="3437FF76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나이만 19세 이상임을 증명하는 선택적 공개/영지식 시나리오를 설계한다.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4845D9F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63502410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35084E24" w14:textId="77777777" w:rsidR="00B864DD" w:rsidRDefault="00B864DD">
      <w:pPr>
        <w:rPr>
          <w:lang w:eastAsia="ko-KR"/>
        </w:rPr>
      </w:pPr>
    </w:p>
    <w:p w14:paraId="1AAA8975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704349BF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B6800D5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FF4AF1C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8EECD2A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C41B82C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312E4EA4" w14:textId="77777777">
        <w:trPr>
          <w:jc w:val="center"/>
        </w:trPr>
        <w:tc>
          <w:tcPr>
            <w:tcW w:w="2520" w:type="dxa"/>
            <w:vAlign w:val="center"/>
          </w:tcPr>
          <w:p w14:paraId="60711574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6D50E0B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52CA1463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2D7D0B7C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62C1682B" w14:textId="77777777">
        <w:trPr>
          <w:jc w:val="center"/>
        </w:trPr>
        <w:tc>
          <w:tcPr>
            <w:tcW w:w="2520" w:type="dxa"/>
            <w:vAlign w:val="center"/>
          </w:tcPr>
          <w:p w14:paraId="588BC510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0513EEB4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68B9147A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1F538927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4420DA62" w14:textId="77777777">
        <w:trPr>
          <w:jc w:val="center"/>
        </w:trPr>
        <w:tc>
          <w:tcPr>
            <w:tcW w:w="2520" w:type="dxa"/>
            <w:vAlign w:val="center"/>
          </w:tcPr>
          <w:p w14:paraId="30C63302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3E9F911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0A8E167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0801B246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47700950" w14:textId="77777777">
        <w:trPr>
          <w:jc w:val="center"/>
        </w:trPr>
        <w:tc>
          <w:tcPr>
            <w:tcW w:w="2520" w:type="dxa"/>
            <w:vAlign w:val="center"/>
          </w:tcPr>
          <w:p w14:paraId="3B66A8DC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6C68CFCB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0BF890B7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59D47A98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302211B6" w14:textId="77777777" w:rsidR="00B864DD" w:rsidRDefault="00B864DD"/>
    <w:p w14:paraId="260E502E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0E26BF1E" w14:textId="77777777" w:rsidR="00B864DD" w:rsidRDefault="00575472">
      <w:r>
        <w:rPr>
          <w:b/>
        </w:rPr>
        <w:t>1. VC의 세 주체는?</w:t>
      </w:r>
    </w:p>
    <w:p w14:paraId="7F7EA388" w14:textId="77777777" w:rsidR="00B864DD" w:rsidRDefault="00575472">
      <w:pPr>
        <w:ind w:left="360"/>
        <w:rPr>
          <w:lang w:eastAsia="ko-KR"/>
        </w:rPr>
      </w:pPr>
      <w:r>
        <w:t>나의 답 및 근거:  ________________________________________________________________</w:t>
      </w:r>
    </w:p>
    <w:p w14:paraId="38549D1B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개인정보를 온체인에 직접 저장하면 안 되는 이유는?</w:t>
      </w:r>
    </w:p>
    <w:p w14:paraId="211BE2A9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45D33CAB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53CB4CB4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AI Agent·RAG·MCP와 블록체인 도구을 연결한다.</w:t>
      </w:r>
    </w:p>
    <w:p w14:paraId="394A7467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18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AI</w:t>
      </w:r>
      <w:proofErr w:type="gramEnd"/>
      <w:r>
        <w:rPr>
          <w:lang w:eastAsia="ko-KR"/>
        </w:rPr>
        <w:t xml:space="preserve"> Agent·RAG·MCP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블록체인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7860532E" w14:textId="77777777" w:rsidR="00B864DD" w:rsidRDefault="00575472">
      <w:r>
        <w:rPr>
          <w:b/>
        </w:rPr>
        <w:t>교육일: 2026.08.14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0BA1DE4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2263FBA8" w14:textId="77777777" w:rsidR="00B864DD" w:rsidRDefault="00575472">
            <w:r>
              <w:rPr>
                <w:b/>
              </w:rPr>
              <w:lastRenderedPageBreak/>
              <w:t>이번 장의 핵심</w:t>
            </w:r>
            <w:r>
              <w:rPr>
                <w:b/>
              </w:rPr>
              <w:br/>
            </w:r>
            <w:r>
              <w:rPr>
                <w:sz w:val="18"/>
              </w:rPr>
              <w:t>Agent 구조, RAG, Tool Calling, MCP를 이해하고 Blockchain Tool 명세를 작성한다.</w:t>
            </w:r>
          </w:p>
        </w:tc>
      </w:tr>
    </w:tbl>
    <w:p w14:paraId="2F19A712" w14:textId="77777777" w:rsidR="00B864DD" w:rsidRDefault="00B864DD"/>
    <w:p w14:paraId="062B1F1B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3F54FFD0" w14:textId="77777777" w:rsidR="00B864DD" w:rsidRDefault="00575472">
      <w:pPr>
        <w:pStyle w:val="a0"/>
      </w:pPr>
      <w:r>
        <w:t>Agent 구조, RAG, Tool Calling, MCP를 이해하고 Blockchain Tool 명세를 작성한다.</w:t>
      </w:r>
    </w:p>
    <w:p w14:paraId="3AE6A076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AI Agent·RAG·MCP와 블록체인 도구의 핵심 용어를 사례와 연결해 설명할 수 있다.</w:t>
      </w:r>
    </w:p>
    <w:p w14:paraId="3CA696CD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5DF3F855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738AC81E" w14:textId="77777777" w:rsidR="00B864DD" w:rsidRDefault="00575472">
      <w:pPr>
        <w:pStyle w:val="a0"/>
      </w:pPr>
      <w:r>
        <w:t>LLM vs Agent</w:t>
      </w:r>
    </w:p>
    <w:p w14:paraId="2E2C0EAD" w14:textId="77777777" w:rsidR="00B864DD" w:rsidRDefault="00575472">
      <w:pPr>
        <w:pStyle w:val="a0"/>
      </w:pPr>
      <w:r>
        <w:t>Planner·Memory·Tool</w:t>
      </w:r>
    </w:p>
    <w:p w14:paraId="6B3BCC5A" w14:textId="77777777" w:rsidR="00B864DD" w:rsidRDefault="00575472">
      <w:pPr>
        <w:pStyle w:val="a0"/>
      </w:pPr>
      <w:r>
        <w:t>RAG Pipeline</w:t>
      </w:r>
    </w:p>
    <w:p w14:paraId="701B79CD" w14:textId="77777777" w:rsidR="00B864DD" w:rsidRDefault="00575472">
      <w:pPr>
        <w:pStyle w:val="a0"/>
      </w:pPr>
      <w:r>
        <w:t>Vector DB</w:t>
      </w:r>
    </w:p>
    <w:p w14:paraId="691C96E5" w14:textId="77777777" w:rsidR="00B864DD" w:rsidRDefault="00575472">
      <w:pPr>
        <w:pStyle w:val="a0"/>
      </w:pPr>
      <w:r>
        <w:t>Tool Schema</w:t>
      </w:r>
    </w:p>
    <w:p w14:paraId="08D5BEEA" w14:textId="77777777" w:rsidR="00B864DD" w:rsidRDefault="00575472">
      <w:pPr>
        <w:pStyle w:val="a0"/>
      </w:pPr>
      <w:r>
        <w:t>MCP Server</w:t>
      </w:r>
    </w:p>
    <w:p w14:paraId="0B09C3D2" w14:textId="77777777" w:rsidR="00B864DD" w:rsidRDefault="00575472">
      <w:pPr>
        <w:pStyle w:val="a0"/>
      </w:pPr>
      <w:r>
        <w:t>Prompt Injection</w:t>
      </w:r>
    </w:p>
    <w:p w14:paraId="10A9F43B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6C81C0AE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30B43F6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23B2DFA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35FA217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6DA3721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66DB5471" w14:textId="77777777">
        <w:trPr>
          <w:jc w:val="center"/>
        </w:trPr>
        <w:tc>
          <w:tcPr>
            <w:tcW w:w="2520" w:type="dxa"/>
            <w:vAlign w:val="center"/>
          </w:tcPr>
          <w:p w14:paraId="48C9CF4B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0122424C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1A560D1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7241F184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05A81B1D" w14:textId="77777777">
        <w:trPr>
          <w:jc w:val="center"/>
        </w:trPr>
        <w:tc>
          <w:tcPr>
            <w:tcW w:w="2520" w:type="dxa"/>
            <w:vAlign w:val="center"/>
          </w:tcPr>
          <w:p w14:paraId="07436279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3F257341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1AC36067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54561673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43B448EC" w14:textId="77777777">
        <w:trPr>
          <w:jc w:val="center"/>
        </w:trPr>
        <w:tc>
          <w:tcPr>
            <w:tcW w:w="2520" w:type="dxa"/>
            <w:vAlign w:val="center"/>
          </w:tcPr>
          <w:p w14:paraId="1D24D924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29AAF6FF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1ED261F7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8050598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21111542" w14:textId="77777777">
        <w:trPr>
          <w:jc w:val="center"/>
        </w:trPr>
        <w:tc>
          <w:tcPr>
            <w:tcW w:w="2520" w:type="dxa"/>
            <w:vAlign w:val="center"/>
          </w:tcPr>
          <w:p w14:paraId="765E621E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1DE717AE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5842E9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7AFB985D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515546FC" w14:textId="77777777">
        <w:trPr>
          <w:jc w:val="center"/>
        </w:trPr>
        <w:tc>
          <w:tcPr>
            <w:tcW w:w="2520" w:type="dxa"/>
            <w:vAlign w:val="center"/>
          </w:tcPr>
          <w:p w14:paraId="276946FD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0CD532BA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6A07C2BD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46C6BD34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2A90B98C" w14:textId="77777777">
        <w:trPr>
          <w:jc w:val="center"/>
        </w:trPr>
        <w:tc>
          <w:tcPr>
            <w:tcW w:w="2520" w:type="dxa"/>
            <w:vAlign w:val="center"/>
          </w:tcPr>
          <w:p w14:paraId="4F911C3E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0CF5698B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3DDEA601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21934A29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3D6362FC" w14:textId="77777777">
        <w:trPr>
          <w:jc w:val="center"/>
        </w:trPr>
        <w:tc>
          <w:tcPr>
            <w:tcW w:w="2520" w:type="dxa"/>
            <w:vAlign w:val="center"/>
          </w:tcPr>
          <w:p w14:paraId="0D2B019C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45E977AB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28A0A53A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35EF6E33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151B15BD" w14:textId="77777777">
        <w:trPr>
          <w:jc w:val="center"/>
        </w:trPr>
        <w:tc>
          <w:tcPr>
            <w:tcW w:w="2520" w:type="dxa"/>
            <w:vAlign w:val="center"/>
          </w:tcPr>
          <w:p w14:paraId="28D929D3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2E265A0C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10594266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4B54F3D5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4B1DA197" w14:textId="77777777" w:rsidR="00B864DD" w:rsidRDefault="00B864DD"/>
    <w:p w14:paraId="4ACD04F5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36440272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6A1EA847" w14:textId="77777777" w:rsidR="00B864DD" w:rsidRDefault="00575472">
      <w:pPr>
        <w:rPr>
          <w:lang w:eastAsia="ko-KR"/>
        </w:rPr>
      </w:pPr>
      <w:r>
        <w:rPr>
          <w:lang w:eastAsia="ko-KR"/>
        </w:rPr>
        <w:t>LLM은 텍스트를 생성하지만 Agent는 목표를 위해 도구를 선택하고 여러 단계를 수행합니다.</w:t>
      </w:r>
    </w:p>
    <w:p w14:paraId="352A95F8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3DC80D55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lastRenderedPageBreak/>
        <w:t>설명</w:t>
      </w:r>
      <w:r>
        <w:rPr>
          <w:lang w:eastAsia="ko-KR"/>
        </w:rPr>
        <w:t xml:space="preserve"> 2</w:t>
      </w:r>
    </w:p>
    <w:p w14:paraId="3EB43F3C" w14:textId="77777777" w:rsidR="00B864DD" w:rsidRDefault="00575472">
      <w:pPr>
        <w:rPr>
          <w:lang w:eastAsia="ko-KR"/>
        </w:rPr>
      </w:pPr>
      <w:r>
        <w:rPr>
          <w:lang w:eastAsia="ko-KR"/>
        </w:rPr>
        <w:t>RAG는 모델 파라미터만 믿지 않고 외부 문서를 검색해 근거를 추가하는 구조입니다.</w:t>
      </w:r>
    </w:p>
    <w:p w14:paraId="23EAB3F8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7E06FC65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6D0D9D95" w14:textId="77777777" w:rsidR="00B864DD" w:rsidRDefault="00575472">
      <w:pPr>
        <w:rPr>
          <w:lang w:eastAsia="ko-KR"/>
        </w:rPr>
      </w:pPr>
      <w:r>
        <w:rPr>
          <w:lang w:eastAsia="ko-KR"/>
        </w:rPr>
        <w:t>MCP 도구는 입력 스키마, 출력 스키마, 오류, 권한, 읽기/쓰기 위험을 명확히 정의해야 합니다.</w:t>
      </w:r>
    </w:p>
    <w:p w14:paraId="3E6356BD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04036303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10FA0F1C" w14:textId="77777777" w:rsidR="00B864DD" w:rsidRDefault="00575472">
      <w:pPr>
        <w:rPr>
          <w:lang w:eastAsia="ko-KR"/>
        </w:rPr>
      </w:pPr>
      <w:r>
        <w:rPr>
          <w:lang w:eastAsia="ko-KR"/>
        </w:rPr>
        <w:t>주소 잔액 조회, allowance 조회, 트랜잭션 시뮬레이션 도구를 가진 Agent를 설계한다.</w:t>
      </w:r>
    </w:p>
    <w:p w14:paraId="64224E4E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1322FBD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4023A04C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31C96ADD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17155F4D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</w:p>
    <w:p w14:paraId="29F5DD99" w14:textId="77777777" w:rsidR="00B864DD" w:rsidRDefault="00575472">
      <w:pPr>
        <w:rPr>
          <w:lang w:eastAsia="ko-KR"/>
        </w:rPr>
      </w:pPr>
      <w:r>
        <w:rPr>
          <w:b/>
          <w:sz w:val="18"/>
          <w:lang w:eastAsia="ko-KR"/>
        </w:rPr>
        <w:t>예제 18-1. Blockchain MCP Tool 명세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CA975A3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5842FB24" w14:textId="77777777" w:rsidR="00B864DD" w:rsidRDefault="00575472">
            <w:pPr>
              <w:spacing w:after="0"/>
            </w:pPr>
            <w:r>
              <w:rPr>
                <w:rFonts w:ascii="Liberation Mono" w:eastAsia="D2Coding" w:hAnsi="Liberation Mono"/>
                <w:sz w:val="16"/>
              </w:rPr>
              <w:t>{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"name": "get_token_approvals",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"description": "</w:t>
            </w:r>
            <w:r>
              <w:rPr>
                <w:rFonts w:ascii="Liberation Mono" w:eastAsia="D2Coding" w:hAnsi="Liberation Mono"/>
                <w:sz w:val="16"/>
              </w:rPr>
              <w:t>주소의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토큰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승인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권한을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조회한다</w:t>
            </w:r>
            <w:r>
              <w:rPr>
                <w:rFonts w:ascii="Liberation Mono" w:eastAsia="D2Coding" w:hAnsi="Liberation Mono"/>
                <w:sz w:val="16"/>
              </w:rPr>
              <w:t>",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"inputSchema": {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"type": "object",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"properties": {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"chain": {"enum": ["ethereum", "solana"]},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"address": {"type": "string"}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},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"required": ["chain", "address"]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},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"riskLevel": "read-only"</w:t>
            </w:r>
            <w:r>
              <w:rPr>
                <w:rFonts w:ascii="Liberation Mono" w:eastAsia="D2Coding" w:hAnsi="Liberation Mono"/>
                <w:sz w:val="16"/>
              </w:rPr>
              <w:br/>
              <w:t>}</w:t>
            </w:r>
          </w:p>
        </w:tc>
      </w:tr>
    </w:tbl>
    <w:p w14:paraId="2C12B4B9" w14:textId="77777777" w:rsidR="00B864DD" w:rsidRDefault="00B864DD"/>
    <w:p w14:paraId="64ABF41F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33C13E13" w14:textId="38F63748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"C:\\Users\\modue\\Downloads\\AI_Agent_Web3_수강생용_배포패키지_전체자료\\AI_Agent_Web3_수강생용_배포패키지\\실습자료\\상세교재\\제18장_AI_Agent_RAG_MCP와_블록체인_도구_상세수업실습.docx"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18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17773F90" w14:textId="36374269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7">
        <w:r>
          <w:rPr>
            <w:color w:val="0563C1"/>
            <w:u w:val="single"/>
            <w:lang w:eastAsia="ko-KR"/>
          </w:rPr>
          <w:t>18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54CE36ED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061E041C" w14:textId="77777777" w:rsidR="00B864DD" w:rsidRDefault="00575472">
      <w:pPr>
        <w:pStyle w:val="a"/>
        <w:ind w:left="800" w:hanging="400"/>
      </w:pPr>
      <w:r>
        <w:t>Blockchain MCP Tool 명세를 작성한다.</w:t>
      </w:r>
    </w:p>
    <w:p w14:paraId="489049C3" w14:textId="77777777" w:rsidR="00B864DD" w:rsidRDefault="00575472">
      <w:pPr>
        <w:pStyle w:val="a"/>
        <w:ind w:left="800" w:hanging="400"/>
      </w:pPr>
      <w:r>
        <w:t>Web3 문서검색 RAG의 chunking·metadata·retrieval 정책을 정한다.</w:t>
      </w:r>
    </w:p>
    <w:p w14:paraId="626AA26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lastRenderedPageBreak/>
        <w:t>프롬프트 인젝션 공격 예시와 차단 정책을 만든다.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7A840DA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2FE4CD64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0CCCEEFF" w14:textId="77777777" w:rsidR="00B864DD" w:rsidRDefault="00B864DD">
      <w:pPr>
        <w:rPr>
          <w:lang w:eastAsia="ko-KR"/>
        </w:rPr>
      </w:pPr>
    </w:p>
    <w:p w14:paraId="2CF97398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49A7996B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8D46894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7BCF838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78B38F5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3150D2F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6C955040" w14:textId="77777777">
        <w:trPr>
          <w:jc w:val="center"/>
        </w:trPr>
        <w:tc>
          <w:tcPr>
            <w:tcW w:w="2520" w:type="dxa"/>
            <w:vAlign w:val="center"/>
          </w:tcPr>
          <w:p w14:paraId="3DB57371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751A7A2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13CD5502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4742E699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097BA1A7" w14:textId="77777777">
        <w:trPr>
          <w:jc w:val="center"/>
        </w:trPr>
        <w:tc>
          <w:tcPr>
            <w:tcW w:w="2520" w:type="dxa"/>
            <w:vAlign w:val="center"/>
          </w:tcPr>
          <w:p w14:paraId="37348AD5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75BED04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34498897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0409DD4E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199EC083" w14:textId="77777777">
        <w:trPr>
          <w:jc w:val="center"/>
        </w:trPr>
        <w:tc>
          <w:tcPr>
            <w:tcW w:w="2520" w:type="dxa"/>
            <w:vAlign w:val="center"/>
          </w:tcPr>
          <w:p w14:paraId="66F52C80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66B92A7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689F6D7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4736BA88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0E4A3821" w14:textId="77777777">
        <w:trPr>
          <w:jc w:val="center"/>
        </w:trPr>
        <w:tc>
          <w:tcPr>
            <w:tcW w:w="2520" w:type="dxa"/>
            <w:vAlign w:val="center"/>
          </w:tcPr>
          <w:p w14:paraId="7A4C118A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5349E4E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54E0336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38221346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5057F958" w14:textId="77777777" w:rsidR="00B864DD" w:rsidRDefault="00B864DD"/>
    <w:p w14:paraId="5A057704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1EB3AA53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RAG가 필요한 이유는?</w:t>
      </w:r>
    </w:p>
    <w:p w14:paraId="6D99EBC5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44F6D88E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읽기 도구와 쓰기 도구를 분리해야 하는 이유는?</w:t>
      </w:r>
    </w:p>
    <w:p w14:paraId="4CDEA051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13B93060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42818A66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온체인 자동화와 AI 지갑 보안을 연결한다.</w:t>
      </w:r>
    </w:p>
    <w:p w14:paraId="7EA73561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19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온체인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자동화와</w:t>
      </w:r>
      <w:r>
        <w:rPr>
          <w:lang w:eastAsia="ko-KR"/>
        </w:rPr>
        <w:t xml:space="preserve"> AI </w:t>
      </w:r>
      <w:r>
        <w:rPr>
          <w:lang w:eastAsia="ko-KR"/>
        </w:rPr>
        <w:t>지갑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</w:p>
    <w:p w14:paraId="6FB7D1A2" w14:textId="77777777" w:rsidR="00B864DD" w:rsidRDefault="00575472">
      <w:r>
        <w:rPr>
          <w:b/>
        </w:rPr>
        <w:t>교육일: 2026.08.17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5751820B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79F21661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이번 장의 핵심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Event 기반 자동화, Approval 탐지, Account Abstraction, 세션키·한도정책을 설계한다.</w:t>
            </w:r>
          </w:p>
        </w:tc>
      </w:tr>
    </w:tbl>
    <w:p w14:paraId="6CF6D51B" w14:textId="77777777" w:rsidR="00B864DD" w:rsidRDefault="00B864DD">
      <w:pPr>
        <w:rPr>
          <w:lang w:eastAsia="ko-KR"/>
        </w:rPr>
      </w:pPr>
    </w:p>
    <w:p w14:paraId="545A6957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2B880440" w14:textId="77777777" w:rsidR="00B864DD" w:rsidRDefault="00575472">
      <w:pPr>
        <w:pStyle w:val="a0"/>
      </w:pPr>
      <w:r>
        <w:t>Event 기반 자동화, Approval 탐지, Account Abstraction, 세션키·한도정책을 설계한다.</w:t>
      </w:r>
    </w:p>
    <w:p w14:paraId="1C17D655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lastRenderedPageBreak/>
        <w:t>온체인 자동화와 AI 지갑 보안의 핵심 용어를 사례와 연결해 설명할 수 있다.</w:t>
      </w:r>
    </w:p>
    <w:p w14:paraId="59862E81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0BB2EA7A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69D9F51A" w14:textId="77777777" w:rsidR="00B864DD" w:rsidRDefault="00575472">
      <w:pPr>
        <w:pStyle w:val="a0"/>
      </w:pPr>
      <w:r>
        <w:t>Event Log Listener</w:t>
      </w:r>
    </w:p>
    <w:p w14:paraId="699CDBC8" w14:textId="77777777" w:rsidR="00B864DD" w:rsidRDefault="00575472">
      <w:pPr>
        <w:pStyle w:val="a0"/>
      </w:pPr>
      <w:r>
        <w:t>Idempotency</w:t>
      </w:r>
    </w:p>
    <w:p w14:paraId="41A872BB" w14:textId="77777777" w:rsidR="00B864DD" w:rsidRDefault="00575472">
      <w:pPr>
        <w:pStyle w:val="a0"/>
      </w:pPr>
      <w:r>
        <w:t>Transaction Simulation</w:t>
      </w:r>
    </w:p>
    <w:p w14:paraId="76463910" w14:textId="77777777" w:rsidR="00B864DD" w:rsidRDefault="00575472">
      <w:pPr>
        <w:pStyle w:val="a0"/>
      </w:pPr>
      <w:r>
        <w:t>Allowance Risk</w:t>
      </w:r>
    </w:p>
    <w:p w14:paraId="7F07FF70" w14:textId="77777777" w:rsidR="00B864DD" w:rsidRDefault="00575472">
      <w:pPr>
        <w:pStyle w:val="a0"/>
      </w:pPr>
      <w:r>
        <w:t>Account Abstraction</w:t>
      </w:r>
    </w:p>
    <w:p w14:paraId="70DF69CA" w14:textId="77777777" w:rsidR="00B864DD" w:rsidRDefault="00575472">
      <w:pPr>
        <w:pStyle w:val="a0"/>
      </w:pPr>
      <w:r>
        <w:t>Session Key</w:t>
      </w:r>
    </w:p>
    <w:p w14:paraId="45EA5F32" w14:textId="77777777" w:rsidR="00B864DD" w:rsidRDefault="00575472">
      <w:pPr>
        <w:pStyle w:val="a0"/>
      </w:pPr>
      <w:r>
        <w:t>Policy Engine</w:t>
      </w:r>
    </w:p>
    <w:p w14:paraId="4B52E1E5" w14:textId="77777777" w:rsidR="00B864DD" w:rsidRDefault="00575472">
      <w:pPr>
        <w:pStyle w:val="a0"/>
      </w:pPr>
      <w:r>
        <w:t>Human-in-the-loop</w:t>
      </w:r>
    </w:p>
    <w:p w14:paraId="45B0FB23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27D5498E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19F4B9A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7241D46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F83E776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2537C53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6757B6C2" w14:textId="77777777">
        <w:trPr>
          <w:jc w:val="center"/>
        </w:trPr>
        <w:tc>
          <w:tcPr>
            <w:tcW w:w="2520" w:type="dxa"/>
            <w:vAlign w:val="center"/>
          </w:tcPr>
          <w:p w14:paraId="3C73986A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39AAED74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6D6457E6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3D8D0DD0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31AE35E8" w14:textId="77777777">
        <w:trPr>
          <w:jc w:val="center"/>
        </w:trPr>
        <w:tc>
          <w:tcPr>
            <w:tcW w:w="2520" w:type="dxa"/>
            <w:vAlign w:val="center"/>
          </w:tcPr>
          <w:p w14:paraId="2B0B1448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6315E5E5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A2176E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50DC6226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190EB175" w14:textId="77777777">
        <w:trPr>
          <w:jc w:val="center"/>
        </w:trPr>
        <w:tc>
          <w:tcPr>
            <w:tcW w:w="2520" w:type="dxa"/>
            <w:vAlign w:val="center"/>
          </w:tcPr>
          <w:p w14:paraId="0356C08E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3225AEB3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6AABDBD2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5E1CFC7A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124ACCD9" w14:textId="77777777">
        <w:trPr>
          <w:jc w:val="center"/>
        </w:trPr>
        <w:tc>
          <w:tcPr>
            <w:tcW w:w="2520" w:type="dxa"/>
            <w:vAlign w:val="center"/>
          </w:tcPr>
          <w:p w14:paraId="63BAA6E0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0AA0C342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46F7352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52A80168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0727D0CC" w14:textId="77777777">
        <w:trPr>
          <w:jc w:val="center"/>
        </w:trPr>
        <w:tc>
          <w:tcPr>
            <w:tcW w:w="2520" w:type="dxa"/>
            <w:vAlign w:val="center"/>
          </w:tcPr>
          <w:p w14:paraId="5AA1610B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7C14D662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46716350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06FBDBB1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75A2F039" w14:textId="77777777">
        <w:trPr>
          <w:jc w:val="center"/>
        </w:trPr>
        <w:tc>
          <w:tcPr>
            <w:tcW w:w="2520" w:type="dxa"/>
            <w:vAlign w:val="center"/>
          </w:tcPr>
          <w:p w14:paraId="1D81DE21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1A335E6C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3FBA252F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63314EA5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6927BD1D" w14:textId="77777777">
        <w:trPr>
          <w:jc w:val="center"/>
        </w:trPr>
        <w:tc>
          <w:tcPr>
            <w:tcW w:w="2520" w:type="dxa"/>
            <w:vAlign w:val="center"/>
          </w:tcPr>
          <w:p w14:paraId="06E6A436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59365580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147AFDF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4D6CFCB6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325DEC66" w14:textId="77777777">
        <w:trPr>
          <w:jc w:val="center"/>
        </w:trPr>
        <w:tc>
          <w:tcPr>
            <w:tcW w:w="2520" w:type="dxa"/>
            <w:vAlign w:val="center"/>
          </w:tcPr>
          <w:p w14:paraId="348EEA10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69B62A32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0C7DBDD3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4EE7EC37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5842C68A" w14:textId="77777777" w:rsidR="00B864DD" w:rsidRDefault="00B864DD"/>
    <w:p w14:paraId="14C792E6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475B3135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107BAC2D" w14:textId="77777777" w:rsidR="00B864DD" w:rsidRDefault="00575472">
      <w:pPr>
        <w:rPr>
          <w:lang w:eastAsia="ko-KR"/>
        </w:rPr>
      </w:pPr>
      <w:r>
        <w:rPr>
          <w:lang w:eastAsia="ko-KR"/>
        </w:rPr>
        <w:t>이벤트 자동화는 동일 이벤트를 여러 번 처리해도 결과가 중복되지 않도록 멱등성이 필요합니다.</w:t>
      </w:r>
    </w:p>
    <w:p w14:paraId="7388FFBA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69C78A6A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2715EA7D" w14:textId="77777777" w:rsidR="00B864DD" w:rsidRDefault="00575472">
      <w:pPr>
        <w:rPr>
          <w:lang w:eastAsia="ko-KR"/>
        </w:rPr>
      </w:pPr>
      <w:r>
        <w:rPr>
          <w:lang w:eastAsia="ko-KR"/>
        </w:rPr>
        <w:t>트랜잭션을 보내기 전에 시뮬레이션해 예상 토큰 이동, 권한 변경, 실패 원인을 확인해야 합니다.</w:t>
      </w:r>
    </w:p>
    <w:p w14:paraId="0ED1790E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151DD80B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lastRenderedPageBreak/>
        <w:t>설명</w:t>
      </w:r>
      <w:r>
        <w:rPr>
          <w:lang w:eastAsia="ko-KR"/>
        </w:rPr>
        <w:t xml:space="preserve"> 3</w:t>
      </w:r>
    </w:p>
    <w:p w14:paraId="34F5DC30" w14:textId="77777777" w:rsidR="00B864DD" w:rsidRDefault="00575472">
      <w:pPr>
        <w:rPr>
          <w:lang w:eastAsia="ko-KR"/>
        </w:rPr>
      </w:pPr>
      <w:r>
        <w:rPr>
          <w:lang w:eastAsia="ko-KR"/>
        </w:rPr>
        <w:t>AI 지갑은 자율성보다 통제 가능한 자율성이 중요합니다. 금액, 빈도, 대상 주소, 함수 selector, 만료시간을 제한합니다.</w:t>
      </w:r>
    </w:p>
    <w:p w14:paraId="570CEE22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2618803F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14FCA7F6" w14:textId="77777777" w:rsidR="00B864DD" w:rsidRDefault="00575472">
      <w:pPr>
        <w:rPr>
          <w:lang w:eastAsia="ko-KR"/>
        </w:rPr>
      </w:pPr>
      <w:r>
        <w:rPr>
          <w:lang w:eastAsia="ko-KR"/>
        </w:rPr>
        <w:t>무제한 approval 이벤트를 감지해 사용자에게 취소 권고 리포트를 생성한다.</w:t>
      </w:r>
    </w:p>
    <w:p w14:paraId="3BC44F4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전에 학습자에게 관찰할 항목 3개를 제시한다.</w:t>
      </w:r>
    </w:p>
    <w:p w14:paraId="75211DA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127B232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19004B57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3B56F69D" w14:textId="77777777" w:rsidR="00B864DD" w:rsidRDefault="00575472">
      <w:pPr>
        <w:pStyle w:val="21"/>
      </w:pPr>
      <w:r>
        <w:t xml:space="preserve">6. </w:t>
      </w:r>
      <w:r>
        <w:t>샘플</w:t>
      </w:r>
      <w:r>
        <w:t xml:space="preserve"> </w:t>
      </w:r>
      <w:r>
        <w:t>및</w:t>
      </w:r>
      <w:r>
        <w:t xml:space="preserve"> </w:t>
      </w:r>
      <w:r>
        <w:t>예제</w:t>
      </w:r>
    </w:p>
    <w:p w14:paraId="123FACBF" w14:textId="77777777" w:rsidR="00B864DD" w:rsidRDefault="00575472">
      <w:r>
        <w:rPr>
          <w:b/>
          <w:sz w:val="18"/>
        </w:rPr>
        <w:t>예제 19-1. AI Wallet Risk Policy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445CB135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2FD2C858" w14:textId="77777777" w:rsidR="00B864DD" w:rsidRDefault="00575472">
            <w:pPr>
              <w:spacing w:after="0"/>
            </w:pPr>
            <w:r>
              <w:rPr>
                <w:rFonts w:ascii="Liberation Mono" w:eastAsia="D2Coding" w:hAnsi="Liberation Mono"/>
                <w:sz w:val="16"/>
              </w:rPr>
              <w:t>policy: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max_value_usd_per_tx: 100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max_daily_value_usd: 300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allowed_contracts: ["0xTrusted..."]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blocked_actions: ["setApprovalForAll", "unlimitedApprove"]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session_expiry_minutes: 30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require_human_approval_above_usd: 25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simulate_before_</w:t>
            </w:r>
            <w:proofErr w:type="gramStart"/>
            <w:r>
              <w:rPr>
                <w:rFonts w:ascii="Liberation Mono" w:eastAsia="D2Coding" w:hAnsi="Liberation Mono"/>
                <w:sz w:val="16"/>
              </w:rPr>
              <w:t>send:</w:t>
            </w:r>
            <w:proofErr w:type="gramEnd"/>
            <w:r>
              <w:rPr>
                <w:rFonts w:ascii="Liberation Mono" w:eastAsia="D2Coding" w:hAnsi="Liberation Mono"/>
                <w:sz w:val="16"/>
              </w:rPr>
              <w:t xml:space="preserve"> true</w:t>
            </w:r>
          </w:p>
        </w:tc>
      </w:tr>
    </w:tbl>
    <w:p w14:paraId="330724E8" w14:textId="77777777" w:rsidR="00B864DD" w:rsidRDefault="00B864DD"/>
    <w:p w14:paraId="341FAC47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3E20EB05" w14:textId="3A2B7A64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"C:\\Users\\modue\\Downloads\\AI_Agent_Web3_수강생용_배포패키지_전체자료\\AI_Agent_Web3_수강생용_배포패키지\\실습자료\\상세교재\\제19장_온체인_자동화와_AI_지갑_보안_상세수업실습.docx"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19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0FE506BF" w14:textId="590F2EF9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8">
        <w:r>
          <w:rPr>
            <w:color w:val="0563C1"/>
            <w:u w:val="single"/>
            <w:lang w:eastAsia="ko-KR"/>
          </w:rPr>
          <w:t>19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60407E63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253D943A" w14:textId="77777777" w:rsidR="00B864DD" w:rsidRDefault="00575472">
      <w:pPr>
        <w:pStyle w:val="a"/>
        <w:ind w:left="800" w:hanging="400"/>
      </w:pPr>
      <w:r>
        <w:t>AI Wallet Risk Policy를 작성한다.</w:t>
      </w:r>
    </w:p>
    <w:p w14:paraId="466C3D00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위험 점수 0~100 산정 규칙을 만든다.</w:t>
      </w:r>
    </w:p>
    <w:p w14:paraId="416D113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자동실행·추가확인·차단의 세 단계 정책을 설계한다.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35BCEDB1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103AAAF3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2BF768BB" w14:textId="77777777" w:rsidR="00B864DD" w:rsidRDefault="00B864DD">
      <w:pPr>
        <w:rPr>
          <w:lang w:eastAsia="ko-KR"/>
        </w:rPr>
      </w:pPr>
    </w:p>
    <w:p w14:paraId="4D79A812" w14:textId="77777777" w:rsidR="00B864DD" w:rsidRDefault="00575472">
      <w:pPr>
        <w:pStyle w:val="21"/>
      </w:pPr>
      <w:r>
        <w:lastRenderedPageBreak/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5E5EBAF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F31A815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F0A1CE6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2037348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96A4ED2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4350213F" w14:textId="77777777">
        <w:trPr>
          <w:jc w:val="center"/>
        </w:trPr>
        <w:tc>
          <w:tcPr>
            <w:tcW w:w="2520" w:type="dxa"/>
            <w:vAlign w:val="center"/>
          </w:tcPr>
          <w:p w14:paraId="73366233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086236A4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3AD6EBA6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621B1060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7EEA24AD" w14:textId="77777777">
        <w:trPr>
          <w:jc w:val="center"/>
        </w:trPr>
        <w:tc>
          <w:tcPr>
            <w:tcW w:w="2520" w:type="dxa"/>
            <w:vAlign w:val="center"/>
          </w:tcPr>
          <w:p w14:paraId="741836B7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5FF7F999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472F4ACF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7C55B413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0A6AB8F8" w14:textId="77777777">
        <w:trPr>
          <w:jc w:val="center"/>
        </w:trPr>
        <w:tc>
          <w:tcPr>
            <w:tcW w:w="2520" w:type="dxa"/>
            <w:vAlign w:val="center"/>
          </w:tcPr>
          <w:p w14:paraId="778DF0B6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1B587DA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2CD9ACDD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35C9666A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73A4032D" w14:textId="77777777">
        <w:trPr>
          <w:jc w:val="center"/>
        </w:trPr>
        <w:tc>
          <w:tcPr>
            <w:tcW w:w="2520" w:type="dxa"/>
            <w:vAlign w:val="center"/>
          </w:tcPr>
          <w:p w14:paraId="3B46A802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20A82B1F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6E8B084B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66CA22C0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761AD6F8" w14:textId="77777777" w:rsidR="00B864DD" w:rsidRDefault="00B864DD"/>
    <w:p w14:paraId="7EB5F195" w14:textId="77777777" w:rsidR="00B864DD" w:rsidRDefault="00575472">
      <w:pPr>
        <w:pStyle w:val="21"/>
      </w:pPr>
      <w:r>
        <w:t xml:space="preserve">9. </w:t>
      </w:r>
      <w:r>
        <w:t>형성평가</w:t>
      </w:r>
    </w:p>
    <w:p w14:paraId="2501ED52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멱등성이 필요한 이유는?</w:t>
      </w:r>
    </w:p>
    <w:p w14:paraId="55FA36EF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7B1A47FC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세션키의 장점은?</w:t>
      </w:r>
    </w:p>
    <w:p w14:paraId="3A489498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0D79636A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04E784F8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AI 기반 결제·인증과 최종 프로젝트을 연결한다.</w:t>
      </w:r>
    </w:p>
    <w:p w14:paraId="40E4DF0F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20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AI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>·</w:t>
      </w:r>
      <w:r>
        <w:rPr>
          <w:lang w:eastAsia="ko-KR"/>
        </w:rPr>
        <w:t>인증과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274E086F" w14:textId="77777777" w:rsidR="00B864DD" w:rsidRDefault="00575472">
      <w:r>
        <w:rPr>
          <w:b/>
        </w:rPr>
        <w:t>교육일: 2026.08.18 | 기본 시수: 4시간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435DC7F3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77A656D3" w14:textId="77777777" w:rsidR="00B864DD" w:rsidRDefault="00575472">
            <w:r>
              <w:rPr>
                <w:b/>
              </w:rPr>
              <w:t>이번 장의 핵심</w:t>
            </w:r>
            <w:r>
              <w:rPr>
                <w:b/>
              </w:rPr>
              <w:br/>
            </w:r>
            <w:r>
              <w:rPr>
                <w:sz w:val="18"/>
              </w:rPr>
              <w:t>Multi-chain AI Wallet Risk Agent를 통합 설계하고 발표한다.</w:t>
            </w:r>
          </w:p>
        </w:tc>
      </w:tr>
    </w:tbl>
    <w:p w14:paraId="7FCC934F" w14:textId="77777777" w:rsidR="00B864DD" w:rsidRDefault="00B864DD"/>
    <w:p w14:paraId="663C3C53" w14:textId="77777777" w:rsidR="00B864DD" w:rsidRDefault="00575472">
      <w:pPr>
        <w:pStyle w:val="21"/>
      </w:pPr>
      <w:r>
        <w:t xml:space="preserve">1. </w:t>
      </w:r>
      <w:r>
        <w:t>학습목표</w:t>
      </w:r>
    </w:p>
    <w:p w14:paraId="2FE33B75" w14:textId="77777777" w:rsidR="00B864DD" w:rsidRDefault="00575472">
      <w:pPr>
        <w:pStyle w:val="a0"/>
      </w:pPr>
      <w:r>
        <w:t>Multi-chain AI Wallet Risk Agent를 통합 설계하고 발표한다.</w:t>
      </w:r>
    </w:p>
    <w:p w14:paraId="3B6CC248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AI 기반 결제·인증과 최종 프로젝트의 핵심 용어를 사례와 연결해 설명할 수 있다.</w:t>
      </w:r>
    </w:p>
    <w:p w14:paraId="566628A2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산출물을 팀원에게 설명하고 위험·한계를 함께 제시할 수 있다.</w:t>
      </w:r>
    </w:p>
    <w:p w14:paraId="2831BEF2" w14:textId="77777777" w:rsidR="00B864DD" w:rsidRDefault="00575472">
      <w:pPr>
        <w:pStyle w:val="21"/>
      </w:pPr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</w:t>
      </w:r>
      <w:r>
        <w:t>지도</w:t>
      </w:r>
    </w:p>
    <w:p w14:paraId="17771991" w14:textId="77777777" w:rsidR="00B864DD" w:rsidRDefault="00575472">
      <w:pPr>
        <w:pStyle w:val="a0"/>
      </w:pPr>
      <w:r>
        <w:t>Stablecoin Payment UX</w:t>
      </w:r>
    </w:p>
    <w:p w14:paraId="4F1C865F" w14:textId="77777777" w:rsidR="00B864DD" w:rsidRDefault="00575472">
      <w:pPr>
        <w:pStyle w:val="a0"/>
      </w:pPr>
      <w:r>
        <w:t>Wallet/DID Authentication</w:t>
      </w:r>
    </w:p>
    <w:p w14:paraId="145BDB48" w14:textId="77777777" w:rsidR="00B864DD" w:rsidRDefault="00575472">
      <w:pPr>
        <w:pStyle w:val="a0"/>
      </w:pPr>
      <w:r>
        <w:lastRenderedPageBreak/>
        <w:t>Ethereum/Solana Compare</w:t>
      </w:r>
    </w:p>
    <w:p w14:paraId="22F81ACC" w14:textId="77777777" w:rsidR="00B864DD" w:rsidRDefault="00575472">
      <w:pPr>
        <w:pStyle w:val="a0"/>
      </w:pPr>
      <w:r>
        <w:t>Multi-chain Data Normalization</w:t>
      </w:r>
    </w:p>
    <w:p w14:paraId="2328BC15" w14:textId="77777777" w:rsidR="00B864DD" w:rsidRDefault="00575472">
      <w:pPr>
        <w:pStyle w:val="a0"/>
      </w:pPr>
      <w:r>
        <w:t>Risk Report</w:t>
      </w:r>
    </w:p>
    <w:p w14:paraId="6CC43F67" w14:textId="77777777" w:rsidR="00B864DD" w:rsidRDefault="00575472">
      <w:pPr>
        <w:pStyle w:val="a0"/>
      </w:pPr>
      <w:r>
        <w:t>Explainability</w:t>
      </w:r>
    </w:p>
    <w:p w14:paraId="3FC14116" w14:textId="77777777" w:rsidR="00B864DD" w:rsidRDefault="00575472">
      <w:pPr>
        <w:pStyle w:val="a0"/>
      </w:pPr>
      <w:r>
        <w:t>Demo &amp; Pitch</w:t>
      </w:r>
    </w:p>
    <w:p w14:paraId="73EACDC5" w14:textId="77777777" w:rsidR="00B864DD" w:rsidRDefault="00575472">
      <w:pPr>
        <w:pStyle w:val="21"/>
      </w:pPr>
      <w:r>
        <w:t>3. 4</w:t>
      </w:r>
      <w:r>
        <w:t>시간</w:t>
      </w:r>
      <w:r>
        <w:t xml:space="preserve"> </w:t>
      </w:r>
      <w:r>
        <w:t>수업</w:t>
      </w:r>
      <w:r>
        <w:t xml:space="preserve"> </w:t>
      </w:r>
      <w:r>
        <w:t>운영표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7"/>
        <w:gridCol w:w="2519"/>
        <w:gridCol w:w="2518"/>
      </w:tblGrid>
      <w:tr w:rsidR="00B864DD" w14:paraId="60DEE89C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1E4E42C" w14:textId="77777777" w:rsidR="00B864DD" w:rsidRDefault="00575472">
            <w:r>
              <w:rPr>
                <w:b/>
                <w:sz w:val="18"/>
              </w:rPr>
              <w:t>구간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5122B27" w14:textId="77777777" w:rsidR="00B864DD" w:rsidRDefault="00575472">
            <w:r>
              <w:rPr>
                <w:b/>
                <w:sz w:val="18"/>
              </w:rPr>
              <w:t>시간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50E2F5C" w14:textId="77777777" w:rsidR="00B864DD" w:rsidRDefault="00575472">
            <w:r>
              <w:rPr>
                <w:b/>
                <w:sz w:val="18"/>
              </w:rPr>
              <w:t>교수·학습 활동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C3BE577" w14:textId="77777777" w:rsidR="00B864DD" w:rsidRDefault="00575472">
            <w:r>
              <w:rPr>
                <w:b/>
                <w:sz w:val="18"/>
              </w:rPr>
              <w:t>산출물/확인</w:t>
            </w:r>
          </w:p>
        </w:tc>
      </w:tr>
      <w:tr w:rsidR="00B864DD" w14:paraId="54046901" w14:textId="77777777">
        <w:trPr>
          <w:jc w:val="center"/>
        </w:trPr>
        <w:tc>
          <w:tcPr>
            <w:tcW w:w="2520" w:type="dxa"/>
            <w:vAlign w:val="center"/>
          </w:tcPr>
          <w:p w14:paraId="628E9577" w14:textId="77777777" w:rsidR="00B864DD" w:rsidRDefault="00575472">
            <w:r>
              <w:rPr>
                <w:sz w:val="17"/>
              </w:rPr>
              <w:t>도입</w:t>
            </w:r>
          </w:p>
        </w:tc>
        <w:tc>
          <w:tcPr>
            <w:tcW w:w="2520" w:type="dxa"/>
            <w:vAlign w:val="center"/>
          </w:tcPr>
          <w:p w14:paraId="1308EC8C" w14:textId="77777777" w:rsidR="00B864DD" w:rsidRDefault="00575472">
            <w:r>
              <w:rPr>
                <w:sz w:val="17"/>
              </w:rPr>
              <w:t>20분</w:t>
            </w:r>
          </w:p>
        </w:tc>
        <w:tc>
          <w:tcPr>
            <w:tcW w:w="2520" w:type="dxa"/>
            <w:vAlign w:val="center"/>
          </w:tcPr>
          <w:p w14:paraId="58676311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전시학습 확인, 사례 질문, 오늘의 문제 제시</w:t>
            </w:r>
          </w:p>
        </w:tc>
        <w:tc>
          <w:tcPr>
            <w:tcW w:w="2520" w:type="dxa"/>
            <w:vAlign w:val="center"/>
          </w:tcPr>
          <w:p w14:paraId="11506376" w14:textId="77777777" w:rsidR="00B864DD" w:rsidRDefault="00575472">
            <w:r>
              <w:rPr>
                <w:sz w:val="17"/>
              </w:rPr>
              <w:t>진단 질문</w:t>
            </w:r>
          </w:p>
        </w:tc>
      </w:tr>
      <w:tr w:rsidR="00B864DD" w14:paraId="044ECACB" w14:textId="77777777">
        <w:trPr>
          <w:jc w:val="center"/>
        </w:trPr>
        <w:tc>
          <w:tcPr>
            <w:tcW w:w="2520" w:type="dxa"/>
            <w:vAlign w:val="center"/>
          </w:tcPr>
          <w:p w14:paraId="483D1B9C" w14:textId="77777777" w:rsidR="00B864DD" w:rsidRDefault="00575472">
            <w:r>
              <w:rPr>
                <w:sz w:val="17"/>
              </w:rPr>
              <w:t>개념 1</w:t>
            </w:r>
          </w:p>
        </w:tc>
        <w:tc>
          <w:tcPr>
            <w:tcW w:w="2520" w:type="dxa"/>
            <w:vAlign w:val="center"/>
          </w:tcPr>
          <w:p w14:paraId="6B591E1D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54E534B2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원리 설명과 사례 비교</w:t>
            </w:r>
          </w:p>
        </w:tc>
        <w:tc>
          <w:tcPr>
            <w:tcW w:w="2520" w:type="dxa"/>
            <w:vAlign w:val="center"/>
          </w:tcPr>
          <w:p w14:paraId="78237BBC" w14:textId="77777777" w:rsidR="00B864DD" w:rsidRDefault="00575472">
            <w:r>
              <w:rPr>
                <w:sz w:val="17"/>
              </w:rPr>
              <w:t>개념 노트</w:t>
            </w:r>
          </w:p>
        </w:tc>
      </w:tr>
      <w:tr w:rsidR="00B864DD" w14:paraId="637AE25E" w14:textId="77777777">
        <w:trPr>
          <w:jc w:val="center"/>
        </w:trPr>
        <w:tc>
          <w:tcPr>
            <w:tcW w:w="2520" w:type="dxa"/>
            <w:vAlign w:val="center"/>
          </w:tcPr>
          <w:p w14:paraId="5DC68C03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24F626C2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1239A7E3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8EA66E9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17E1B3DC" w14:textId="77777777">
        <w:trPr>
          <w:jc w:val="center"/>
        </w:trPr>
        <w:tc>
          <w:tcPr>
            <w:tcW w:w="2520" w:type="dxa"/>
            <w:vAlign w:val="center"/>
          </w:tcPr>
          <w:p w14:paraId="7C4B154C" w14:textId="77777777" w:rsidR="00B864DD" w:rsidRDefault="00575472">
            <w:r>
              <w:rPr>
                <w:sz w:val="17"/>
              </w:rPr>
              <w:t>개념 2·시연</w:t>
            </w:r>
          </w:p>
        </w:tc>
        <w:tc>
          <w:tcPr>
            <w:tcW w:w="2520" w:type="dxa"/>
            <w:vAlign w:val="center"/>
          </w:tcPr>
          <w:p w14:paraId="677D0D0D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436AA315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도구·코드·익스플로러 시연</w:t>
            </w:r>
          </w:p>
        </w:tc>
        <w:tc>
          <w:tcPr>
            <w:tcW w:w="2520" w:type="dxa"/>
            <w:vAlign w:val="center"/>
          </w:tcPr>
          <w:p w14:paraId="6CFF4407" w14:textId="77777777" w:rsidR="00B864DD" w:rsidRDefault="00575472">
            <w:r>
              <w:rPr>
                <w:sz w:val="17"/>
              </w:rPr>
              <w:t>시연 체크리스트</w:t>
            </w:r>
          </w:p>
        </w:tc>
      </w:tr>
      <w:tr w:rsidR="00B864DD" w14:paraId="25A58D4B" w14:textId="77777777">
        <w:trPr>
          <w:jc w:val="center"/>
        </w:trPr>
        <w:tc>
          <w:tcPr>
            <w:tcW w:w="2520" w:type="dxa"/>
            <w:vAlign w:val="center"/>
          </w:tcPr>
          <w:p w14:paraId="48BDC761" w14:textId="77777777" w:rsidR="00B864DD" w:rsidRDefault="00575472">
            <w:r>
              <w:rPr>
                <w:sz w:val="17"/>
              </w:rPr>
              <w:t>실습 1</w:t>
            </w:r>
          </w:p>
        </w:tc>
        <w:tc>
          <w:tcPr>
            <w:tcW w:w="2520" w:type="dxa"/>
            <w:vAlign w:val="center"/>
          </w:tcPr>
          <w:p w14:paraId="3396A084" w14:textId="77777777" w:rsidR="00B864DD" w:rsidRDefault="00575472">
            <w:r>
              <w:rPr>
                <w:sz w:val="17"/>
              </w:rPr>
              <w:t>50분</w:t>
            </w:r>
          </w:p>
        </w:tc>
        <w:tc>
          <w:tcPr>
            <w:tcW w:w="2520" w:type="dxa"/>
            <w:vAlign w:val="center"/>
          </w:tcPr>
          <w:p w14:paraId="3498BE59" w14:textId="77777777" w:rsidR="00B864DD" w:rsidRDefault="00575472">
            <w:r>
              <w:rPr>
                <w:sz w:val="17"/>
              </w:rPr>
              <w:t>개인 또는 2인 실습</w:t>
            </w:r>
          </w:p>
        </w:tc>
        <w:tc>
          <w:tcPr>
            <w:tcW w:w="2520" w:type="dxa"/>
            <w:vAlign w:val="center"/>
          </w:tcPr>
          <w:p w14:paraId="62CB205D" w14:textId="77777777" w:rsidR="00B864DD" w:rsidRDefault="00575472">
            <w:r>
              <w:rPr>
                <w:sz w:val="17"/>
              </w:rPr>
              <w:t>중간 산출물</w:t>
            </w:r>
          </w:p>
        </w:tc>
      </w:tr>
      <w:tr w:rsidR="00B864DD" w14:paraId="39F4A5AC" w14:textId="77777777">
        <w:trPr>
          <w:jc w:val="center"/>
        </w:trPr>
        <w:tc>
          <w:tcPr>
            <w:tcW w:w="2520" w:type="dxa"/>
            <w:vAlign w:val="center"/>
          </w:tcPr>
          <w:p w14:paraId="5B2A333D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7CFC7F73" w14:textId="77777777" w:rsidR="00B864DD" w:rsidRDefault="00575472">
            <w:r>
              <w:rPr>
                <w:sz w:val="17"/>
              </w:rPr>
              <w:t>10분</w:t>
            </w:r>
          </w:p>
        </w:tc>
        <w:tc>
          <w:tcPr>
            <w:tcW w:w="2520" w:type="dxa"/>
            <w:vAlign w:val="center"/>
          </w:tcPr>
          <w:p w14:paraId="7DB26C3D" w14:textId="77777777" w:rsidR="00B864DD" w:rsidRDefault="00575472">
            <w:r>
              <w:rPr>
                <w:sz w:val="17"/>
              </w:rPr>
              <w:t>휴식</w:t>
            </w:r>
          </w:p>
        </w:tc>
        <w:tc>
          <w:tcPr>
            <w:tcW w:w="2520" w:type="dxa"/>
            <w:vAlign w:val="center"/>
          </w:tcPr>
          <w:p w14:paraId="40EF5DF7" w14:textId="77777777" w:rsidR="00B864DD" w:rsidRDefault="00575472">
            <w:r>
              <w:rPr>
                <w:sz w:val="17"/>
              </w:rPr>
              <w:t>-</w:t>
            </w:r>
          </w:p>
        </w:tc>
      </w:tr>
      <w:tr w:rsidR="00B864DD" w14:paraId="01E7890F" w14:textId="77777777">
        <w:trPr>
          <w:jc w:val="center"/>
        </w:trPr>
        <w:tc>
          <w:tcPr>
            <w:tcW w:w="2520" w:type="dxa"/>
            <w:vAlign w:val="center"/>
          </w:tcPr>
          <w:p w14:paraId="79848242" w14:textId="77777777" w:rsidR="00B864DD" w:rsidRDefault="00575472">
            <w:r>
              <w:rPr>
                <w:sz w:val="17"/>
              </w:rPr>
              <w:t>실습 2</w:t>
            </w:r>
          </w:p>
        </w:tc>
        <w:tc>
          <w:tcPr>
            <w:tcW w:w="2520" w:type="dxa"/>
            <w:vAlign w:val="center"/>
          </w:tcPr>
          <w:p w14:paraId="6B8628D1" w14:textId="77777777" w:rsidR="00B864DD" w:rsidRDefault="00575472">
            <w:r>
              <w:rPr>
                <w:sz w:val="17"/>
              </w:rPr>
              <w:t>45분</w:t>
            </w:r>
          </w:p>
        </w:tc>
        <w:tc>
          <w:tcPr>
            <w:tcW w:w="2520" w:type="dxa"/>
            <w:vAlign w:val="center"/>
          </w:tcPr>
          <w:p w14:paraId="14D8CA1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팀 적용·위험분석·발표 준비</w:t>
            </w:r>
          </w:p>
        </w:tc>
        <w:tc>
          <w:tcPr>
            <w:tcW w:w="2520" w:type="dxa"/>
            <w:vAlign w:val="center"/>
          </w:tcPr>
          <w:p w14:paraId="5BCDD169" w14:textId="77777777" w:rsidR="00B864DD" w:rsidRDefault="00575472">
            <w:r>
              <w:rPr>
                <w:sz w:val="17"/>
              </w:rPr>
              <w:t>최종 산출물</w:t>
            </w:r>
          </w:p>
        </w:tc>
      </w:tr>
      <w:tr w:rsidR="00B864DD" w14:paraId="4EF57028" w14:textId="77777777">
        <w:trPr>
          <w:jc w:val="center"/>
        </w:trPr>
        <w:tc>
          <w:tcPr>
            <w:tcW w:w="2520" w:type="dxa"/>
            <w:vAlign w:val="center"/>
          </w:tcPr>
          <w:p w14:paraId="2A81A4BF" w14:textId="77777777" w:rsidR="00B864DD" w:rsidRDefault="00575472">
            <w:r>
              <w:rPr>
                <w:sz w:val="17"/>
              </w:rPr>
              <w:t>공유·평가</w:t>
            </w:r>
          </w:p>
        </w:tc>
        <w:tc>
          <w:tcPr>
            <w:tcW w:w="2520" w:type="dxa"/>
            <w:vAlign w:val="center"/>
          </w:tcPr>
          <w:p w14:paraId="4A99F1E1" w14:textId="77777777" w:rsidR="00B864DD" w:rsidRDefault="00575472">
            <w:r>
              <w:rPr>
                <w:sz w:val="17"/>
              </w:rPr>
              <w:t>15분</w:t>
            </w:r>
          </w:p>
        </w:tc>
        <w:tc>
          <w:tcPr>
            <w:tcW w:w="2520" w:type="dxa"/>
            <w:vAlign w:val="center"/>
          </w:tcPr>
          <w:p w14:paraId="0EE121F4" w14:textId="77777777" w:rsidR="00B864DD" w:rsidRDefault="00575472">
            <w:r>
              <w:rPr>
                <w:sz w:val="17"/>
              </w:rPr>
              <w:t>발표, 피드백, 형성평가</w:t>
            </w:r>
          </w:p>
        </w:tc>
        <w:tc>
          <w:tcPr>
            <w:tcW w:w="2520" w:type="dxa"/>
            <w:vAlign w:val="center"/>
          </w:tcPr>
          <w:p w14:paraId="6DE03F9E" w14:textId="77777777" w:rsidR="00B864DD" w:rsidRDefault="00575472">
            <w:r>
              <w:rPr>
                <w:sz w:val="17"/>
              </w:rPr>
              <w:t>Exit ticket</w:t>
            </w:r>
          </w:p>
        </w:tc>
      </w:tr>
    </w:tbl>
    <w:p w14:paraId="38DC8DC4" w14:textId="77777777" w:rsidR="00B864DD" w:rsidRDefault="00B864DD"/>
    <w:p w14:paraId="00376CE0" w14:textId="77777777" w:rsidR="00B864DD" w:rsidRDefault="00575472">
      <w:pPr>
        <w:pStyle w:val="21"/>
        <w:rPr>
          <w:lang w:eastAsia="ko-KR"/>
        </w:rPr>
      </w:pPr>
      <w:r>
        <w:t xml:space="preserve">4. </w:t>
      </w:r>
      <w:r>
        <w:t>핵심</w:t>
      </w:r>
      <w:r>
        <w:t xml:space="preserve"> </w:t>
      </w:r>
      <w:r>
        <w:t>이론과</w:t>
      </w:r>
      <w:r>
        <w:t xml:space="preserve"> </w:t>
      </w:r>
      <w:r>
        <w:t>학습</w:t>
      </w:r>
      <w:r>
        <w:t xml:space="preserve"> </w:t>
      </w:r>
      <w:r>
        <w:t>활동</w:t>
      </w:r>
    </w:p>
    <w:p w14:paraId="69588A9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1</w:t>
      </w:r>
    </w:p>
    <w:p w14:paraId="04C9AC0F" w14:textId="77777777" w:rsidR="00B864DD" w:rsidRDefault="00575472">
      <w:pPr>
        <w:rPr>
          <w:lang w:eastAsia="ko-KR"/>
        </w:rPr>
      </w:pPr>
      <w:r>
        <w:rPr>
          <w:lang w:eastAsia="ko-KR"/>
        </w:rPr>
        <w:t>최종 프로젝트는 체인 데이터를 많이 보여주는 것이 아니라 사용자가 안전한 결정을 내리게 하는 것이 목표입니다.</w:t>
      </w:r>
    </w:p>
    <w:p w14:paraId="47DA7E36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2428B164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2</w:t>
      </w:r>
    </w:p>
    <w:p w14:paraId="4829FFA7" w14:textId="77777777" w:rsidR="00B864DD" w:rsidRDefault="00575472">
      <w:pPr>
        <w:rPr>
          <w:lang w:eastAsia="ko-KR"/>
        </w:rPr>
      </w:pPr>
      <w:r>
        <w:rPr>
          <w:lang w:eastAsia="ko-KR"/>
        </w:rPr>
        <w:t>Ethereum의 allowance와 Solana의 delegate·authority 개념을 공통 위험모델로 정규화해야 합니다.</w:t>
      </w:r>
    </w:p>
    <w:p w14:paraId="0E417799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0095D877" w14:textId="77777777" w:rsidR="00B864DD" w:rsidRDefault="00575472">
      <w:pPr>
        <w:pStyle w:val="31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3</w:t>
      </w:r>
    </w:p>
    <w:p w14:paraId="0F9E0355" w14:textId="77777777" w:rsidR="00B864DD" w:rsidRDefault="00575472">
      <w:pPr>
        <w:rPr>
          <w:lang w:eastAsia="ko-KR"/>
        </w:rPr>
      </w:pPr>
      <w:r>
        <w:rPr>
          <w:lang w:eastAsia="ko-KR"/>
        </w:rPr>
        <w:t>리포트는 점수만 제시하지 말고 어떤 데이터와 규칙 때문에 위험한지 설명해야 합니다.</w:t>
      </w:r>
    </w:p>
    <w:p w14:paraId="3BF28CE7" w14:textId="77777777" w:rsidR="00B864DD" w:rsidRDefault="00575472">
      <w:pPr>
        <w:rPr>
          <w:lang w:eastAsia="ko-KR"/>
        </w:rPr>
      </w:pPr>
      <w:r>
        <w:rPr>
          <w:lang w:eastAsia="ko-KR"/>
        </w:rPr>
        <w:t>생각해보기: “이 구조에서 가장 신뢰해야 하는 주체는 누구이며, 그 주체가 실패하면 어떤 문제가 생길까요?”</w:t>
      </w:r>
    </w:p>
    <w:p w14:paraId="631441A9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1B27DA59" w14:textId="77777777" w:rsidR="00B864DD" w:rsidRDefault="00575472">
      <w:pPr>
        <w:rPr>
          <w:lang w:eastAsia="ko-KR"/>
        </w:rPr>
      </w:pPr>
      <w:r>
        <w:rPr>
          <w:lang w:eastAsia="ko-KR"/>
        </w:rPr>
        <w:t>주소 입력→멀티체인 조회→토큰·권한 분석→위험 점수→LLM 설명→사용자 승인 흐름을 시연한다.</w:t>
      </w:r>
    </w:p>
    <w:p w14:paraId="62F035A9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lastRenderedPageBreak/>
        <w:t>시연 전에 학습자에게 관찰할 항목 3개를 제시한다.</w:t>
      </w:r>
    </w:p>
    <w:p w14:paraId="3447907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입력값, 처리과정, 출력값을 구분해 관찰하고 기록한다.</w:t>
      </w:r>
    </w:p>
    <w:p w14:paraId="387E6A5E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오류 또는 위험 사례를 한 번 의도적으로 보여준다.</w:t>
      </w:r>
    </w:p>
    <w:p w14:paraId="64C36E04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시연 후 학습자가 같은 절차를 자신의 말로 재설명하게 한다.</w:t>
      </w:r>
    </w:p>
    <w:p w14:paraId="38606F70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</w:p>
    <w:p w14:paraId="669FE950" w14:textId="77777777" w:rsidR="00B864DD" w:rsidRDefault="00575472">
      <w:pPr>
        <w:rPr>
          <w:lang w:eastAsia="ko-KR"/>
        </w:rPr>
      </w:pPr>
      <w:r>
        <w:rPr>
          <w:b/>
          <w:sz w:val="18"/>
          <w:lang w:eastAsia="ko-KR"/>
        </w:rPr>
        <w:t>예제 20-1. 설명 가능한 위험점수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D9492B2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1FC682CC" w14:textId="77777777" w:rsidR="00B864DD" w:rsidRDefault="00575472">
            <w:pPr>
              <w:spacing w:after="0"/>
              <w:rPr>
                <w:lang w:eastAsia="ko-KR"/>
              </w:rPr>
            </w:pPr>
            <w:r>
              <w:rPr>
                <w:rFonts w:ascii="Liberation Mono" w:eastAsia="D2Coding" w:hAnsi="Liberation Mono"/>
                <w:sz w:val="16"/>
                <w:lang w:eastAsia="ko-KR"/>
              </w:rPr>
              <w:t>RiskScore = 0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+ 30: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무제한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토큰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승인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발견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+ 25: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신규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또는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평판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미확인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spender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+ 20: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최근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24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시간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대규모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자산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이동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+ 15: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관리자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권한이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단일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주소에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집중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+ 10: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체인별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데이터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일부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조회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실패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0~29 </w:t>
            </w:r>
            <w:proofErr w:type="gramStart"/>
            <w:r>
              <w:rPr>
                <w:rFonts w:ascii="Liberation Mono" w:eastAsia="D2Coding" w:hAnsi="Liberation Mono"/>
                <w:sz w:val="16"/>
                <w:lang w:eastAsia="ko-KR"/>
              </w:rPr>
              <w:t>낮음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/</w:t>
            </w:r>
            <w:proofErr w:type="gramEnd"/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30~59 </w:t>
            </w:r>
            <w:proofErr w:type="gramStart"/>
            <w:r>
              <w:rPr>
                <w:rFonts w:ascii="Liberation Mono" w:eastAsia="D2Coding" w:hAnsi="Liberation Mono"/>
                <w:sz w:val="16"/>
                <w:lang w:eastAsia="ko-KR"/>
              </w:rPr>
              <w:t>주의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/</w:t>
            </w:r>
            <w:proofErr w:type="gramEnd"/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60~79 </w:t>
            </w:r>
            <w:proofErr w:type="gramStart"/>
            <w:r>
              <w:rPr>
                <w:rFonts w:ascii="Liberation Mono" w:eastAsia="D2Coding" w:hAnsi="Liberation Mono"/>
                <w:sz w:val="16"/>
                <w:lang w:eastAsia="ko-KR"/>
              </w:rPr>
              <w:t>높음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/</w:t>
            </w:r>
            <w:proofErr w:type="gramEnd"/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80~100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매우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높음</w:t>
            </w:r>
          </w:p>
        </w:tc>
      </w:tr>
    </w:tbl>
    <w:p w14:paraId="67CC6E2F" w14:textId="77777777" w:rsidR="00B864DD" w:rsidRDefault="00B864DD">
      <w:pPr>
        <w:rPr>
          <w:lang w:eastAsia="ko-KR"/>
        </w:rPr>
      </w:pPr>
    </w:p>
    <w:p w14:paraId="28ABF1C5" w14:textId="77777777" w:rsidR="00DB685D" w:rsidRDefault="00D46DFD">
      <w:pPr>
        <w:rPr>
          <w:lang w:eastAsia="ko-KR"/>
        </w:rPr>
      </w:pPr>
      <w:r>
        <w:rPr>
          <w:i/>
          <w:color w:val="7F7F7F"/>
          <w:lang w:eastAsia="ko-KR"/>
        </w:rPr>
        <w:t xml:space="preserve">※ ZIP </w:t>
      </w:r>
      <w:r>
        <w:rPr>
          <w:i/>
          <w:color w:val="7F7F7F"/>
          <w:lang w:eastAsia="ko-KR"/>
        </w:rPr>
        <w:t>압축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해제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후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메인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교재와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실습자료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폴더의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위치를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유지해야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링크가</w:t>
      </w:r>
      <w:r>
        <w:rPr>
          <w:i/>
          <w:color w:val="7F7F7F"/>
          <w:lang w:eastAsia="ko-KR"/>
        </w:rPr>
        <w:t xml:space="preserve"> </w:t>
      </w:r>
      <w:r>
        <w:rPr>
          <w:i/>
          <w:color w:val="7F7F7F"/>
          <w:lang w:eastAsia="ko-KR"/>
        </w:rPr>
        <w:t>열립니다</w:t>
      </w:r>
      <w:r>
        <w:rPr>
          <w:i/>
          <w:color w:val="7F7F7F"/>
          <w:lang w:eastAsia="ko-KR"/>
        </w:rPr>
        <w:t>.</w:t>
      </w:r>
    </w:p>
    <w:p w14:paraId="6766CD3C" w14:textId="57C6200F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r>
        <w:fldChar w:fldCharType="begin"/>
      </w:r>
      <w:r>
        <w:instrText xml:space="preserve">HYPERLINK "C:\\Users\\modue\\Downloads\\AI_Agent_Web3_수강생용_배포패키지_전체자료\\AI_Agent_Web3_수강생용_배포패키지\\실습자료\\상세교재\\제20장_AI_기반_결제_인증과_최종_프로젝트_상세수업실습.docx" \h </w:instrText>
      </w:r>
      <w:r>
        <w:fldChar w:fldCharType="separate"/>
      </w:r>
      <w:r>
        <w:rPr>
          <w:color w:val="0563C1"/>
          <w:u w:val="single"/>
          <w:lang w:eastAsia="ko-KR"/>
        </w:rPr>
        <w:t>20</w:t>
      </w:r>
      <w:r>
        <w:rPr>
          <w:color w:val="0563C1"/>
          <w:u w:val="single"/>
          <w:lang w:eastAsia="ko-KR"/>
        </w:rPr>
        <w:t>일차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상세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실습교재</w:t>
      </w:r>
      <w:r>
        <w:rPr>
          <w:color w:val="0563C1"/>
          <w:u w:val="single"/>
          <w:lang w:eastAsia="ko-KR"/>
        </w:rPr>
        <w:t xml:space="preserve"> </w:t>
      </w:r>
      <w:r>
        <w:rPr>
          <w:color w:val="0563C1"/>
          <w:u w:val="single"/>
          <w:lang w:eastAsia="ko-KR"/>
        </w:rPr>
        <w:t>열기</w:t>
      </w:r>
      <w:r>
        <w:fldChar w:fldCharType="end"/>
      </w:r>
    </w:p>
    <w:p w14:paraId="6DDC5940" w14:textId="08B0FC0F" w:rsidR="00DB685D" w:rsidRDefault="00D46DFD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- </w:t>
      </w:r>
      <w:hyperlink r:id="rId39">
        <w:r>
          <w:rPr>
            <w:color w:val="0563C1"/>
            <w:u w:val="single"/>
            <w:lang w:eastAsia="ko-KR"/>
          </w:rPr>
          <w:t>20</w:t>
        </w:r>
        <w:r>
          <w:rPr>
            <w:color w:val="0563C1"/>
            <w:u w:val="single"/>
            <w:lang w:eastAsia="ko-KR"/>
          </w:rPr>
          <w:t>일차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웹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시뮬레이터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실행</w:t>
        </w:r>
      </w:hyperlink>
    </w:p>
    <w:p w14:paraId="3958E004" w14:textId="77777777" w:rsidR="00B864DD" w:rsidRDefault="00575472">
      <w:pPr>
        <w:pStyle w:val="21"/>
      </w:pPr>
      <w:r>
        <w:t xml:space="preserve">7. </w:t>
      </w:r>
      <w:r>
        <w:t>단계별</w:t>
      </w:r>
      <w:r>
        <w:t xml:space="preserve"> </w:t>
      </w:r>
      <w:r>
        <w:t>실습</w:t>
      </w:r>
    </w:p>
    <w:p w14:paraId="2196C55C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팀별 MVP 아키텍처와 화면흐름을 확정한다.</w:t>
      </w:r>
    </w:p>
    <w:p w14:paraId="301E0DF9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샘플 주소 데이터로 위험리포트를 생성한다.</w:t>
      </w:r>
    </w:p>
    <w:p w14:paraId="0C0AE21A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5분 발표와 3분 질의응답을 진행한다.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017D814D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1890AE5A" w14:textId="77777777" w:rsidR="00B864DD" w:rsidRDefault="00575472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실습 제출 형식</w:t>
            </w:r>
            <w:r>
              <w:rPr>
                <w:b/>
                <w:lang w:eastAsia="ko-KR"/>
              </w:rPr>
              <w:br/>
            </w:r>
            <w:r>
              <w:rPr>
                <w:sz w:val="18"/>
                <w:lang w:eastAsia="ko-KR"/>
              </w:rPr>
              <w:t>A4 1~2쪽 또는 슬라이드 2장. 반드시 “구조도 1개, 위험요인 3개 이상, 통제방안 3개 이상, 남은 불확실성 1개”를 포함한다.</w:t>
            </w:r>
          </w:p>
        </w:tc>
      </w:tr>
    </w:tbl>
    <w:p w14:paraId="46D608D7" w14:textId="77777777" w:rsidR="00B864DD" w:rsidRDefault="00B864DD">
      <w:pPr>
        <w:rPr>
          <w:lang w:eastAsia="ko-KR"/>
        </w:rPr>
      </w:pPr>
    </w:p>
    <w:p w14:paraId="1C1DFDD8" w14:textId="77777777" w:rsidR="00B864DD" w:rsidRDefault="00575472">
      <w:pPr>
        <w:pStyle w:val="21"/>
      </w:pPr>
      <w:r>
        <w:t xml:space="preserve">8. </w:t>
      </w:r>
      <w:r>
        <w:t>실습</w:t>
      </w:r>
      <w:r>
        <w:t xml:space="preserve"> </w:t>
      </w:r>
      <w:r>
        <w:t>평가</w:t>
      </w:r>
      <w:r>
        <w:t xml:space="preserve"> </w:t>
      </w:r>
      <w: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B864DD" w14:paraId="680C60A2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5A00F53" w14:textId="77777777" w:rsidR="00B864DD" w:rsidRDefault="00575472">
            <w:r>
              <w:rPr>
                <w:b/>
                <w:sz w:val="17"/>
              </w:rPr>
              <w:t>평가요소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878C469" w14:textId="77777777" w:rsidR="00B864DD" w:rsidRDefault="00575472">
            <w:r>
              <w:rPr>
                <w:b/>
                <w:sz w:val="17"/>
              </w:rPr>
              <w:t>우수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C13C125" w14:textId="77777777" w:rsidR="00B864DD" w:rsidRDefault="00575472">
            <w:r>
              <w:rPr>
                <w:b/>
                <w:sz w:val="17"/>
              </w:rPr>
              <w:t>보통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CE5697A" w14:textId="77777777" w:rsidR="00B864DD" w:rsidRDefault="00575472">
            <w:r>
              <w:rPr>
                <w:b/>
                <w:sz w:val="17"/>
              </w:rPr>
              <w:t>보완 필요</w:t>
            </w:r>
          </w:p>
        </w:tc>
      </w:tr>
      <w:tr w:rsidR="00B864DD" w14:paraId="23AACE27" w14:textId="77777777">
        <w:trPr>
          <w:jc w:val="center"/>
        </w:trPr>
        <w:tc>
          <w:tcPr>
            <w:tcW w:w="2520" w:type="dxa"/>
            <w:vAlign w:val="center"/>
          </w:tcPr>
          <w:p w14:paraId="3DE41599" w14:textId="77777777" w:rsidR="00B864DD" w:rsidRDefault="00575472">
            <w:r>
              <w:rPr>
                <w:sz w:val="15"/>
              </w:rPr>
              <w:t>개념 정확성</w:t>
            </w:r>
          </w:p>
        </w:tc>
        <w:tc>
          <w:tcPr>
            <w:tcW w:w="2520" w:type="dxa"/>
            <w:vAlign w:val="center"/>
          </w:tcPr>
          <w:p w14:paraId="721D53E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핵심 용어와 흐름이 정확함</w:t>
            </w:r>
          </w:p>
        </w:tc>
        <w:tc>
          <w:tcPr>
            <w:tcW w:w="2520" w:type="dxa"/>
            <w:vAlign w:val="center"/>
          </w:tcPr>
          <w:p w14:paraId="6A282C57" w14:textId="77777777" w:rsidR="00B864DD" w:rsidRDefault="00575472">
            <w:r>
              <w:rPr>
                <w:sz w:val="15"/>
              </w:rPr>
              <w:t>일부 표현이 모호함</w:t>
            </w:r>
          </w:p>
        </w:tc>
        <w:tc>
          <w:tcPr>
            <w:tcW w:w="2520" w:type="dxa"/>
            <w:vAlign w:val="center"/>
          </w:tcPr>
          <w:p w14:paraId="2239EFA2" w14:textId="77777777" w:rsidR="00B864DD" w:rsidRDefault="00575472">
            <w:r>
              <w:rPr>
                <w:sz w:val="15"/>
              </w:rPr>
              <w:t>핵심 개념 오류가 있음</w:t>
            </w:r>
          </w:p>
        </w:tc>
      </w:tr>
      <w:tr w:rsidR="00B864DD" w14:paraId="50C2B2BE" w14:textId="77777777">
        <w:trPr>
          <w:jc w:val="center"/>
        </w:trPr>
        <w:tc>
          <w:tcPr>
            <w:tcW w:w="2520" w:type="dxa"/>
            <w:vAlign w:val="center"/>
          </w:tcPr>
          <w:p w14:paraId="6AB37FC3" w14:textId="77777777" w:rsidR="00B864DD" w:rsidRDefault="00575472">
            <w:r>
              <w:rPr>
                <w:sz w:val="15"/>
              </w:rPr>
              <w:t>구조 설계</w:t>
            </w:r>
          </w:p>
        </w:tc>
        <w:tc>
          <w:tcPr>
            <w:tcW w:w="2520" w:type="dxa"/>
            <w:vAlign w:val="center"/>
          </w:tcPr>
          <w:p w14:paraId="033954A1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주체·데이터·권한이 명확함</w:t>
            </w:r>
          </w:p>
        </w:tc>
        <w:tc>
          <w:tcPr>
            <w:tcW w:w="2520" w:type="dxa"/>
            <w:vAlign w:val="center"/>
          </w:tcPr>
          <w:p w14:paraId="49705079" w14:textId="77777777" w:rsidR="00B864DD" w:rsidRDefault="00575472">
            <w:r>
              <w:rPr>
                <w:sz w:val="15"/>
              </w:rPr>
              <w:t>일부 관계가 빠짐</w:t>
            </w:r>
          </w:p>
        </w:tc>
        <w:tc>
          <w:tcPr>
            <w:tcW w:w="2520" w:type="dxa"/>
            <w:vAlign w:val="center"/>
          </w:tcPr>
          <w:p w14:paraId="74CBFD56" w14:textId="77777777" w:rsidR="00B864DD" w:rsidRDefault="00575472">
            <w:r>
              <w:rPr>
                <w:sz w:val="15"/>
              </w:rPr>
              <w:t>구조가 연결되지 않음</w:t>
            </w:r>
          </w:p>
        </w:tc>
      </w:tr>
      <w:tr w:rsidR="00B864DD" w14:paraId="164F4DA3" w14:textId="77777777">
        <w:trPr>
          <w:jc w:val="center"/>
        </w:trPr>
        <w:tc>
          <w:tcPr>
            <w:tcW w:w="2520" w:type="dxa"/>
            <w:vAlign w:val="center"/>
          </w:tcPr>
          <w:p w14:paraId="58500F72" w14:textId="77777777" w:rsidR="00B864DD" w:rsidRDefault="00575472">
            <w:r>
              <w:rPr>
                <w:sz w:val="15"/>
              </w:rPr>
              <w:t>위험 분석</w:t>
            </w:r>
          </w:p>
        </w:tc>
        <w:tc>
          <w:tcPr>
            <w:tcW w:w="2520" w:type="dxa"/>
            <w:vAlign w:val="center"/>
          </w:tcPr>
          <w:p w14:paraId="126D5BE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현실적 위험과 통제가 대응됨</w:t>
            </w:r>
          </w:p>
        </w:tc>
        <w:tc>
          <w:tcPr>
            <w:tcW w:w="2520" w:type="dxa"/>
            <w:vAlign w:val="center"/>
          </w:tcPr>
          <w:p w14:paraId="086AD448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위험은 있으나 통제가 약함</w:t>
            </w:r>
          </w:p>
        </w:tc>
        <w:tc>
          <w:tcPr>
            <w:tcW w:w="2520" w:type="dxa"/>
            <w:vAlign w:val="center"/>
          </w:tcPr>
          <w:p w14:paraId="055E8635" w14:textId="77777777" w:rsidR="00B864DD" w:rsidRDefault="00575472">
            <w:r>
              <w:rPr>
                <w:sz w:val="15"/>
              </w:rPr>
              <w:t>위험 분석이 피상적임</w:t>
            </w:r>
          </w:p>
        </w:tc>
      </w:tr>
      <w:tr w:rsidR="00B864DD" w14:paraId="2EC3923E" w14:textId="77777777">
        <w:trPr>
          <w:jc w:val="center"/>
        </w:trPr>
        <w:tc>
          <w:tcPr>
            <w:tcW w:w="2520" w:type="dxa"/>
            <w:vAlign w:val="center"/>
          </w:tcPr>
          <w:p w14:paraId="7B622A65" w14:textId="77777777" w:rsidR="00B864DD" w:rsidRDefault="00575472">
            <w:r>
              <w:rPr>
                <w:sz w:val="15"/>
              </w:rPr>
              <w:t>설명력</w:t>
            </w:r>
          </w:p>
        </w:tc>
        <w:tc>
          <w:tcPr>
            <w:tcW w:w="2520" w:type="dxa"/>
            <w:vAlign w:val="center"/>
          </w:tcPr>
          <w:p w14:paraId="00017023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근거와 한계를 함께 제시함</w:t>
            </w:r>
          </w:p>
        </w:tc>
        <w:tc>
          <w:tcPr>
            <w:tcW w:w="2520" w:type="dxa"/>
            <w:vAlign w:val="center"/>
          </w:tcPr>
          <w:p w14:paraId="5237A38A" w14:textId="77777777" w:rsidR="00B864DD" w:rsidRDefault="00575472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결론은 있으나 근거가 약함</w:t>
            </w:r>
          </w:p>
        </w:tc>
        <w:tc>
          <w:tcPr>
            <w:tcW w:w="2520" w:type="dxa"/>
            <w:vAlign w:val="center"/>
          </w:tcPr>
          <w:p w14:paraId="3B89C126" w14:textId="77777777" w:rsidR="00B864DD" w:rsidRDefault="00575472">
            <w:r>
              <w:rPr>
                <w:sz w:val="15"/>
              </w:rPr>
              <w:t>결론만 제시함</w:t>
            </w:r>
          </w:p>
        </w:tc>
      </w:tr>
    </w:tbl>
    <w:p w14:paraId="1FCE1A49" w14:textId="77777777" w:rsidR="00B864DD" w:rsidRDefault="00B864DD"/>
    <w:p w14:paraId="40D31A1E" w14:textId="77777777" w:rsidR="00B864DD" w:rsidRDefault="00575472">
      <w:pPr>
        <w:pStyle w:val="21"/>
      </w:pPr>
      <w:r>
        <w:lastRenderedPageBreak/>
        <w:t xml:space="preserve">9. </w:t>
      </w:r>
      <w:r>
        <w:t>형성평가</w:t>
      </w:r>
    </w:p>
    <w:p w14:paraId="7D9DC231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1. 좋은 위험리포트의 조건은?</w:t>
      </w:r>
    </w:p>
    <w:p w14:paraId="282FD514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4E0E1CBB" w14:textId="77777777" w:rsidR="00B864DD" w:rsidRDefault="00575472">
      <w:pPr>
        <w:rPr>
          <w:lang w:eastAsia="ko-KR"/>
        </w:rPr>
      </w:pPr>
      <w:r>
        <w:rPr>
          <w:b/>
          <w:lang w:eastAsia="ko-KR"/>
        </w:rPr>
        <w:t>2. 멀티체인 정규화가 필요한 이유는?</w:t>
      </w:r>
    </w:p>
    <w:p w14:paraId="0E71222E" w14:textId="77777777" w:rsidR="00B864DD" w:rsidRDefault="00575472">
      <w:pPr>
        <w:ind w:left="360"/>
        <w:rPr>
          <w:lang w:eastAsia="ko-KR"/>
        </w:rPr>
      </w:pPr>
      <w:r>
        <w:rPr>
          <w:lang w:eastAsia="ko-KR"/>
        </w:rPr>
        <w:t>나의 답 및 근거:  ________________________________________________________________</w:t>
      </w:r>
    </w:p>
    <w:p w14:paraId="2538F5EF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153FA6A5" w14:textId="77777777" w:rsidR="00B864DD" w:rsidRDefault="00575472">
      <w:pPr>
        <w:rPr>
          <w:lang w:eastAsia="ko-KR"/>
        </w:rPr>
      </w:pPr>
      <w:r>
        <w:rPr>
          <w:lang w:eastAsia="ko-KR"/>
        </w:rPr>
        <w:t>과제: 오늘 작성한 산출물을 보완해 1쪽 요약본으로 제출한다. 다음 차시에는 이 결과를 바탕으로 최종 프로젝트 개선계획을 연결한다.</w:t>
      </w:r>
    </w:p>
    <w:p w14:paraId="45E8D318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A.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0FF720AE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>프로젝트명</w:t>
      </w:r>
    </w:p>
    <w:p w14:paraId="16AD6857" w14:textId="77777777" w:rsidR="00B864DD" w:rsidRDefault="00575472">
      <w:pPr>
        <w:rPr>
          <w:lang w:eastAsia="ko-KR"/>
        </w:rPr>
      </w:pPr>
      <w:r>
        <w:rPr>
          <w:lang w:eastAsia="ko-KR"/>
        </w:rPr>
        <w:t>Multi-chain AI Wallet Risk Agent</w:t>
      </w:r>
    </w:p>
    <w:p w14:paraId="15887CC4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>문제정의</w:t>
      </w:r>
    </w:p>
    <w:p w14:paraId="302736A8" w14:textId="77777777" w:rsidR="00B864DD" w:rsidRDefault="00575472">
      <w:pPr>
        <w:rPr>
          <w:lang w:eastAsia="ko-KR"/>
        </w:rPr>
      </w:pPr>
      <w:r>
        <w:rPr>
          <w:lang w:eastAsia="ko-KR"/>
        </w:rPr>
        <w:t>사용자는 Ethereum 또는 Solana 주소를 입력한다. Agent는 토큰 보유현황과 권한 위임 상태를 조회하고, 위험한 승인·delegate·관리자 권한·이상 자산 이동을 탐지한 뒤 근거가 포함된 위험 리포트를 생성한다.</w:t>
      </w:r>
    </w:p>
    <w:p w14:paraId="6B68A17F" w14:textId="77777777" w:rsidR="00B864DD" w:rsidRDefault="00575472">
      <w:pPr>
        <w:pStyle w:val="21"/>
      </w:pPr>
      <w:r>
        <w:t>필수</w:t>
      </w:r>
      <w:r>
        <w:t xml:space="preserve"> </w:t>
      </w:r>
      <w:r>
        <w:t>기능</w:t>
      </w:r>
    </w:p>
    <w:p w14:paraId="28087681" w14:textId="77777777" w:rsidR="00B864DD" w:rsidRDefault="00575472">
      <w:pPr>
        <w:pStyle w:val="a"/>
        <w:ind w:left="800" w:hanging="400"/>
      </w:pPr>
      <w:r>
        <w:t>Ethereum 주소 기본정보와 ERC-20 allowance/approval 분석</w:t>
      </w:r>
    </w:p>
    <w:p w14:paraId="67B705F5" w14:textId="77777777" w:rsidR="00B864DD" w:rsidRDefault="00575472">
      <w:pPr>
        <w:pStyle w:val="a"/>
        <w:ind w:left="800" w:hanging="400"/>
      </w:pPr>
      <w:r>
        <w:t>Solana 주소 기본정보와 token account·delegate·authority 분석</w:t>
      </w:r>
    </w:p>
    <w:p w14:paraId="736C72B3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체인별 데이터를 공통 위험 스키마로 정규화</w:t>
      </w:r>
    </w:p>
    <w:p w14:paraId="2279300B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규칙 기반 위험점수와 LLM 기반 설명 생성</w:t>
      </w:r>
    </w:p>
    <w:p w14:paraId="1E34E8F2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읽기 전용 도구와 쓰기 도구 분리</w:t>
      </w:r>
    </w:p>
    <w:p w14:paraId="6ED9424F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데이터 조회 실패·불확실성 표시</w:t>
      </w:r>
    </w:p>
    <w:p w14:paraId="1FD1CBF5" w14:textId="77777777" w:rsidR="00B864DD" w:rsidRDefault="00575472">
      <w:pPr>
        <w:pStyle w:val="a"/>
        <w:ind w:left="800" w:hanging="400"/>
        <w:rPr>
          <w:lang w:eastAsia="ko-KR"/>
        </w:rPr>
      </w:pPr>
      <w:r>
        <w:rPr>
          <w:lang w:eastAsia="ko-KR"/>
        </w:rPr>
        <w:t>사용자에게 권고행동 제시</w:t>
      </w:r>
    </w:p>
    <w:p w14:paraId="4E8A4833" w14:textId="77777777" w:rsidR="00B864DD" w:rsidRDefault="00575472">
      <w:pPr>
        <w:pStyle w:val="21"/>
      </w:pPr>
      <w:r>
        <w:t>권장</w:t>
      </w:r>
      <w:r>
        <w:t xml:space="preserve"> </w:t>
      </w:r>
      <w:r>
        <w:t>아키텍처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779849E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2A00B055" w14:textId="77777777" w:rsidR="00B864DD" w:rsidRDefault="00575472">
            <w:pPr>
              <w:spacing w:after="0"/>
            </w:pPr>
            <w:r>
              <w:rPr>
                <w:rFonts w:ascii="Liberation Mono" w:eastAsia="D2Coding" w:hAnsi="Liberation Mono"/>
                <w:sz w:val="16"/>
              </w:rPr>
              <w:t>[Web UI]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↓ address + chain</w:t>
            </w:r>
            <w:r>
              <w:rPr>
                <w:rFonts w:ascii="Liberation Mono" w:eastAsia="D2Coding" w:hAnsi="Liberation Mono"/>
                <w:sz w:val="16"/>
              </w:rPr>
              <w:br/>
              <w:t>[Orchestrator Agent]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├─ Ethereum RPC Tool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├─ Solana RPC Tool</w:t>
            </w:r>
            <w:r>
              <w:rPr>
                <w:rFonts w:ascii="Liberation Mono" w:eastAsia="D2Coding" w:hAnsi="Liberation Mono"/>
                <w:sz w:val="16"/>
              </w:rPr>
              <w:br/>
            </w:r>
            <w:r>
              <w:rPr>
                <w:rFonts w:ascii="Liberation Mono" w:eastAsia="D2Coding" w:hAnsi="Liberation Mono"/>
                <w:sz w:val="16"/>
              </w:rPr>
              <w:lastRenderedPageBreak/>
              <w:t xml:space="preserve">   ├─ Token/Approval Parser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├─ Risk Rule Engine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├─ RAG: </w:t>
            </w:r>
            <w:r>
              <w:rPr>
                <w:rFonts w:ascii="Liberation Mono" w:eastAsia="D2Coding" w:hAnsi="Liberation Mono"/>
                <w:sz w:val="16"/>
              </w:rPr>
              <w:t>보안정책</w:t>
            </w:r>
            <w:r>
              <w:rPr>
                <w:rFonts w:ascii="Liberation Mono" w:eastAsia="D2Coding" w:hAnsi="Liberation Mono"/>
                <w:sz w:val="16"/>
              </w:rPr>
              <w:t>·</w:t>
            </w:r>
            <w:r>
              <w:rPr>
                <w:rFonts w:ascii="Liberation Mono" w:eastAsia="D2Coding" w:hAnsi="Liberation Mono"/>
                <w:sz w:val="16"/>
              </w:rPr>
              <w:t>취약점</w:t>
            </w:r>
            <w:r>
              <w:rPr>
                <w:rFonts w:ascii="Liberation Mono" w:eastAsia="D2Coding" w:hAnsi="Liberation Mono"/>
                <w:sz w:val="16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</w:rPr>
              <w:t>지식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└─ Report Generator</w:t>
            </w:r>
            <w:r>
              <w:rPr>
                <w:rFonts w:ascii="Liberation Mono" w:eastAsia="D2Coding" w:hAnsi="Liberation Mono"/>
                <w:sz w:val="16"/>
              </w:rPr>
              <w:br/>
              <w:t xml:space="preserve">        ↓</w:t>
            </w:r>
            <w:r>
              <w:rPr>
                <w:rFonts w:ascii="Liberation Mono" w:eastAsia="D2Coding" w:hAnsi="Liberation Mono"/>
                <w:sz w:val="16"/>
              </w:rPr>
              <w:br/>
              <w:t>[Human-readable Risk Report + Evidence]</w:t>
            </w:r>
          </w:p>
        </w:tc>
      </w:tr>
    </w:tbl>
    <w:p w14:paraId="0BE19624" w14:textId="77777777" w:rsidR="00B864DD" w:rsidRDefault="00B864DD"/>
    <w:p w14:paraId="6849968D" w14:textId="77777777" w:rsidR="00B864DD" w:rsidRDefault="00575472">
      <w:pPr>
        <w:pStyle w:val="21"/>
      </w:pPr>
      <w:r>
        <w:t>프로젝트</w:t>
      </w:r>
      <w:r>
        <w:t xml:space="preserve"> </w:t>
      </w:r>
      <w:r>
        <w:t>단계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B864DD" w14:paraId="48BB5AA1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A219741" w14:textId="77777777" w:rsidR="00B864DD" w:rsidRDefault="00575472">
            <w:r>
              <w:rPr>
                <w:b/>
                <w:sz w:val="18"/>
              </w:rPr>
              <w:t>단계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5B4985E" w14:textId="77777777" w:rsidR="00B864DD" w:rsidRDefault="00575472">
            <w:r>
              <w:rPr>
                <w:b/>
                <w:sz w:val="18"/>
              </w:rPr>
              <w:t>핵심 작업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C461C60" w14:textId="77777777" w:rsidR="00B864DD" w:rsidRDefault="00575472">
            <w:r>
              <w:rPr>
                <w:b/>
                <w:sz w:val="18"/>
              </w:rPr>
              <w:t>산출물</w:t>
            </w:r>
          </w:p>
        </w:tc>
      </w:tr>
      <w:tr w:rsidR="00B864DD" w14:paraId="24B843BB" w14:textId="77777777">
        <w:trPr>
          <w:jc w:val="center"/>
        </w:trPr>
        <w:tc>
          <w:tcPr>
            <w:tcW w:w="3360" w:type="dxa"/>
            <w:vAlign w:val="center"/>
          </w:tcPr>
          <w:p w14:paraId="56909E77" w14:textId="77777777" w:rsidR="00B864DD" w:rsidRDefault="00575472">
            <w:r>
              <w:rPr>
                <w:sz w:val="17"/>
              </w:rPr>
              <w:t>1. 문제정의</w:t>
            </w:r>
          </w:p>
        </w:tc>
        <w:tc>
          <w:tcPr>
            <w:tcW w:w="3360" w:type="dxa"/>
            <w:vAlign w:val="center"/>
          </w:tcPr>
          <w:p w14:paraId="051C1C1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사용자·위험·성공기준 정의</w:t>
            </w:r>
          </w:p>
        </w:tc>
        <w:tc>
          <w:tcPr>
            <w:tcW w:w="3360" w:type="dxa"/>
            <w:vAlign w:val="center"/>
          </w:tcPr>
          <w:p w14:paraId="226F590E" w14:textId="77777777" w:rsidR="00B864DD" w:rsidRDefault="00575472">
            <w:r>
              <w:rPr>
                <w:sz w:val="17"/>
              </w:rPr>
              <w:t>문제정의서</w:t>
            </w:r>
          </w:p>
        </w:tc>
      </w:tr>
      <w:tr w:rsidR="00B864DD" w14:paraId="78A84585" w14:textId="77777777">
        <w:trPr>
          <w:jc w:val="center"/>
        </w:trPr>
        <w:tc>
          <w:tcPr>
            <w:tcW w:w="3360" w:type="dxa"/>
            <w:vAlign w:val="center"/>
          </w:tcPr>
          <w:p w14:paraId="4C0B2803" w14:textId="77777777" w:rsidR="00B864DD" w:rsidRDefault="00575472">
            <w:r>
              <w:rPr>
                <w:sz w:val="17"/>
              </w:rPr>
              <w:t>2. 데이터 설계</w:t>
            </w:r>
          </w:p>
        </w:tc>
        <w:tc>
          <w:tcPr>
            <w:tcW w:w="3360" w:type="dxa"/>
            <w:vAlign w:val="center"/>
          </w:tcPr>
          <w:p w14:paraId="630AD514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체인별 필드와 공통 스키마 정의</w:t>
            </w:r>
          </w:p>
        </w:tc>
        <w:tc>
          <w:tcPr>
            <w:tcW w:w="3360" w:type="dxa"/>
            <w:vAlign w:val="center"/>
          </w:tcPr>
          <w:p w14:paraId="319D3FE0" w14:textId="77777777" w:rsidR="00B864DD" w:rsidRDefault="00575472">
            <w:r>
              <w:rPr>
                <w:sz w:val="17"/>
              </w:rPr>
              <w:t>데이터 사전</w:t>
            </w:r>
          </w:p>
        </w:tc>
      </w:tr>
      <w:tr w:rsidR="00B864DD" w14:paraId="3F3F8794" w14:textId="77777777">
        <w:trPr>
          <w:jc w:val="center"/>
        </w:trPr>
        <w:tc>
          <w:tcPr>
            <w:tcW w:w="3360" w:type="dxa"/>
            <w:vAlign w:val="center"/>
          </w:tcPr>
          <w:p w14:paraId="6A7FF4A7" w14:textId="77777777" w:rsidR="00B864DD" w:rsidRDefault="00575472">
            <w:r>
              <w:rPr>
                <w:sz w:val="17"/>
              </w:rPr>
              <w:t>3. 도구 설계</w:t>
            </w:r>
          </w:p>
        </w:tc>
        <w:tc>
          <w:tcPr>
            <w:tcW w:w="3360" w:type="dxa"/>
            <w:vAlign w:val="center"/>
          </w:tcPr>
          <w:p w14:paraId="49D995E4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RPC/MCP Tool 입력·출력·오류 정의</w:t>
            </w:r>
          </w:p>
        </w:tc>
        <w:tc>
          <w:tcPr>
            <w:tcW w:w="3360" w:type="dxa"/>
            <w:vAlign w:val="center"/>
          </w:tcPr>
          <w:p w14:paraId="3B5822E5" w14:textId="77777777" w:rsidR="00B864DD" w:rsidRDefault="00575472">
            <w:r>
              <w:rPr>
                <w:sz w:val="17"/>
              </w:rPr>
              <w:t>Tool 명세</w:t>
            </w:r>
          </w:p>
        </w:tc>
      </w:tr>
      <w:tr w:rsidR="00B864DD" w14:paraId="1812D3DB" w14:textId="77777777">
        <w:trPr>
          <w:jc w:val="center"/>
        </w:trPr>
        <w:tc>
          <w:tcPr>
            <w:tcW w:w="3360" w:type="dxa"/>
            <w:vAlign w:val="center"/>
          </w:tcPr>
          <w:p w14:paraId="0341112F" w14:textId="77777777" w:rsidR="00B864DD" w:rsidRDefault="00575472">
            <w:r>
              <w:rPr>
                <w:sz w:val="17"/>
              </w:rPr>
              <w:t>4. 위험규칙</w:t>
            </w:r>
          </w:p>
        </w:tc>
        <w:tc>
          <w:tcPr>
            <w:tcW w:w="3360" w:type="dxa"/>
            <w:vAlign w:val="center"/>
          </w:tcPr>
          <w:p w14:paraId="723CF86F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점수와 근거·한계 정의</w:t>
            </w:r>
          </w:p>
        </w:tc>
        <w:tc>
          <w:tcPr>
            <w:tcW w:w="3360" w:type="dxa"/>
            <w:vAlign w:val="center"/>
          </w:tcPr>
          <w:p w14:paraId="2813BBA8" w14:textId="77777777" w:rsidR="00B864DD" w:rsidRDefault="00575472">
            <w:r>
              <w:rPr>
                <w:sz w:val="17"/>
              </w:rPr>
              <w:t>Risk Policy</w:t>
            </w:r>
          </w:p>
        </w:tc>
      </w:tr>
      <w:tr w:rsidR="00B864DD" w14:paraId="3ADDD162" w14:textId="77777777">
        <w:trPr>
          <w:jc w:val="center"/>
        </w:trPr>
        <w:tc>
          <w:tcPr>
            <w:tcW w:w="3360" w:type="dxa"/>
            <w:vAlign w:val="center"/>
          </w:tcPr>
          <w:p w14:paraId="25563866" w14:textId="77777777" w:rsidR="00B864DD" w:rsidRDefault="00575472">
            <w:r>
              <w:rPr>
                <w:sz w:val="17"/>
              </w:rPr>
              <w:t>5. 프로토타입</w:t>
            </w:r>
          </w:p>
        </w:tc>
        <w:tc>
          <w:tcPr>
            <w:tcW w:w="3360" w:type="dxa"/>
            <w:vAlign w:val="center"/>
          </w:tcPr>
          <w:p w14:paraId="77BE719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샘플 데이터 또는 테스트넷 연동</w:t>
            </w:r>
          </w:p>
        </w:tc>
        <w:tc>
          <w:tcPr>
            <w:tcW w:w="3360" w:type="dxa"/>
            <w:vAlign w:val="center"/>
          </w:tcPr>
          <w:p w14:paraId="601904E6" w14:textId="77777777" w:rsidR="00B864DD" w:rsidRDefault="00575472">
            <w:r>
              <w:rPr>
                <w:sz w:val="17"/>
              </w:rPr>
              <w:t>MVP</w:t>
            </w:r>
          </w:p>
        </w:tc>
      </w:tr>
      <w:tr w:rsidR="00B864DD" w14:paraId="6574B431" w14:textId="77777777">
        <w:trPr>
          <w:jc w:val="center"/>
        </w:trPr>
        <w:tc>
          <w:tcPr>
            <w:tcW w:w="3360" w:type="dxa"/>
            <w:vAlign w:val="center"/>
          </w:tcPr>
          <w:p w14:paraId="6AB670AB" w14:textId="77777777" w:rsidR="00B864DD" w:rsidRDefault="00575472">
            <w:r>
              <w:rPr>
                <w:sz w:val="17"/>
              </w:rPr>
              <w:t>6. 검증</w:t>
            </w:r>
          </w:p>
        </w:tc>
        <w:tc>
          <w:tcPr>
            <w:tcW w:w="3360" w:type="dxa"/>
            <w:vAlign w:val="center"/>
          </w:tcPr>
          <w:p w14:paraId="740D48AE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정상·위험·조회실패 테스트</w:t>
            </w:r>
          </w:p>
        </w:tc>
        <w:tc>
          <w:tcPr>
            <w:tcW w:w="3360" w:type="dxa"/>
            <w:vAlign w:val="center"/>
          </w:tcPr>
          <w:p w14:paraId="3CAA1F04" w14:textId="77777777" w:rsidR="00B864DD" w:rsidRDefault="00575472">
            <w:r>
              <w:rPr>
                <w:sz w:val="17"/>
              </w:rPr>
              <w:t>테스트 결과표</w:t>
            </w:r>
          </w:p>
        </w:tc>
      </w:tr>
      <w:tr w:rsidR="00B864DD" w14:paraId="273DC099" w14:textId="77777777">
        <w:trPr>
          <w:jc w:val="center"/>
        </w:trPr>
        <w:tc>
          <w:tcPr>
            <w:tcW w:w="3360" w:type="dxa"/>
            <w:vAlign w:val="center"/>
          </w:tcPr>
          <w:p w14:paraId="4931B08A" w14:textId="77777777" w:rsidR="00B864DD" w:rsidRDefault="00575472">
            <w:r>
              <w:rPr>
                <w:sz w:val="17"/>
              </w:rPr>
              <w:t>7. 발표</w:t>
            </w:r>
          </w:p>
        </w:tc>
        <w:tc>
          <w:tcPr>
            <w:tcW w:w="3360" w:type="dxa"/>
            <w:vAlign w:val="center"/>
          </w:tcPr>
          <w:p w14:paraId="124E77D3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문제·구조·데모·한계·개선</w:t>
            </w:r>
          </w:p>
        </w:tc>
        <w:tc>
          <w:tcPr>
            <w:tcW w:w="3360" w:type="dxa"/>
            <w:vAlign w:val="center"/>
          </w:tcPr>
          <w:p w14:paraId="67579D63" w14:textId="77777777" w:rsidR="00B864DD" w:rsidRDefault="00575472">
            <w:r>
              <w:rPr>
                <w:sz w:val="17"/>
              </w:rPr>
              <w:t>발표자료</w:t>
            </w:r>
          </w:p>
        </w:tc>
      </w:tr>
    </w:tbl>
    <w:p w14:paraId="07127B10" w14:textId="77777777" w:rsidR="00B864DD" w:rsidRDefault="00B864DD"/>
    <w:p w14:paraId="6B07C13E" w14:textId="77777777" w:rsidR="00B864DD" w:rsidRDefault="00575472">
      <w:pPr>
        <w:pStyle w:val="21"/>
      </w:pPr>
      <w:r>
        <w:t>평가</w:t>
      </w:r>
      <w:r>
        <w:t xml:space="preserve"> </w:t>
      </w:r>
      <w:r>
        <w:t>루브릭</w:t>
      </w:r>
      <w:r>
        <w:t>(100</w:t>
      </w:r>
      <w:r>
        <w:t>점</w:t>
      </w:r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B864DD" w14:paraId="5275846D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38D5CB7" w14:textId="77777777" w:rsidR="00B864DD" w:rsidRDefault="00575472">
            <w:r>
              <w:rPr>
                <w:b/>
                <w:sz w:val="18"/>
              </w:rPr>
              <w:t>평가영역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12A8F42" w14:textId="77777777" w:rsidR="00B864DD" w:rsidRDefault="00575472">
            <w:r>
              <w:rPr>
                <w:b/>
                <w:sz w:val="18"/>
              </w:rPr>
              <w:t>배점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8C681FC" w14:textId="77777777" w:rsidR="00B864DD" w:rsidRDefault="00575472">
            <w:r>
              <w:rPr>
                <w:b/>
                <w:sz w:val="18"/>
              </w:rPr>
              <w:t>우수 기준</w:t>
            </w:r>
          </w:p>
        </w:tc>
      </w:tr>
      <w:tr w:rsidR="00B864DD" w14:paraId="6D27C474" w14:textId="77777777">
        <w:trPr>
          <w:jc w:val="center"/>
        </w:trPr>
        <w:tc>
          <w:tcPr>
            <w:tcW w:w="3360" w:type="dxa"/>
            <w:vAlign w:val="center"/>
          </w:tcPr>
          <w:p w14:paraId="016633C6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문제정의와 사용자 가치</w:t>
            </w:r>
          </w:p>
        </w:tc>
        <w:tc>
          <w:tcPr>
            <w:tcW w:w="3360" w:type="dxa"/>
            <w:vAlign w:val="center"/>
          </w:tcPr>
          <w:p w14:paraId="48DCF52B" w14:textId="77777777" w:rsidR="00B864DD" w:rsidRDefault="00575472">
            <w:r>
              <w:rPr>
                <w:sz w:val="17"/>
              </w:rPr>
              <w:t>15</w:t>
            </w:r>
          </w:p>
        </w:tc>
        <w:tc>
          <w:tcPr>
            <w:tcW w:w="3360" w:type="dxa"/>
            <w:vAlign w:val="center"/>
          </w:tcPr>
          <w:p w14:paraId="5FB63BFA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 위험과 사용자가 취할 행동이 명확함</w:t>
            </w:r>
          </w:p>
        </w:tc>
      </w:tr>
      <w:tr w:rsidR="00B864DD" w14:paraId="62477211" w14:textId="77777777">
        <w:trPr>
          <w:jc w:val="center"/>
        </w:trPr>
        <w:tc>
          <w:tcPr>
            <w:tcW w:w="3360" w:type="dxa"/>
            <w:vAlign w:val="center"/>
          </w:tcPr>
          <w:p w14:paraId="29A87FCB" w14:textId="77777777" w:rsidR="00B864DD" w:rsidRDefault="00575472">
            <w:r>
              <w:rPr>
                <w:sz w:val="17"/>
              </w:rPr>
              <w:t>블록체인 기술 정확성</w:t>
            </w:r>
          </w:p>
        </w:tc>
        <w:tc>
          <w:tcPr>
            <w:tcW w:w="3360" w:type="dxa"/>
            <w:vAlign w:val="center"/>
          </w:tcPr>
          <w:p w14:paraId="403B46B8" w14:textId="77777777" w:rsidR="00B864DD" w:rsidRDefault="00575472">
            <w:r>
              <w:rPr>
                <w:sz w:val="17"/>
              </w:rPr>
              <w:t>20</w:t>
            </w:r>
          </w:p>
        </w:tc>
        <w:tc>
          <w:tcPr>
            <w:tcW w:w="3360" w:type="dxa"/>
            <w:vAlign w:val="center"/>
          </w:tcPr>
          <w:p w14:paraId="3D14CE9F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Ethereum·Solana 구조를 정확히 반영함</w:t>
            </w:r>
          </w:p>
        </w:tc>
      </w:tr>
      <w:tr w:rsidR="00B864DD" w14:paraId="43E4D914" w14:textId="77777777">
        <w:trPr>
          <w:jc w:val="center"/>
        </w:trPr>
        <w:tc>
          <w:tcPr>
            <w:tcW w:w="3360" w:type="dxa"/>
            <w:vAlign w:val="center"/>
          </w:tcPr>
          <w:p w14:paraId="69EFDAE1" w14:textId="77777777" w:rsidR="00B864DD" w:rsidRDefault="00575472">
            <w:r>
              <w:rPr>
                <w:sz w:val="17"/>
              </w:rPr>
              <w:t>Agent·RAG·MCP 설계</w:t>
            </w:r>
          </w:p>
        </w:tc>
        <w:tc>
          <w:tcPr>
            <w:tcW w:w="3360" w:type="dxa"/>
            <w:vAlign w:val="center"/>
          </w:tcPr>
          <w:p w14:paraId="31ACC860" w14:textId="77777777" w:rsidR="00B864DD" w:rsidRDefault="00575472">
            <w:r>
              <w:rPr>
                <w:sz w:val="17"/>
              </w:rPr>
              <w:t>20</w:t>
            </w:r>
          </w:p>
        </w:tc>
        <w:tc>
          <w:tcPr>
            <w:tcW w:w="3360" w:type="dxa"/>
            <w:vAlign w:val="center"/>
          </w:tcPr>
          <w:p w14:paraId="4C8FCE2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도구 선택, 근거검색, 오류처리가 체계적임</w:t>
            </w:r>
          </w:p>
        </w:tc>
      </w:tr>
      <w:tr w:rsidR="00B864DD" w14:paraId="35AE6BBC" w14:textId="77777777">
        <w:trPr>
          <w:jc w:val="center"/>
        </w:trPr>
        <w:tc>
          <w:tcPr>
            <w:tcW w:w="3360" w:type="dxa"/>
            <w:vAlign w:val="center"/>
          </w:tcPr>
          <w:p w14:paraId="3D68BA78" w14:textId="77777777" w:rsidR="00B864DD" w:rsidRDefault="00575472">
            <w:r>
              <w:rPr>
                <w:sz w:val="17"/>
              </w:rPr>
              <w:t>보안과 통제</w:t>
            </w:r>
          </w:p>
        </w:tc>
        <w:tc>
          <w:tcPr>
            <w:tcW w:w="3360" w:type="dxa"/>
            <w:vAlign w:val="center"/>
          </w:tcPr>
          <w:p w14:paraId="75C65E24" w14:textId="77777777" w:rsidR="00B864DD" w:rsidRDefault="00575472">
            <w:r>
              <w:rPr>
                <w:sz w:val="17"/>
              </w:rPr>
              <w:t>25</w:t>
            </w:r>
          </w:p>
        </w:tc>
        <w:tc>
          <w:tcPr>
            <w:tcW w:w="3360" w:type="dxa"/>
            <w:vAlign w:val="center"/>
          </w:tcPr>
          <w:p w14:paraId="56166F08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최소권한, 시뮬레이션, 승인, 감사로그가 포함됨</w:t>
            </w:r>
          </w:p>
        </w:tc>
      </w:tr>
      <w:tr w:rsidR="00B864DD" w14:paraId="001FCD8C" w14:textId="77777777">
        <w:trPr>
          <w:jc w:val="center"/>
        </w:trPr>
        <w:tc>
          <w:tcPr>
            <w:tcW w:w="3360" w:type="dxa"/>
            <w:vAlign w:val="center"/>
          </w:tcPr>
          <w:p w14:paraId="7F67DF5D" w14:textId="77777777" w:rsidR="00B864DD" w:rsidRDefault="00575472">
            <w:r>
              <w:rPr>
                <w:sz w:val="17"/>
              </w:rPr>
              <w:t>데모와 설명가능성</w:t>
            </w:r>
          </w:p>
        </w:tc>
        <w:tc>
          <w:tcPr>
            <w:tcW w:w="3360" w:type="dxa"/>
            <w:vAlign w:val="center"/>
          </w:tcPr>
          <w:p w14:paraId="4EF0EB58" w14:textId="77777777" w:rsidR="00B864DD" w:rsidRDefault="00575472">
            <w:r>
              <w:rPr>
                <w:sz w:val="17"/>
              </w:rPr>
              <w:t>15</w:t>
            </w:r>
          </w:p>
        </w:tc>
        <w:tc>
          <w:tcPr>
            <w:tcW w:w="3360" w:type="dxa"/>
            <w:vAlign w:val="center"/>
          </w:tcPr>
          <w:p w14:paraId="0B8172DA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결과 근거와 불확실성을 사용자가 이해할 수 있음</w:t>
            </w:r>
          </w:p>
        </w:tc>
      </w:tr>
      <w:tr w:rsidR="00B864DD" w14:paraId="4082ED59" w14:textId="77777777">
        <w:trPr>
          <w:jc w:val="center"/>
        </w:trPr>
        <w:tc>
          <w:tcPr>
            <w:tcW w:w="3360" w:type="dxa"/>
            <w:vAlign w:val="center"/>
          </w:tcPr>
          <w:p w14:paraId="5F1D17C0" w14:textId="77777777" w:rsidR="00B864DD" w:rsidRDefault="00575472">
            <w:r>
              <w:rPr>
                <w:sz w:val="17"/>
              </w:rPr>
              <w:t>팀 협업과 문서화</w:t>
            </w:r>
          </w:p>
        </w:tc>
        <w:tc>
          <w:tcPr>
            <w:tcW w:w="3360" w:type="dxa"/>
            <w:vAlign w:val="center"/>
          </w:tcPr>
          <w:p w14:paraId="7A24FAD0" w14:textId="77777777" w:rsidR="00B864DD" w:rsidRDefault="00575472">
            <w:r>
              <w:rPr>
                <w:sz w:val="17"/>
              </w:rPr>
              <w:t>5</w:t>
            </w:r>
          </w:p>
        </w:tc>
        <w:tc>
          <w:tcPr>
            <w:tcW w:w="3360" w:type="dxa"/>
            <w:vAlign w:val="center"/>
          </w:tcPr>
          <w:p w14:paraId="77B6F286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역할·버전·결정사항이 기록됨</w:t>
            </w:r>
          </w:p>
        </w:tc>
      </w:tr>
    </w:tbl>
    <w:p w14:paraId="79D8541B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</w:p>
    <w:p w14:paraId="7B1F9BC5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스마트컨트랙트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715AC723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06A7E076" w14:textId="77777777" w:rsidR="00B864DD" w:rsidRDefault="00575472">
            <w:pPr>
              <w:spacing w:after="0"/>
              <w:rPr>
                <w:lang w:eastAsia="ko-KR"/>
              </w:rPr>
            </w:pPr>
            <w:r>
              <w:rPr>
                <w:rFonts w:ascii="Liberation Mono" w:eastAsia="D2Coding" w:hAnsi="Liberation Mono"/>
                <w:sz w:val="16"/>
                <w:lang w:eastAsia="ko-KR"/>
              </w:rPr>
              <w:t>역할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: Solidity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보안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리뷰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보조자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목표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: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아래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코드에서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취약점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후보를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찾되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확정판정하지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것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검토관점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: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접근제어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재진입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정수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/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회계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외부호출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권한집중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업그레이드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이벤트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입력검증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출력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: [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위치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] [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위험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] [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공격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시나리오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] [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검증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방법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] [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개선안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] [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확신도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]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주의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: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코드에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없는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사실을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만들지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말고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추가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테스트가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필요한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항목을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표시할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것</w:t>
            </w:r>
          </w:p>
        </w:tc>
      </w:tr>
    </w:tbl>
    <w:p w14:paraId="4296735D" w14:textId="77777777" w:rsidR="00B864DD" w:rsidRDefault="00B864DD">
      <w:pPr>
        <w:rPr>
          <w:lang w:eastAsia="ko-KR"/>
        </w:rPr>
      </w:pPr>
    </w:p>
    <w:p w14:paraId="20D4951F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온체인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6B610BF0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1669940A" w14:textId="77777777" w:rsidR="00B864DD" w:rsidRDefault="00575472">
            <w:pPr>
              <w:spacing w:after="0"/>
              <w:rPr>
                <w:lang w:eastAsia="ko-KR"/>
              </w:rPr>
            </w:pPr>
            <w:r>
              <w:rPr>
                <w:rFonts w:ascii="Liberation Mono" w:eastAsia="D2Coding" w:hAnsi="Liberation Mono"/>
                <w:sz w:val="16"/>
                <w:lang w:eastAsia="ko-KR"/>
              </w:rPr>
              <w:t>입력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데이터만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사용해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주소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위험을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설명하라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.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1)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확인된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사실과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추정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분리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2)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체인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·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블록번호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·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트랜잭션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근거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표시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3)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무제한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승인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신규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spender,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관리자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권한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이상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이동을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우선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확인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4)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조회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실패는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낮은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위험으로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간주하지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말고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불확실성으로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표시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5)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사용자가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실행할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있는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안전한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권고행동을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제시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  <w:t xml:space="preserve">6)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송금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·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승인취소는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자동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실행하지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말고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사용자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확인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단계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제시</w:t>
            </w:r>
          </w:p>
        </w:tc>
      </w:tr>
    </w:tbl>
    <w:p w14:paraId="0513DAE5" w14:textId="77777777" w:rsidR="00B864DD" w:rsidRDefault="00B864DD">
      <w:pPr>
        <w:rPr>
          <w:lang w:eastAsia="ko-KR"/>
        </w:rPr>
      </w:pPr>
    </w:p>
    <w:p w14:paraId="65C13B76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 xml:space="preserve">3. RAG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품질검사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64DD" w14:paraId="12143124" w14:textId="77777777">
        <w:trPr>
          <w:jc w:val="center"/>
        </w:trPr>
        <w:tc>
          <w:tcPr>
            <w:tcW w:w="10080" w:type="dxa"/>
            <w:shd w:val="clear" w:color="auto" w:fill="F3F4F6"/>
          </w:tcPr>
          <w:p w14:paraId="41130784" w14:textId="77777777" w:rsidR="00B864DD" w:rsidRDefault="00575472">
            <w:pPr>
              <w:spacing w:after="0"/>
              <w:rPr>
                <w:lang w:eastAsia="ko-KR"/>
              </w:rPr>
            </w:pPr>
            <w:r>
              <w:rPr>
                <w:rFonts w:ascii="Liberation Mono" w:eastAsia="D2Coding" w:hAnsi="Liberation Mono"/>
                <w:sz w:val="16"/>
                <w:lang w:eastAsia="ko-KR"/>
              </w:rPr>
              <w:t>답변의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각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핵심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주장에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검색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문서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근거가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있는지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확인하라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.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근거가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없으면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'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근거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부족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'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으로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표시하라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.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문서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충돌이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있으면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최신성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권위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,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적용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범위를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비교하라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.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br/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스마트컨트랙트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주소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·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체인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·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버전이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다르면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동일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시스템으로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간주하지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 xml:space="preserve"> 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말라</w:t>
            </w:r>
            <w:r>
              <w:rPr>
                <w:rFonts w:ascii="Liberation Mono" w:eastAsia="D2Coding" w:hAnsi="Liberation Mono"/>
                <w:sz w:val="16"/>
                <w:lang w:eastAsia="ko-KR"/>
              </w:rPr>
              <w:t>.</w:t>
            </w:r>
          </w:p>
        </w:tc>
      </w:tr>
    </w:tbl>
    <w:p w14:paraId="2BADF1EB" w14:textId="77777777" w:rsidR="00B864DD" w:rsidRDefault="00B864DD">
      <w:pPr>
        <w:rPr>
          <w:lang w:eastAsia="ko-KR"/>
        </w:rPr>
      </w:pPr>
    </w:p>
    <w:p w14:paraId="4B2694EB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C. </w:t>
      </w:r>
      <w:r>
        <w:rPr>
          <w:lang w:eastAsia="ko-KR"/>
        </w:rPr>
        <w:t>학습자</w:t>
      </w:r>
      <w:r>
        <w:rPr>
          <w:lang w:eastAsia="ko-KR"/>
        </w:rPr>
        <w:t xml:space="preserve"> </w:t>
      </w:r>
      <w:r>
        <w:rPr>
          <w:lang w:eastAsia="ko-KR"/>
        </w:rPr>
        <w:t>워크시트</w:t>
      </w:r>
    </w:p>
    <w:p w14:paraId="222BDF54" w14:textId="77777777" w:rsidR="00B864DD" w:rsidRDefault="00575472">
      <w:pPr>
        <w:pStyle w:val="21"/>
        <w:rPr>
          <w:lang w:eastAsia="ko-KR"/>
        </w:rPr>
      </w:pPr>
      <w:r>
        <w:rPr>
          <w:lang w:eastAsia="ko-KR"/>
        </w:rPr>
        <w:t>블록체인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워크시트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864DD" w14:paraId="405AE107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82358D5" w14:textId="77777777" w:rsidR="00B864DD" w:rsidRDefault="00575472">
            <w:r>
              <w:rPr>
                <w:b/>
                <w:sz w:val="18"/>
              </w:rPr>
              <w:t>항목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F13A983" w14:textId="77777777" w:rsidR="00B864DD" w:rsidRDefault="00575472">
            <w:r>
              <w:rPr>
                <w:b/>
                <w:sz w:val="18"/>
              </w:rPr>
              <w:t>작성 내용</w:t>
            </w:r>
          </w:p>
        </w:tc>
      </w:tr>
      <w:tr w:rsidR="00B864DD" w14:paraId="54560F72" w14:textId="77777777">
        <w:trPr>
          <w:jc w:val="center"/>
        </w:trPr>
        <w:tc>
          <w:tcPr>
            <w:tcW w:w="5040" w:type="dxa"/>
            <w:vAlign w:val="center"/>
          </w:tcPr>
          <w:p w14:paraId="7977AC98" w14:textId="77777777" w:rsidR="00B864DD" w:rsidRDefault="00575472">
            <w:r>
              <w:rPr>
                <w:sz w:val="17"/>
              </w:rPr>
              <w:t>문제 상황</w:t>
            </w:r>
          </w:p>
        </w:tc>
        <w:tc>
          <w:tcPr>
            <w:tcW w:w="5040" w:type="dxa"/>
            <w:vAlign w:val="center"/>
          </w:tcPr>
          <w:p w14:paraId="7F25485D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566B0E51" w14:textId="77777777">
        <w:trPr>
          <w:jc w:val="center"/>
        </w:trPr>
        <w:tc>
          <w:tcPr>
            <w:tcW w:w="5040" w:type="dxa"/>
            <w:vAlign w:val="center"/>
          </w:tcPr>
          <w:p w14:paraId="049B6567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공유 원장이 필요한 이유</w:t>
            </w:r>
          </w:p>
        </w:tc>
        <w:tc>
          <w:tcPr>
            <w:tcW w:w="5040" w:type="dxa"/>
            <w:vAlign w:val="center"/>
          </w:tcPr>
          <w:p w14:paraId="588DE3DA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br/>
            </w:r>
            <w:r>
              <w:rPr>
                <w:sz w:val="17"/>
                <w:lang w:eastAsia="ko-KR"/>
              </w:rPr>
              <w:br/>
            </w:r>
          </w:p>
        </w:tc>
      </w:tr>
      <w:tr w:rsidR="00B864DD" w14:paraId="6752A140" w14:textId="77777777">
        <w:trPr>
          <w:jc w:val="center"/>
        </w:trPr>
        <w:tc>
          <w:tcPr>
            <w:tcW w:w="5040" w:type="dxa"/>
            <w:vAlign w:val="center"/>
          </w:tcPr>
          <w:p w14:paraId="64111762" w14:textId="77777777" w:rsidR="00B864DD" w:rsidRDefault="00575472">
            <w:r>
              <w:rPr>
                <w:sz w:val="17"/>
              </w:rPr>
              <w:t>참여기관</w:t>
            </w:r>
          </w:p>
        </w:tc>
        <w:tc>
          <w:tcPr>
            <w:tcW w:w="5040" w:type="dxa"/>
            <w:vAlign w:val="center"/>
          </w:tcPr>
          <w:p w14:paraId="7EBB0242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75811ACF" w14:textId="77777777">
        <w:trPr>
          <w:jc w:val="center"/>
        </w:trPr>
        <w:tc>
          <w:tcPr>
            <w:tcW w:w="5040" w:type="dxa"/>
            <w:vAlign w:val="center"/>
          </w:tcPr>
          <w:p w14:paraId="6800F714" w14:textId="77777777" w:rsidR="00B864DD" w:rsidRDefault="00575472">
            <w:r>
              <w:rPr>
                <w:sz w:val="17"/>
              </w:rPr>
              <w:t>신뢰 갈등</w:t>
            </w:r>
          </w:p>
        </w:tc>
        <w:tc>
          <w:tcPr>
            <w:tcW w:w="5040" w:type="dxa"/>
            <w:vAlign w:val="center"/>
          </w:tcPr>
          <w:p w14:paraId="0813AA83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6FA2A125" w14:textId="77777777">
        <w:trPr>
          <w:jc w:val="center"/>
        </w:trPr>
        <w:tc>
          <w:tcPr>
            <w:tcW w:w="5040" w:type="dxa"/>
            <w:vAlign w:val="center"/>
          </w:tcPr>
          <w:p w14:paraId="74EE7261" w14:textId="77777777" w:rsidR="00B864DD" w:rsidRDefault="00575472">
            <w:r>
              <w:rPr>
                <w:sz w:val="17"/>
              </w:rPr>
              <w:t>일반 DB 대안</w:t>
            </w:r>
          </w:p>
        </w:tc>
        <w:tc>
          <w:tcPr>
            <w:tcW w:w="5040" w:type="dxa"/>
            <w:vAlign w:val="center"/>
          </w:tcPr>
          <w:p w14:paraId="7AA6E4C0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0BA43A99" w14:textId="77777777">
        <w:trPr>
          <w:jc w:val="center"/>
        </w:trPr>
        <w:tc>
          <w:tcPr>
            <w:tcW w:w="5040" w:type="dxa"/>
            <w:vAlign w:val="center"/>
          </w:tcPr>
          <w:p w14:paraId="4D0CEAF9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블록체인 선택 여부와 근거</w:t>
            </w:r>
          </w:p>
        </w:tc>
        <w:tc>
          <w:tcPr>
            <w:tcW w:w="5040" w:type="dxa"/>
            <w:vAlign w:val="center"/>
          </w:tcPr>
          <w:p w14:paraId="039F26E8" w14:textId="77777777" w:rsidR="00B864DD" w:rsidRDefault="0057547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br/>
            </w:r>
            <w:r>
              <w:rPr>
                <w:sz w:val="17"/>
                <w:lang w:eastAsia="ko-KR"/>
              </w:rPr>
              <w:br/>
            </w:r>
          </w:p>
        </w:tc>
      </w:tr>
    </w:tbl>
    <w:p w14:paraId="3668A86B" w14:textId="77777777" w:rsidR="00B864DD" w:rsidRDefault="00B864DD">
      <w:pPr>
        <w:rPr>
          <w:lang w:eastAsia="ko-KR"/>
        </w:rPr>
      </w:pPr>
    </w:p>
    <w:p w14:paraId="6811EA7C" w14:textId="77777777" w:rsidR="00B864DD" w:rsidRDefault="00575472">
      <w:pPr>
        <w:pStyle w:val="21"/>
      </w:pPr>
      <w:r>
        <w:lastRenderedPageBreak/>
        <w:t xml:space="preserve">Agent Tool </w:t>
      </w:r>
      <w:r>
        <w:t>명세</w:t>
      </w:r>
      <w:r>
        <w:t xml:space="preserve"> </w:t>
      </w:r>
      <w:r>
        <w:t>워크시트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864DD" w14:paraId="5002108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25D7A2E" w14:textId="77777777" w:rsidR="00B864DD" w:rsidRDefault="00575472">
            <w:r>
              <w:rPr>
                <w:b/>
                <w:sz w:val="18"/>
              </w:rPr>
              <w:t>항목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724F61A" w14:textId="77777777" w:rsidR="00B864DD" w:rsidRDefault="00575472">
            <w:r>
              <w:rPr>
                <w:b/>
                <w:sz w:val="18"/>
              </w:rPr>
              <w:t>작성 내용</w:t>
            </w:r>
          </w:p>
        </w:tc>
      </w:tr>
      <w:tr w:rsidR="00B864DD" w14:paraId="6B9693A1" w14:textId="77777777">
        <w:trPr>
          <w:jc w:val="center"/>
        </w:trPr>
        <w:tc>
          <w:tcPr>
            <w:tcW w:w="5040" w:type="dxa"/>
            <w:vAlign w:val="center"/>
          </w:tcPr>
          <w:p w14:paraId="7A41A12C" w14:textId="77777777" w:rsidR="00B864DD" w:rsidRDefault="00575472">
            <w:r>
              <w:rPr>
                <w:sz w:val="17"/>
              </w:rPr>
              <w:t>도구명</w:t>
            </w:r>
          </w:p>
        </w:tc>
        <w:tc>
          <w:tcPr>
            <w:tcW w:w="5040" w:type="dxa"/>
            <w:vAlign w:val="center"/>
          </w:tcPr>
          <w:p w14:paraId="42D11EC7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5E4AAA0F" w14:textId="77777777">
        <w:trPr>
          <w:jc w:val="center"/>
        </w:trPr>
        <w:tc>
          <w:tcPr>
            <w:tcW w:w="5040" w:type="dxa"/>
            <w:vAlign w:val="center"/>
          </w:tcPr>
          <w:p w14:paraId="0AAA7171" w14:textId="77777777" w:rsidR="00B864DD" w:rsidRDefault="00575472">
            <w:r>
              <w:rPr>
                <w:sz w:val="17"/>
              </w:rPr>
              <w:t>목적</w:t>
            </w:r>
          </w:p>
        </w:tc>
        <w:tc>
          <w:tcPr>
            <w:tcW w:w="5040" w:type="dxa"/>
            <w:vAlign w:val="center"/>
          </w:tcPr>
          <w:p w14:paraId="47CEA988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32CD9F65" w14:textId="77777777">
        <w:trPr>
          <w:jc w:val="center"/>
        </w:trPr>
        <w:tc>
          <w:tcPr>
            <w:tcW w:w="5040" w:type="dxa"/>
            <w:vAlign w:val="center"/>
          </w:tcPr>
          <w:p w14:paraId="716AF19D" w14:textId="77777777" w:rsidR="00B864DD" w:rsidRDefault="00575472">
            <w:r>
              <w:rPr>
                <w:sz w:val="17"/>
              </w:rPr>
              <w:t>입력</w:t>
            </w:r>
          </w:p>
        </w:tc>
        <w:tc>
          <w:tcPr>
            <w:tcW w:w="5040" w:type="dxa"/>
            <w:vAlign w:val="center"/>
          </w:tcPr>
          <w:p w14:paraId="2EC41104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73A932A1" w14:textId="77777777">
        <w:trPr>
          <w:jc w:val="center"/>
        </w:trPr>
        <w:tc>
          <w:tcPr>
            <w:tcW w:w="5040" w:type="dxa"/>
            <w:vAlign w:val="center"/>
          </w:tcPr>
          <w:p w14:paraId="1568B079" w14:textId="77777777" w:rsidR="00B864DD" w:rsidRDefault="00575472">
            <w:r>
              <w:rPr>
                <w:sz w:val="17"/>
              </w:rPr>
              <w:t>출력</w:t>
            </w:r>
          </w:p>
        </w:tc>
        <w:tc>
          <w:tcPr>
            <w:tcW w:w="5040" w:type="dxa"/>
            <w:vAlign w:val="center"/>
          </w:tcPr>
          <w:p w14:paraId="6C46D012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7A257D95" w14:textId="77777777">
        <w:trPr>
          <w:jc w:val="center"/>
        </w:trPr>
        <w:tc>
          <w:tcPr>
            <w:tcW w:w="5040" w:type="dxa"/>
            <w:vAlign w:val="center"/>
          </w:tcPr>
          <w:p w14:paraId="3D084080" w14:textId="77777777" w:rsidR="00B864DD" w:rsidRDefault="00575472">
            <w:r>
              <w:rPr>
                <w:sz w:val="17"/>
              </w:rPr>
              <w:t>오류</w:t>
            </w:r>
          </w:p>
        </w:tc>
        <w:tc>
          <w:tcPr>
            <w:tcW w:w="5040" w:type="dxa"/>
            <w:vAlign w:val="center"/>
          </w:tcPr>
          <w:p w14:paraId="009F4BA4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3C3BEEEB" w14:textId="77777777">
        <w:trPr>
          <w:jc w:val="center"/>
        </w:trPr>
        <w:tc>
          <w:tcPr>
            <w:tcW w:w="5040" w:type="dxa"/>
            <w:vAlign w:val="center"/>
          </w:tcPr>
          <w:p w14:paraId="0B4FC760" w14:textId="77777777" w:rsidR="00B864DD" w:rsidRDefault="00575472">
            <w:r>
              <w:rPr>
                <w:sz w:val="17"/>
              </w:rPr>
              <w:t>권한</w:t>
            </w:r>
          </w:p>
        </w:tc>
        <w:tc>
          <w:tcPr>
            <w:tcW w:w="5040" w:type="dxa"/>
            <w:vAlign w:val="center"/>
          </w:tcPr>
          <w:p w14:paraId="0EA071D7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12E8145B" w14:textId="77777777">
        <w:trPr>
          <w:jc w:val="center"/>
        </w:trPr>
        <w:tc>
          <w:tcPr>
            <w:tcW w:w="5040" w:type="dxa"/>
            <w:vAlign w:val="center"/>
          </w:tcPr>
          <w:p w14:paraId="62496E7B" w14:textId="77777777" w:rsidR="00B864DD" w:rsidRDefault="00575472">
            <w:r>
              <w:rPr>
                <w:sz w:val="17"/>
              </w:rPr>
              <w:t>읽기/쓰기</w:t>
            </w:r>
          </w:p>
        </w:tc>
        <w:tc>
          <w:tcPr>
            <w:tcW w:w="5040" w:type="dxa"/>
            <w:vAlign w:val="center"/>
          </w:tcPr>
          <w:p w14:paraId="36205EF8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239B8AF3" w14:textId="77777777">
        <w:trPr>
          <w:jc w:val="center"/>
        </w:trPr>
        <w:tc>
          <w:tcPr>
            <w:tcW w:w="5040" w:type="dxa"/>
            <w:vAlign w:val="center"/>
          </w:tcPr>
          <w:p w14:paraId="6C61ACBD" w14:textId="77777777" w:rsidR="00B864DD" w:rsidRDefault="00575472">
            <w:r>
              <w:rPr>
                <w:sz w:val="17"/>
              </w:rPr>
              <w:t>한도</w:t>
            </w:r>
          </w:p>
        </w:tc>
        <w:tc>
          <w:tcPr>
            <w:tcW w:w="5040" w:type="dxa"/>
            <w:vAlign w:val="center"/>
          </w:tcPr>
          <w:p w14:paraId="7A2CCC03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5DF6DE32" w14:textId="77777777">
        <w:trPr>
          <w:jc w:val="center"/>
        </w:trPr>
        <w:tc>
          <w:tcPr>
            <w:tcW w:w="5040" w:type="dxa"/>
            <w:vAlign w:val="center"/>
          </w:tcPr>
          <w:p w14:paraId="212E497F" w14:textId="77777777" w:rsidR="00B864DD" w:rsidRDefault="00575472">
            <w:r>
              <w:rPr>
                <w:sz w:val="17"/>
              </w:rPr>
              <w:t>감사로그</w:t>
            </w:r>
          </w:p>
        </w:tc>
        <w:tc>
          <w:tcPr>
            <w:tcW w:w="5040" w:type="dxa"/>
            <w:vAlign w:val="center"/>
          </w:tcPr>
          <w:p w14:paraId="07C64FFA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261AB085" w14:textId="77777777">
        <w:trPr>
          <w:jc w:val="center"/>
        </w:trPr>
        <w:tc>
          <w:tcPr>
            <w:tcW w:w="5040" w:type="dxa"/>
            <w:vAlign w:val="center"/>
          </w:tcPr>
          <w:p w14:paraId="62B6FCBA" w14:textId="77777777" w:rsidR="00B864DD" w:rsidRDefault="00575472">
            <w:r>
              <w:rPr>
                <w:sz w:val="17"/>
              </w:rPr>
              <w:t>사용자 승인</w:t>
            </w:r>
          </w:p>
        </w:tc>
        <w:tc>
          <w:tcPr>
            <w:tcW w:w="5040" w:type="dxa"/>
            <w:vAlign w:val="center"/>
          </w:tcPr>
          <w:p w14:paraId="210A603C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</w:tbl>
    <w:p w14:paraId="68F2A62C" w14:textId="77777777" w:rsidR="00B864DD" w:rsidRDefault="00B864DD"/>
    <w:p w14:paraId="3FDDC73E" w14:textId="77777777" w:rsidR="00B864DD" w:rsidRDefault="00575472">
      <w:pPr>
        <w:pStyle w:val="21"/>
      </w:pPr>
      <w:r>
        <w:t>위험분석</w:t>
      </w:r>
      <w:r>
        <w:t xml:space="preserve"> </w:t>
      </w:r>
      <w:r>
        <w:t>워크시트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864DD" w14:paraId="18CAD6C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A316686" w14:textId="77777777" w:rsidR="00B864DD" w:rsidRDefault="00575472">
            <w:r>
              <w:rPr>
                <w:b/>
                <w:sz w:val="18"/>
              </w:rPr>
              <w:t>항목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436E3B8" w14:textId="77777777" w:rsidR="00B864DD" w:rsidRDefault="00575472">
            <w:r>
              <w:rPr>
                <w:b/>
                <w:sz w:val="18"/>
              </w:rPr>
              <w:t>작성 내용</w:t>
            </w:r>
          </w:p>
        </w:tc>
      </w:tr>
      <w:tr w:rsidR="00B864DD" w14:paraId="79FB8324" w14:textId="77777777">
        <w:trPr>
          <w:jc w:val="center"/>
        </w:trPr>
        <w:tc>
          <w:tcPr>
            <w:tcW w:w="5040" w:type="dxa"/>
            <w:vAlign w:val="center"/>
          </w:tcPr>
          <w:p w14:paraId="389F187E" w14:textId="77777777" w:rsidR="00B864DD" w:rsidRDefault="00575472">
            <w:r>
              <w:rPr>
                <w:sz w:val="17"/>
              </w:rPr>
              <w:t>자산/기능</w:t>
            </w:r>
          </w:p>
        </w:tc>
        <w:tc>
          <w:tcPr>
            <w:tcW w:w="5040" w:type="dxa"/>
            <w:vAlign w:val="center"/>
          </w:tcPr>
          <w:p w14:paraId="4A7B5F15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7C9E39A3" w14:textId="77777777">
        <w:trPr>
          <w:jc w:val="center"/>
        </w:trPr>
        <w:tc>
          <w:tcPr>
            <w:tcW w:w="5040" w:type="dxa"/>
            <w:vAlign w:val="center"/>
          </w:tcPr>
          <w:p w14:paraId="40E2E61A" w14:textId="77777777" w:rsidR="00B864DD" w:rsidRDefault="00575472">
            <w:r>
              <w:rPr>
                <w:sz w:val="17"/>
              </w:rPr>
              <w:t>위협 주체</w:t>
            </w:r>
          </w:p>
        </w:tc>
        <w:tc>
          <w:tcPr>
            <w:tcW w:w="5040" w:type="dxa"/>
            <w:vAlign w:val="center"/>
          </w:tcPr>
          <w:p w14:paraId="5BA24E2F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321ABE98" w14:textId="77777777">
        <w:trPr>
          <w:jc w:val="center"/>
        </w:trPr>
        <w:tc>
          <w:tcPr>
            <w:tcW w:w="5040" w:type="dxa"/>
            <w:vAlign w:val="center"/>
          </w:tcPr>
          <w:p w14:paraId="5D1616E0" w14:textId="77777777" w:rsidR="00B864DD" w:rsidRDefault="00575472">
            <w:r>
              <w:rPr>
                <w:sz w:val="17"/>
              </w:rPr>
              <w:lastRenderedPageBreak/>
              <w:t>공격 경로</w:t>
            </w:r>
          </w:p>
        </w:tc>
        <w:tc>
          <w:tcPr>
            <w:tcW w:w="5040" w:type="dxa"/>
            <w:vAlign w:val="center"/>
          </w:tcPr>
          <w:p w14:paraId="33788889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54F6FDD7" w14:textId="77777777">
        <w:trPr>
          <w:jc w:val="center"/>
        </w:trPr>
        <w:tc>
          <w:tcPr>
            <w:tcW w:w="5040" w:type="dxa"/>
            <w:vAlign w:val="center"/>
          </w:tcPr>
          <w:p w14:paraId="470EAA5B" w14:textId="77777777" w:rsidR="00B864DD" w:rsidRDefault="00575472">
            <w:r>
              <w:rPr>
                <w:sz w:val="17"/>
              </w:rPr>
              <w:t>영향</w:t>
            </w:r>
          </w:p>
        </w:tc>
        <w:tc>
          <w:tcPr>
            <w:tcW w:w="5040" w:type="dxa"/>
            <w:vAlign w:val="center"/>
          </w:tcPr>
          <w:p w14:paraId="18AA366F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356121C7" w14:textId="77777777">
        <w:trPr>
          <w:jc w:val="center"/>
        </w:trPr>
        <w:tc>
          <w:tcPr>
            <w:tcW w:w="5040" w:type="dxa"/>
            <w:vAlign w:val="center"/>
          </w:tcPr>
          <w:p w14:paraId="2274FFD1" w14:textId="77777777" w:rsidR="00B864DD" w:rsidRDefault="00575472">
            <w:r>
              <w:rPr>
                <w:sz w:val="17"/>
              </w:rPr>
              <w:t>발생 가능성</w:t>
            </w:r>
          </w:p>
        </w:tc>
        <w:tc>
          <w:tcPr>
            <w:tcW w:w="5040" w:type="dxa"/>
            <w:vAlign w:val="center"/>
          </w:tcPr>
          <w:p w14:paraId="7D86BF2D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6CF1CFBE" w14:textId="77777777">
        <w:trPr>
          <w:jc w:val="center"/>
        </w:trPr>
        <w:tc>
          <w:tcPr>
            <w:tcW w:w="5040" w:type="dxa"/>
            <w:vAlign w:val="center"/>
          </w:tcPr>
          <w:p w14:paraId="6A598FA7" w14:textId="77777777" w:rsidR="00B864DD" w:rsidRDefault="00575472">
            <w:r>
              <w:rPr>
                <w:sz w:val="17"/>
              </w:rPr>
              <w:t>탐지 방법</w:t>
            </w:r>
          </w:p>
        </w:tc>
        <w:tc>
          <w:tcPr>
            <w:tcW w:w="5040" w:type="dxa"/>
            <w:vAlign w:val="center"/>
          </w:tcPr>
          <w:p w14:paraId="08E8FAFF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19DDA54B" w14:textId="77777777">
        <w:trPr>
          <w:jc w:val="center"/>
        </w:trPr>
        <w:tc>
          <w:tcPr>
            <w:tcW w:w="5040" w:type="dxa"/>
            <w:vAlign w:val="center"/>
          </w:tcPr>
          <w:p w14:paraId="13BB9454" w14:textId="77777777" w:rsidR="00B864DD" w:rsidRDefault="00575472">
            <w:r>
              <w:rPr>
                <w:sz w:val="17"/>
              </w:rPr>
              <w:t>예방 통제</w:t>
            </w:r>
          </w:p>
        </w:tc>
        <w:tc>
          <w:tcPr>
            <w:tcW w:w="5040" w:type="dxa"/>
            <w:vAlign w:val="center"/>
          </w:tcPr>
          <w:p w14:paraId="1E360800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06939F8D" w14:textId="77777777">
        <w:trPr>
          <w:jc w:val="center"/>
        </w:trPr>
        <w:tc>
          <w:tcPr>
            <w:tcW w:w="5040" w:type="dxa"/>
            <w:vAlign w:val="center"/>
          </w:tcPr>
          <w:p w14:paraId="671AF80C" w14:textId="77777777" w:rsidR="00B864DD" w:rsidRDefault="00575472">
            <w:r>
              <w:rPr>
                <w:sz w:val="17"/>
              </w:rPr>
              <w:t>대응 통제</w:t>
            </w:r>
          </w:p>
        </w:tc>
        <w:tc>
          <w:tcPr>
            <w:tcW w:w="5040" w:type="dxa"/>
            <w:vAlign w:val="center"/>
          </w:tcPr>
          <w:p w14:paraId="10AAE158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3ACAAB65" w14:textId="77777777">
        <w:trPr>
          <w:jc w:val="center"/>
        </w:trPr>
        <w:tc>
          <w:tcPr>
            <w:tcW w:w="5040" w:type="dxa"/>
            <w:vAlign w:val="center"/>
          </w:tcPr>
          <w:p w14:paraId="685C88A3" w14:textId="77777777" w:rsidR="00B864DD" w:rsidRDefault="00575472">
            <w:r>
              <w:rPr>
                <w:sz w:val="17"/>
              </w:rPr>
              <w:t>잔여 위험</w:t>
            </w:r>
          </w:p>
        </w:tc>
        <w:tc>
          <w:tcPr>
            <w:tcW w:w="5040" w:type="dxa"/>
            <w:vAlign w:val="center"/>
          </w:tcPr>
          <w:p w14:paraId="40F2B9B2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</w:tbl>
    <w:p w14:paraId="0C1E1158" w14:textId="77777777" w:rsidR="00B864DD" w:rsidRDefault="00B864DD"/>
    <w:p w14:paraId="788C13AA" w14:textId="77777777" w:rsidR="00B864DD" w:rsidRDefault="00575472">
      <w:pPr>
        <w:pStyle w:val="21"/>
      </w:pPr>
      <w:r>
        <w:t>프로젝트</w:t>
      </w:r>
      <w:r>
        <w:t xml:space="preserve"> </w:t>
      </w:r>
      <w:r>
        <w:t>회고</w:t>
      </w:r>
      <w:r>
        <w:t xml:space="preserve"> </w:t>
      </w:r>
      <w:r>
        <w:t>워크시트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864DD" w14:paraId="118CF66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0DB5187" w14:textId="77777777" w:rsidR="00B864DD" w:rsidRDefault="00575472">
            <w:r>
              <w:rPr>
                <w:b/>
                <w:sz w:val="18"/>
              </w:rPr>
              <w:t>항목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8D369C1" w14:textId="77777777" w:rsidR="00B864DD" w:rsidRDefault="00575472">
            <w:r>
              <w:rPr>
                <w:b/>
                <w:sz w:val="18"/>
              </w:rPr>
              <w:t>작성 내용</w:t>
            </w:r>
          </w:p>
        </w:tc>
      </w:tr>
      <w:tr w:rsidR="00B864DD" w14:paraId="55346163" w14:textId="77777777">
        <w:trPr>
          <w:jc w:val="center"/>
        </w:trPr>
        <w:tc>
          <w:tcPr>
            <w:tcW w:w="5040" w:type="dxa"/>
            <w:vAlign w:val="center"/>
          </w:tcPr>
          <w:p w14:paraId="67D63086" w14:textId="77777777" w:rsidR="00B864DD" w:rsidRDefault="00575472">
            <w:r>
              <w:rPr>
                <w:sz w:val="17"/>
              </w:rPr>
              <w:t>잘 작동한 점</w:t>
            </w:r>
          </w:p>
        </w:tc>
        <w:tc>
          <w:tcPr>
            <w:tcW w:w="5040" w:type="dxa"/>
            <w:vAlign w:val="center"/>
          </w:tcPr>
          <w:p w14:paraId="1F1073BA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71A711B4" w14:textId="77777777">
        <w:trPr>
          <w:jc w:val="center"/>
        </w:trPr>
        <w:tc>
          <w:tcPr>
            <w:tcW w:w="5040" w:type="dxa"/>
            <w:vAlign w:val="center"/>
          </w:tcPr>
          <w:p w14:paraId="5589035B" w14:textId="77777777" w:rsidR="00B864DD" w:rsidRDefault="00575472">
            <w:r>
              <w:rPr>
                <w:sz w:val="17"/>
              </w:rPr>
              <w:t>실패한 점</w:t>
            </w:r>
          </w:p>
        </w:tc>
        <w:tc>
          <w:tcPr>
            <w:tcW w:w="5040" w:type="dxa"/>
            <w:vAlign w:val="center"/>
          </w:tcPr>
          <w:p w14:paraId="0452A596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7D4A026C" w14:textId="77777777">
        <w:trPr>
          <w:jc w:val="center"/>
        </w:trPr>
        <w:tc>
          <w:tcPr>
            <w:tcW w:w="5040" w:type="dxa"/>
            <w:vAlign w:val="center"/>
          </w:tcPr>
          <w:p w14:paraId="315F18A8" w14:textId="77777777" w:rsidR="00B864DD" w:rsidRDefault="00575472">
            <w:r>
              <w:rPr>
                <w:sz w:val="17"/>
              </w:rPr>
              <w:t>데이터 한계</w:t>
            </w:r>
          </w:p>
        </w:tc>
        <w:tc>
          <w:tcPr>
            <w:tcW w:w="5040" w:type="dxa"/>
            <w:vAlign w:val="center"/>
          </w:tcPr>
          <w:p w14:paraId="2841BF06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32716A5E" w14:textId="77777777">
        <w:trPr>
          <w:jc w:val="center"/>
        </w:trPr>
        <w:tc>
          <w:tcPr>
            <w:tcW w:w="5040" w:type="dxa"/>
            <w:vAlign w:val="center"/>
          </w:tcPr>
          <w:p w14:paraId="1B4BE0BF" w14:textId="77777777" w:rsidR="00B864DD" w:rsidRDefault="00575472">
            <w:r>
              <w:rPr>
                <w:sz w:val="17"/>
              </w:rPr>
              <w:t>보안상 남은 문제</w:t>
            </w:r>
          </w:p>
        </w:tc>
        <w:tc>
          <w:tcPr>
            <w:tcW w:w="5040" w:type="dxa"/>
            <w:vAlign w:val="center"/>
          </w:tcPr>
          <w:p w14:paraId="48F9CE70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347BD7EA" w14:textId="77777777">
        <w:trPr>
          <w:jc w:val="center"/>
        </w:trPr>
        <w:tc>
          <w:tcPr>
            <w:tcW w:w="5040" w:type="dxa"/>
            <w:vAlign w:val="center"/>
          </w:tcPr>
          <w:p w14:paraId="440A5D28" w14:textId="77777777" w:rsidR="00B864DD" w:rsidRDefault="00575472">
            <w:r>
              <w:rPr>
                <w:sz w:val="17"/>
              </w:rPr>
              <w:t>사용자 피드백</w:t>
            </w:r>
          </w:p>
        </w:tc>
        <w:tc>
          <w:tcPr>
            <w:tcW w:w="5040" w:type="dxa"/>
            <w:vAlign w:val="center"/>
          </w:tcPr>
          <w:p w14:paraId="5CA4AC88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864DD" w14:paraId="1EA6A03D" w14:textId="77777777">
        <w:trPr>
          <w:jc w:val="center"/>
        </w:trPr>
        <w:tc>
          <w:tcPr>
            <w:tcW w:w="5040" w:type="dxa"/>
            <w:vAlign w:val="center"/>
          </w:tcPr>
          <w:p w14:paraId="0E17052D" w14:textId="77777777" w:rsidR="00B864DD" w:rsidRDefault="00575472">
            <w:r>
              <w:rPr>
                <w:sz w:val="17"/>
              </w:rPr>
              <w:t>다음 버전 우선순위</w:t>
            </w:r>
          </w:p>
        </w:tc>
        <w:tc>
          <w:tcPr>
            <w:tcW w:w="5040" w:type="dxa"/>
            <w:vAlign w:val="center"/>
          </w:tcPr>
          <w:p w14:paraId="242E48AB" w14:textId="77777777" w:rsidR="00B864DD" w:rsidRDefault="0057547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</w:tbl>
    <w:p w14:paraId="795E0F03" w14:textId="77777777" w:rsidR="00B864DD" w:rsidRDefault="00B864DD"/>
    <w:p w14:paraId="2872D18A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D. </w:t>
      </w:r>
      <w:r>
        <w:rPr>
          <w:lang w:eastAsia="ko-KR"/>
        </w:rPr>
        <w:t>강사용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57DD60E4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링크와 테스트넷 상태 확인</w:t>
      </w:r>
    </w:p>
    <w:p w14:paraId="62DAE8C9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샘플 주소·트랜잭션·컨트랙트 준비</w:t>
      </w:r>
    </w:p>
    <w:p w14:paraId="03215EAF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API 키·개인키가 자료에 포함되지 않았는지 확인</w:t>
      </w:r>
    </w:p>
    <w:p w14:paraId="323A1620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예상 오류 화면과 해결 방법 캡처</w:t>
      </w:r>
    </w:p>
    <w:p w14:paraId="796F8617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팀 편성 및 역할 분담표 준비</w:t>
      </w:r>
    </w:p>
    <w:p w14:paraId="4678279A" w14:textId="77777777" w:rsidR="00B864DD" w:rsidRDefault="00575472">
      <w:pPr>
        <w:pStyle w:val="a0"/>
      </w:pPr>
      <w:r>
        <w:t>형성평가와 Exit ticket 준비</w:t>
      </w:r>
    </w:p>
    <w:p w14:paraId="0A94138B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실습 산출물 제출 위치 공지</w:t>
      </w:r>
    </w:p>
    <w:p w14:paraId="6DBE71BE" w14:textId="77777777" w:rsidR="00B864DD" w:rsidRDefault="00575472">
      <w:pPr>
        <w:pStyle w:val="a0"/>
        <w:rPr>
          <w:lang w:eastAsia="ko-KR"/>
        </w:rPr>
      </w:pPr>
      <w:r>
        <w:rPr>
          <w:lang w:eastAsia="ko-KR"/>
        </w:rPr>
        <w:t>실제 자산 사용 금지 및 보안 안내 재확인</w:t>
      </w:r>
    </w:p>
    <w:p w14:paraId="3E1E7358" w14:textId="77777777" w:rsidR="00B864DD" w:rsidRDefault="00575472">
      <w:pPr>
        <w:pStyle w:val="1"/>
        <w:rPr>
          <w:lang w:eastAsia="ko-KR"/>
        </w:rPr>
      </w:pP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313BD169" w14:textId="77777777" w:rsidR="00B864DD" w:rsidRDefault="00575472">
      <w:pPr>
        <w:rPr>
          <w:lang w:eastAsia="ko-KR"/>
        </w:rPr>
      </w:pPr>
      <w:r>
        <w:rPr>
          <w:lang w:eastAsia="ko-KR"/>
        </w:rPr>
        <w:t>본 교재는 교육용 설계 자료이며 투자·법률·보안감사 의견을 대신하지 않는다. 실제 서비스 적용 시 대상 국가의 법규, 체인별 최신 공식 문서, 스마트컨트랙트 표준 버전, RPC 제공자 정책, 개인정보보호 및 자금세탁방지 요구사항을 별도로 검토해야 한다.</w:t>
      </w:r>
    </w:p>
    <w:p w14:paraId="5EDD65D6" w14:textId="77777777" w:rsidR="00DB685D" w:rsidRDefault="00D46DFD">
      <w:pPr>
        <w:rPr>
          <w:lang w:eastAsia="ko-KR"/>
        </w:rPr>
      </w:pPr>
      <w:r>
        <w:rPr>
          <w:lang w:eastAsia="ko-KR"/>
        </w:rPr>
        <w:br w:type="page"/>
      </w:r>
    </w:p>
    <w:p w14:paraId="6E98A186" w14:textId="77777777" w:rsidR="00DB685D" w:rsidRDefault="00D46DFD">
      <w:pPr>
        <w:pStyle w:val="a8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A. Ethereum dApp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2</w:t>
      </w:r>
      <w:r>
        <w:rPr>
          <w:lang w:eastAsia="ko-KR"/>
        </w:rPr>
        <w:t>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0193CBA6" w14:textId="77777777">
        <w:tc>
          <w:tcPr>
            <w:tcW w:w="10080" w:type="dxa"/>
            <w:shd w:val="clear" w:color="auto" w:fill="EAF2F8"/>
          </w:tcPr>
          <w:p w14:paraId="70798943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교재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보강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안내</w:t>
            </w:r>
            <w:r>
              <w:rPr>
                <w:b/>
                <w:color w:val="1F4E79"/>
                <w:lang w:eastAsia="ko-KR"/>
              </w:rPr>
              <w:br/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7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이더리움과</w:t>
            </w:r>
            <w:r>
              <w:rPr>
                <w:lang w:eastAsia="ko-KR"/>
              </w:rPr>
              <w:t xml:space="preserve"> Web3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8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 xml:space="preserve"> Solidity,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9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 xml:space="preserve"> Web3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10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dApp </w:t>
            </w:r>
            <w:r>
              <w:rPr>
                <w:lang w:eastAsia="ko-KR"/>
              </w:rPr>
              <w:t>구현으로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연결한다</w:t>
            </w:r>
            <w:r>
              <w:rPr>
                <w:lang w:eastAsia="ko-KR"/>
              </w:rPr>
              <w:t>.</w:t>
            </w:r>
          </w:p>
        </w:tc>
      </w:tr>
    </w:tbl>
    <w:p w14:paraId="1DF85FF8" w14:textId="77777777" w:rsidR="00DB685D" w:rsidRDefault="00DB685D">
      <w:pPr>
        <w:rPr>
          <w:lang w:eastAsia="ko-KR"/>
        </w:rPr>
      </w:pPr>
    </w:p>
    <w:p w14:paraId="5C867D91" w14:textId="77777777" w:rsidR="00DB685D" w:rsidRDefault="00D46DFD">
      <w:pPr>
        <w:pStyle w:val="1"/>
      </w:pPr>
      <w:r>
        <w:t>교재</w:t>
      </w:r>
      <w:r>
        <w:t xml:space="preserve"> </w:t>
      </w:r>
      <w:r>
        <w:t>반영</w:t>
      </w:r>
      <w:r>
        <w:t xml:space="preserve"> </w:t>
      </w:r>
      <w:r>
        <w:t>개요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4DBB7961" w14:textId="77777777">
        <w:tc>
          <w:tcPr>
            <w:tcW w:w="10080" w:type="dxa"/>
            <w:shd w:val="clear" w:color="auto" w:fill="EAF2F8"/>
          </w:tcPr>
          <w:p w14:paraId="2E8C0C2A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반영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목적</w:t>
            </w:r>
            <w:r>
              <w:rPr>
                <w:b/>
                <w:color w:val="1F4E79"/>
                <w:lang w:eastAsia="ko-KR"/>
              </w:rPr>
              <w:br/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7</w:t>
            </w:r>
            <w:r>
              <w:rPr>
                <w:lang w:eastAsia="ko-KR"/>
              </w:rPr>
              <w:t>장은</w:t>
            </w:r>
            <w:r>
              <w:rPr>
                <w:lang w:eastAsia="ko-KR"/>
              </w:rPr>
              <w:t xml:space="preserve"> Ethereum·Web3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8</w:t>
            </w:r>
            <w:r>
              <w:rPr>
                <w:lang w:eastAsia="ko-KR"/>
              </w:rPr>
              <w:t>장은</w:t>
            </w:r>
            <w:r>
              <w:rPr>
                <w:lang w:eastAsia="ko-KR"/>
              </w:rPr>
              <w:t xml:space="preserve"> Solidity,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9</w:t>
            </w:r>
            <w:r>
              <w:rPr>
                <w:lang w:eastAsia="ko-KR"/>
              </w:rPr>
              <w:t>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10</w:t>
            </w:r>
            <w:r>
              <w:rPr>
                <w:lang w:eastAsia="ko-KR"/>
              </w:rPr>
              <w:t>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Sepolia dApp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연결한다</w:t>
            </w:r>
            <w:r>
              <w:rPr>
                <w:lang w:eastAsia="ko-KR"/>
              </w:rPr>
              <w:t>.</w:t>
            </w:r>
          </w:p>
        </w:tc>
      </w:tr>
    </w:tbl>
    <w:p w14:paraId="2C2C5B13" w14:textId="77777777" w:rsidR="00DB685D" w:rsidRDefault="00DB685D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B685D" w14:paraId="7D99E9C8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3CAEC3C4" w14:textId="77777777" w:rsidR="00DB685D" w:rsidRDefault="00D46DFD">
            <w:r>
              <w:rPr>
                <w:b/>
                <w:color w:val="FFFFFF"/>
              </w:rPr>
              <w:t>프로젝트</w:t>
            </w:r>
          </w:p>
        </w:tc>
        <w:tc>
          <w:tcPr>
            <w:tcW w:w="3360" w:type="dxa"/>
            <w:shd w:val="clear" w:color="auto" w:fill="1F4E79"/>
          </w:tcPr>
          <w:p w14:paraId="17990435" w14:textId="77777777" w:rsidR="00DB685D" w:rsidRDefault="00D46DFD">
            <w:r>
              <w:rPr>
                <w:b/>
                <w:color w:val="FFFFFF"/>
              </w:rPr>
              <w:t>핵심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학습</w:t>
            </w:r>
          </w:p>
        </w:tc>
        <w:tc>
          <w:tcPr>
            <w:tcW w:w="3360" w:type="dxa"/>
            <w:shd w:val="clear" w:color="auto" w:fill="1F4E79"/>
          </w:tcPr>
          <w:p w14:paraId="64431C19" w14:textId="77777777" w:rsidR="00DB685D" w:rsidRDefault="00D46DFD">
            <w:r>
              <w:rPr>
                <w:b/>
                <w:color w:val="FFFFFF"/>
              </w:rPr>
              <w:t>주요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연계</w:t>
            </w:r>
          </w:p>
        </w:tc>
      </w:tr>
      <w:tr w:rsidR="00DB685D" w14:paraId="5643C4D9" w14:textId="77777777">
        <w:trPr>
          <w:jc w:val="center"/>
        </w:trPr>
        <w:tc>
          <w:tcPr>
            <w:tcW w:w="3360" w:type="dxa"/>
            <w:vAlign w:val="center"/>
          </w:tcPr>
          <w:p w14:paraId="14AAA3C8" w14:textId="77777777" w:rsidR="00DB685D" w:rsidRDefault="00D46DFD">
            <w:r>
              <w:t>CoursePoll</w:t>
            </w:r>
          </w:p>
        </w:tc>
        <w:tc>
          <w:tcPr>
            <w:tcW w:w="3360" w:type="dxa"/>
            <w:vAlign w:val="center"/>
          </w:tcPr>
          <w:p w14:paraId="7159E886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지갑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, ABI, read/write, </w:t>
            </w:r>
            <w:r>
              <w:rPr>
                <w:lang w:eastAsia="ko-KR"/>
              </w:rPr>
              <w:t>가스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트랜잭션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3360" w:type="dxa"/>
            <w:vAlign w:val="center"/>
          </w:tcPr>
          <w:p w14:paraId="213A57B7" w14:textId="77777777" w:rsidR="00DB685D" w:rsidRDefault="00D46DFD">
            <w:r>
              <w:t>제</w:t>
            </w:r>
            <w:r>
              <w:t>7·8·9</w:t>
            </w:r>
            <w:r>
              <w:t>장</w:t>
            </w:r>
          </w:p>
        </w:tc>
      </w:tr>
      <w:tr w:rsidR="00DB685D" w14:paraId="09E79BEE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00E3899C" w14:textId="77777777" w:rsidR="00DB685D" w:rsidRDefault="00D46DFD">
            <w:r>
              <w:t>Allowance Risk Guard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3422D1CE" w14:textId="77777777" w:rsidR="00DB685D" w:rsidRDefault="00D46DFD">
            <w:r>
              <w:t xml:space="preserve">ERC-20, approve, allowance, transferFrom, revoke, </w:t>
            </w:r>
            <w:r>
              <w:t>위험점수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36D7A527" w14:textId="77777777" w:rsidR="00DB685D" w:rsidRDefault="00D46DFD">
            <w:r>
              <w:t>제</w:t>
            </w:r>
            <w:r>
              <w:t>8·9·10·18·19</w:t>
            </w:r>
            <w:r>
              <w:t>장</w:t>
            </w:r>
          </w:p>
        </w:tc>
      </w:tr>
    </w:tbl>
    <w:p w14:paraId="1555B1A9" w14:textId="77777777" w:rsidR="00DB685D" w:rsidRDefault="00DB685D"/>
    <w:p w14:paraId="138D5CB7" w14:textId="77777777" w:rsidR="00DB685D" w:rsidRDefault="00D46DFD">
      <w:pPr>
        <w:pStyle w:val="21"/>
      </w:pPr>
      <w:r>
        <w:t>공통</w:t>
      </w:r>
      <w:r>
        <w:t xml:space="preserve"> </w:t>
      </w:r>
      <w:r>
        <w:t>준비환경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3359"/>
        <w:gridCol w:w="3356"/>
      </w:tblGrid>
      <w:tr w:rsidR="00DB685D" w14:paraId="54F7C64C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312A946D" w14:textId="77777777" w:rsidR="00DB685D" w:rsidRDefault="00D46DFD">
            <w:r>
              <w:rPr>
                <w:b/>
                <w:color w:val="FFFFFF"/>
              </w:rPr>
              <w:t>항목</w:t>
            </w:r>
          </w:p>
        </w:tc>
        <w:tc>
          <w:tcPr>
            <w:tcW w:w="3360" w:type="dxa"/>
            <w:shd w:val="clear" w:color="auto" w:fill="1F4E79"/>
          </w:tcPr>
          <w:p w14:paraId="498CD910" w14:textId="77777777" w:rsidR="00DB685D" w:rsidRDefault="00D46DFD">
            <w:r>
              <w:rPr>
                <w:b/>
                <w:color w:val="FFFFFF"/>
              </w:rPr>
              <w:t>준비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  <w:tc>
          <w:tcPr>
            <w:tcW w:w="3360" w:type="dxa"/>
            <w:shd w:val="clear" w:color="auto" w:fill="1F4E79"/>
          </w:tcPr>
          <w:p w14:paraId="3B700EE2" w14:textId="77777777" w:rsidR="00DB685D" w:rsidRDefault="00D46DFD">
            <w:r>
              <w:rPr>
                <w:b/>
                <w:color w:val="FFFFFF"/>
              </w:rPr>
              <w:t>확인</w:t>
            </w:r>
          </w:p>
        </w:tc>
      </w:tr>
      <w:tr w:rsidR="00DB685D" w14:paraId="5D0997F6" w14:textId="77777777">
        <w:trPr>
          <w:jc w:val="center"/>
        </w:trPr>
        <w:tc>
          <w:tcPr>
            <w:tcW w:w="3360" w:type="dxa"/>
            <w:vAlign w:val="center"/>
          </w:tcPr>
          <w:p w14:paraId="407F356A" w14:textId="77777777" w:rsidR="00DB685D" w:rsidRDefault="00D46DFD">
            <w:r>
              <w:t>브라우저</w:t>
            </w:r>
          </w:p>
        </w:tc>
        <w:tc>
          <w:tcPr>
            <w:tcW w:w="3360" w:type="dxa"/>
            <w:vAlign w:val="center"/>
          </w:tcPr>
          <w:p w14:paraId="6B30FB3F" w14:textId="77777777" w:rsidR="00DB685D" w:rsidRDefault="00D46DFD">
            <w:r>
              <w:t xml:space="preserve">Chrome </w:t>
            </w:r>
            <w:r>
              <w:t>또는</w:t>
            </w:r>
            <w:r>
              <w:t xml:space="preserve"> Edge</w:t>
            </w:r>
          </w:p>
        </w:tc>
        <w:tc>
          <w:tcPr>
            <w:tcW w:w="3360" w:type="dxa"/>
            <w:vAlign w:val="center"/>
          </w:tcPr>
          <w:p w14:paraId="512394A0" w14:textId="77777777" w:rsidR="00DB685D" w:rsidRDefault="00D46DFD">
            <w:r>
              <w:t>최신</w:t>
            </w:r>
            <w:r>
              <w:t xml:space="preserve"> </w:t>
            </w:r>
            <w:r>
              <w:t>버전</w:t>
            </w:r>
          </w:p>
        </w:tc>
      </w:tr>
      <w:tr w:rsidR="00DB685D" w14:paraId="13ADC05A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5417B067" w14:textId="77777777" w:rsidR="00DB685D" w:rsidRDefault="00D46DFD">
            <w:r>
              <w:t>지갑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2BD738CF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MetaMask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7AAB2B6C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</w:tr>
      <w:tr w:rsidR="00DB685D" w14:paraId="4A770EF7" w14:textId="77777777">
        <w:trPr>
          <w:jc w:val="center"/>
        </w:trPr>
        <w:tc>
          <w:tcPr>
            <w:tcW w:w="3360" w:type="dxa"/>
            <w:vAlign w:val="center"/>
          </w:tcPr>
          <w:p w14:paraId="0BB908C0" w14:textId="77777777" w:rsidR="00DB685D" w:rsidRDefault="00D46DFD">
            <w:r>
              <w:t>개발도구</w:t>
            </w:r>
          </w:p>
        </w:tc>
        <w:tc>
          <w:tcPr>
            <w:tcW w:w="3360" w:type="dxa"/>
            <w:vAlign w:val="center"/>
          </w:tcPr>
          <w:p w14:paraId="54916F3D" w14:textId="77777777" w:rsidR="00DB685D" w:rsidRDefault="00D46DFD">
            <w:r>
              <w:t>Remix IDE</w:t>
            </w:r>
          </w:p>
        </w:tc>
        <w:tc>
          <w:tcPr>
            <w:tcW w:w="3360" w:type="dxa"/>
            <w:vAlign w:val="center"/>
          </w:tcPr>
          <w:p w14:paraId="6A65478E" w14:textId="77777777" w:rsidR="00DB685D" w:rsidRDefault="00D46DFD">
            <w:r>
              <w:t>브라우저</w:t>
            </w:r>
            <w:r>
              <w:t xml:space="preserve"> </w:t>
            </w:r>
            <w:r>
              <w:t>접속</w:t>
            </w:r>
          </w:p>
        </w:tc>
      </w:tr>
      <w:tr w:rsidR="00DB685D" w14:paraId="304F03CB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548607A6" w14:textId="77777777" w:rsidR="00DB685D" w:rsidRDefault="00D46DFD">
            <w:r>
              <w:t>테스트넷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34E0570D" w14:textId="77777777" w:rsidR="00DB685D" w:rsidRDefault="00D46DFD">
            <w:r>
              <w:t>Sepolia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1D786F35" w14:textId="77777777" w:rsidR="00DB685D" w:rsidRDefault="00D46DFD">
            <w:r>
              <w:t>chain ID 11155111</w:t>
            </w:r>
          </w:p>
        </w:tc>
      </w:tr>
      <w:tr w:rsidR="00DB685D" w14:paraId="5E803DC6" w14:textId="77777777">
        <w:trPr>
          <w:jc w:val="center"/>
        </w:trPr>
        <w:tc>
          <w:tcPr>
            <w:tcW w:w="3360" w:type="dxa"/>
            <w:vAlign w:val="center"/>
          </w:tcPr>
          <w:p w14:paraId="62515DC8" w14:textId="77777777" w:rsidR="00DB685D" w:rsidRDefault="00D46DFD">
            <w:r>
              <w:t>프론트엔드</w:t>
            </w:r>
          </w:p>
        </w:tc>
        <w:tc>
          <w:tcPr>
            <w:tcW w:w="3360" w:type="dxa"/>
            <w:vAlign w:val="center"/>
          </w:tcPr>
          <w:p w14:paraId="6687B618" w14:textId="77777777" w:rsidR="00DB685D" w:rsidRDefault="00D46DFD">
            <w:r>
              <w:t>HTML·CSS·JavaScript·ethers v6</w:t>
            </w:r>
          </w:p>
        </w:tc>
        <w:tc>
          <w:tcPr>
            <w:tcW w:w="3360" w:type="dxa"/>
            <w:vAlign w:val="center"/>
          </w:tcPr>
          <w:p w14:paraId="7F619AE5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Python </w:t>
            </w:r>
            <w:r>
              <w:rPr>
                <w:lang w:eastAsia="ko-KR"/>
              </w:rPr>
              <w:t>로컬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</w:t>
            </w:r>
          </w:p>
        </w:tc>
      </w:tr>
      <w:tr w:rsidR="00DB685D" w14:paraId="082F9E3A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78CEB50F" w14:textId="77777777" w:rsidR="00DB685D" w:rsidRDefault="00D46DFD">
            <w:r>
              <w:t>테스트</w:t>
            </w:r>
            <w:r>
              <w:t xml:space="preserve"> ETH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2D050260" w14:textId="77777777" w:rsidR="00DB685D" w:rsidRDefault="00D46DFD">
            <w:r>
              <w:t xml:space="preserve">Sepolia </w:t>
            </w:r>
            <w:r>
              <w:t>전용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3438F584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Faucet </w:t>
            </w:r>
            <w:r>
              <w:rPr>
                <w:lang w:eastAsia="ko-KR"/>
              </w:rPr>
              <w:t>정책에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</w:p>
        </w:tc>
      </w:tr>
    </w:tbl>
    <w:p w14:paraId="25D5BF4F" w14:textId="77777777" w:rsidR="00DB685D" w:rsidRDefault="00DB685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1E6BE533" w14:textId="77777777">
        <w:tc>
          <w:tcPr>
            <w:tcW w:w="10080" w:type="dxa"/>
            <w:shd w:val="clear" w:color="auto" w:fill="F4CCCC"/>
          </w:tcPr>
          <w:p w14:paraId="141901EF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C00000"/>
                <w:lang w:eastAsia="ko-KR"/>
              </w:rPr>
              <w:t>중요</w:t>
            </w:r>
            <w:r>
              <w:rPr>
                <w:b/>
                <w:color w:val="C00000"/>
                <w:lang w:eastAsia="ko-KR"/>
              </w:rPr>
              <w:t xml:space="preserve"> </w:t>
            </w:r>
            <w:r>
              <w:rPr>
                <w:b/>
                <w:color w:val="C00000"/>
                <w:lang w:eastAsia="ko-KR"/>
              </w:rPr>
              <w:t>안전수칙</w:t>
            </w:r>
            <w:r>
              <w:rPr>
                <w:b/>
                <w:color w:val="C00000"/>
                <w:lang w:eastAsia="ko-KR"/>
              </w:rPr>
              <w:br/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시드문구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컨트랙트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네트워크를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확인하고</w:t>
            </w:r>
            <w:r>
              <w:rPr>
                <w:lang w:eastAsia="ko-KR"/>
              </w:rPr>
              <w:t xml:space="preserve">, MetaMask </w:t>
            </w:r>
            <w:r>
              <w:rPr>
                <w:lang w:eastAsia="ko-KR"/>
              </w:rPr>
              <w:t>승인창에서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승인한다</w:t>
            </w:r>
            <w:r>
              <w:rPr>
                <w:lang w:eastAsia="ko-KR"/>
              </w:rPr>
              <w:t>.</w:t>
            </w:r>
          </w:p>
        </w:tc>
      </w:tr>
    </w:tbl>
    <w:p w14:paraId="2C4491EC" w14:textId="77777777" w:rsidR="00DB685D" w:rsidRDefault="00DB685D">
      <w:pPr>
        <w:rPr>
          <w:lang w:eastAsia="ko-KR"/>
        </w:rPr>
      </w:pPr>
    </w:p>
    <w:p w14:paraId="5D9ECDA5" w14:textId="77777777" w:rsidR="00DB685D" w:rsidRDefault="00D46DFD">
      <w:pPr>
        <w:pStyle w:val="21"/>
        <w:rPr>
          <w:lang w:eastAsia="ko-KR"/>
        </w:rPr>
      </w:pPr>
      <w:r>
        <w:rPr>
          <w:lang w:eastAsia="ko-KR"/>
        </w:rPr>
        <w:lastRenderedPageBreak/>
        <w:t>공통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304414A6" w14:textId="77777777" w:rsidR="00DB685D" w:rsidRDefault="00D46DFD">
      <w:pPr>
        <w:rPr>
          <w:lang w:eastAsia="ko-KR"/>
        </w:rPr>
      </w:pPr>
      <w:r>
        <w:rPr>
          <w:b/>
          <w:color w:val="1F4E79"/>
          <w:lang w:eastAsia="ko-KR"/>
        </w:rPr>
        <w:t>프론트엔드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실행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24CBAC6D" w14:textId="77777777">
        <w:tc>
          <w:tcPr>
            <w:tcW w:w="10080" w:type="dxa"/>
            <w:shd w:val="clear" w:color="auto" w:fill="F2F2F2"/>
          </w:tcPr>
          <w:p w14:paraId="3ED8F8C0" w14:textId="77777777" w:rsidR="00DB685D" w:rsidRDefault="00D46DFD">
            <w:pPr>
              <w:pStyle w:val="CodeBlock"/>
              <w:rPr>
                <w:rFonts w:hint="eastAsia"/>
              </w:rPr>
            </w:pPr>
            <w:r>
              <w:t>cd frontend</w:t>
            </w:r>
            <w:r>
              <w:br/>
              <w:t xml:space="preserve">python -m </w:t>
            </w:r>
            <w:proofErr w:type="gramStart"/>
            <w:r>
              <w:t>http.server</w:t>
            </w:r>
            <w:proofErr w:type="gramEnd"/>
            <w:r>
              <w:t xml:space="preserve"> 8000</w:t>
            </w:r>
            <w:r>
              <w:br/>
            </w:r>
            <w:r>
              <w:br/>
            </w:r>
            <w:r>
              <w:t>브라우저</w:t>
            </w:r>
            <w:r>
              <w:t>: http://localhost:8000</w:t>
            </w:r>
          </w:p>
        </w:tc>
      </w:tr>
    </w:tbl>
    <w:p w14:paraId="34A2A0CC" w14:textId="77777777" w:rsidR="00DB685D" w:rsidRDefault="00DB685D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2FA01B57" w14:textId="77777777">
        <w:tc>
          <w:tcPr>
            <w:tcW w:w="10080" w:type="dxa"/>
            <w:shd w:val="clear" w:color="auto" w:fill="EAF2F8"/>
          </w:tcPr>
          <w:p w14:paraId="5DFF8BB9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왜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로컬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서버를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사용하는가</w:t>
            </w:r>
            <w:r>
              <w:rPr>
                <w:b/>
                <w:color w:val="1F4E79"/>
                <w:lang w:eastAsia="ko-KR"/>
              </w:rPr>
              <w:br/>
            </w:r>
            <w:r>
              <w:rPr>
                <w:lang w:eastAsia="ko-KR"/>
              </w:rPr>
              <w:t xml:space="preserve">HTML </w:t>
            </w:r>
            <w:r>
              <w:rPr>
                <w:lang w:eastAsia="ko-KR"/>
              </w:rPr>
              <w:t>파일을</w:t>
            </w:r>
            <w:r>
              <w:rPr>
                <w:lang w:eastAsia="ko-KR"/>
              </w:rPr>
              <w:t xml:space="preserve"> file://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주입이나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localhost HTTP </w:t>
            </w:r>
            <w:r>
              <w:rPr>
                <w:lang w:eastAsia="ko-KR"/>
              </w:rPr>
              <w:t>서버를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사용하면</w:t>
            </w:r>
            <w:r>
              <w:rPr>
                <w:lang w:eastAsia="ko-KR"/>
              </w:rPr>
              <w:t xml:space="preserve"> MetaMask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프론트엔드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</w:tbl>
    <w:p w14:paraId="2C4597FF" w14:textId="77777777" w:rsidR="00DB685D" w:rsidRDefault="00DB685D">
      <w:pPr>
        <w:rPr>
          <w:lang w:eastAsia="ko-KR"/>
        </w:rPr>
      </w:pPr>
    </w:p>
    <w:p w14:paraId="04E4DEBE" w14:textId="77777777" w:rsidR="00DB685D" w:rsidRDefault="00D46DFD">
      <w:pPr>
        <w:pStyle w:val="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1. CoursePoll </w:t>
      </w:r>
      <w:r>
        <w:rPr>
          <w:lang w:eastAsia="ko-KR"/>
        </w:rPr>
        <w:t>온체인</w:t>
      </w:r>
      <w:r>
        <w:rPr>
          <w:lang w:eastAsia="ko-KR"/>
        </w:rPr>
        <w:t xml:space="preserve"> </w:t>
      </w:r>
      <w:r>
        <w:rPr>
          <w:lang w:eastAsia="ko-KR"/>
        </w:rPr>
        <w:t>투표</w:t>
      </w:r>
      <w:r>
        <w:rPr>
          <w:lang w:eastAsia="ko-KR"/>
        </w:rPr>
        <w:t xml:space="preserve"> dApp</w:t>
      </w:r>
    </w:p>
    <w:p w14:paraId="5B41CEFA" w14:textId="77777777" w:rsidR="00DB685D" w:rsidRDefault="00D46DFD">
      <w:pPr>
        <w:jc w:val="center"/>
      </w:pPr>
      <w:r>
        <w:rPr>
          <w:noProof/>
        </w:rPr>
        <w:drawing>
          <wp:inline distT="0" distB="0" distL="0" distR="0" wp14:anchorId="6CB44BA1" wp14:editId="5BC660E3">
            <wp:extent cx="6192000" cy="27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_poll_flo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3041" w14:textId="77777777" w:rsidR="00DB685D" w:rsidRDefault="00D46DFD">
      <w:pPr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E-1. CoursePoll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637DE283" w14:textId="77777777" w:rsidR="00DB685D" w:rsidRDefault="00D46DFD">
      <w:pPr>
        <w:pStyle w:val="21"/>
      </w:pPr>
      <w:r>
        <w:t xml:space="preserve">1. </w:t>
      </w:r>
      <w:r>
        <w:t>학습목표</w:t>
      </w:r>
    </w:p>
    <w:p w14:paraId="6F679E91" w14:textId="77777777" w:rsidR="00DB685D" w:rsidRDefault="00D46DFD">
      <w:pPr>
        <w:pStyle w:val="a0"/>
        <w:rPr>
          <w:lang w:eastAsia="ko-KR"/>
        </w:rPr>
      </w:pPr>
      <w:r>
        <w:rPr>
          <w:lang w:eastAsia="ko-KR"/>
        </w:rPr>
        <w:t>EOA</w:t>
      </w:r>
      <w:r>
        <w:rPr>
          <w:lang w:eastAsia="ko-KR"/>
        </w:rPr>
        <w:t>가</w:t>
      </w:r>
      <w:r>
        <w:rPr>
          <w:lang w:eastAsia="ko-KR"/>
        </w:rPr>
        <w:t xml:space="preserve"> Contract Account</w:t>
      </w:r>
      <w:r>
        <w:rPr>
          <w:lang w:eastAsia="ko-KR"/>
        </w:rPr>
        <w:t>의</w:t>
      </w:r>
      <w:r>
        <w:rPr>
          <w:lang w:eastAsia="ko-KR"/>
        </w:rPr>
        <w:t xml:space="preserve"> view </w:t>
      </w:r>
      <w:r>
        <w:rPr>
          <w:lang w:eastAsia="ko-KR"/>
        </w:rPr>
        <w:t>함수와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호출하는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753B1EDA" w14:textId="77777777" w:rsidR="00DB685D" w:rsidRDefault="00D46DFD">
      <w:pPr>
        <w:pStyle w:val="a0"/>
        <w:rPr>
          <w:lang w:eastAsia="ko-KR"/>
        </w:rPr>
      </w:pPr>
      <w:r>
        <w:rPr>
          <w:lang w:eastAsia="ko-KR"/>
        </w:rPr>
        <w:t>Remix</w:t>
      </w:r>
      <w:r>
        <w:rPr>
          <w:lang w:eastAsia="ko-KR"/>
        </w:rPr>
        <w:t>에서</w:t>
      </w:r>
      <w:r>
        <w:rPr>
          <w:lang w:eastAsia="ko-KR"/>
        </w:rPr>
        <w:t xml:space="preserve"> Solidity </w:t>
      </w:r>
      <w:r>
        <w:rPr>
          <w:lang w:eastAsia="ko-KR"/>
        </w:rPr>
        <w:t>컨트랙트를</w:t>
      </w:r>
      <w:r>
        <w:rPr>
          <w:lang w:eastAsia="ko-KR"/>
        </w:rPr>
        <w:t xml:space="preserve"> </w:t>
      </w:r>
      <w:r>
        <w:rPr>
          <w:lang w:eastAsia="ko-KR"/>
        </w:rPr>
        <w:t>컴파일</w:t>
      </w:r>
      <w:r>
        <w:rPr>
          <w:lang w:eastAsia="ko-KR"/>
        </w:rPr>
        <w:t>·</w:t>
      </w:r>
      <w:r>
        <w:rPr>
          <w:lang w:eastAsia="ko-KR"/>
        </w:rPr>
        <w:t>배포하고</w:t>
      </w:r>
      <w:r>
        <w:rPr>
          <w:lang w:eastAsia="ko-KR"/>
        </w:rPr>
        <w:t xml:space="preserve"> </w:t>
      </w:r>
      <w:r>
        <w:rPr>
          <w:lang w:eastAsia="ko-KR"/>
        </w:rPr>
        <w:t>생성자</w:t>
      </w:r>
      <w:r>
        <w:rPr>
          <w:lang w:eastAsia="ko-KR"/>
        </w:rPr>
        <w:t xml:space="preserve"> </w:t>
      </w:r>
      <w:r>
        <w:rPr>
          <w:lang w:eastAsia="ko-KR"/>
        </w:rPr>
        <w:t>인자를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</w:t>
      </w:r>
    </w:p>
    <w:p w14:paraId="781B8CE6" w14:textId="77777777" w:rsidR="00DB685D" w:rsidRDefault="00D46DFD">
      <w:pPr>
        <w:pStyle w:val="a0"/>
      </w:pPr>
      <w:r>
        <w:t>ethers v6 BrowserProvider</w:t>
      </w:r>
      <w:r>
        <w:t>와</w:t>
      </w:r>
      <w:r>
        <w:t xml:space="preserve"> Contract</w:t>
      </w:r>
      <w:r>
        <w:t>로</w:t>
      </w:r>
      <w:r>
        <w:t xml:space="preserve"> MetaMask</w:t>
      </w:r>
      <w:r>
        <w:t>와</w:t>
      </w:r>
      <w:r>
        <w:t xml:space="preserve"> </w:t>
      </w:r>
      <w:r>
        <w:t>컨트랙트를</w:t>
      </w:r>
      <w:r>
        <w:t xml:space="preserve"> </w:t>
      </w:r>
      <w:r>
        <w:t>연결한다</w:t>
      </w:r>
      <w:r>
        <w:t>.</w:t>
      </w:r>
    </w:p>
    <w:p w14:paraId="53F94F8F" w14:textId="77777777" w:rsidR="00DB685D" w:rsidRDefault="00D46DFD">
      <w:pPr>
        <w:pStyle w:val="a0"/>
        <w:rPr>
          <w:lang w:eastAsia="ko-KR"/>
        </w:rPr>
      </w:pPr>
      <w:r>
        <w:rPr>
          <w:lang w:eastAsia="ko-KR"/>
        </w:rPr>
        <w:t>트랜잭션</w:t>
      </w:r>
      <w:r>
        <w:rPr>
          <w:lang w:eastAsia="ko-KR"/>
        </w:rPr>
        <w:t xml:space="preserve"> </w:t>
      </w:r>
      <w:r>
        <w:rPr>
          <w:lang w:eastAsia="ko-KR"/>
        </w:rPr>
        <w:t>해시</w:t>
      </w:r>
      <w:r>
        <w:rPr>
          <w:lang w:eastAsia="ko-KR"/>
        </w:rPr>
        <w:t xml:space="preserve">,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, gasUsed, VoteCast </w:t>
      </w:r>
      <w:r>
        <w:rPr>
          <w:lang w:eastAsia="ko-KR"/>
        </w:rPr>
        <w:t>이벤트를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E6E1278" w14:textId="77777777" w:rsidR="00DB685D" w:rsidRDefault="00D46DFD">
      <w:pPr>
        <w:pStyle w:val="a0"/>
        <w:rPr>
          <w:lang w:eastAsia="ko-KR"/>
        </w:rPr>
      </w:pPr>
      <w:r>
        <w:rPr>
          <w:lang w:eastAsia="ko-KR"/>
        </w:rPr>
        <w:t>지갑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>=</w:t>
      </w:r>
      <w:r>
        <w:rPr>
          <w:lang w:eastAsia="ko-KR"/>
        </w:rPr>
        <w:t>사람</w:t>
      </w:r>
      <w:r>
        <w:rPr>
          <w:lang w:eastAsia="ko-KR"/>
        </w:rPr>
        <w:t xml:space="preserve"> 1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7FC7402F" w14:textId="77777777" w:rsidR="00DB685D" w:rsidRDefault="00D46DFD">
      <w:pPr>
        <w:pStyle w:val="21"/>
      </w:pPr>
      <w:r>
        <w:lastRenderedPageBreak/>
        <w:t xml:space="preserve">2. </w:t>
      </w:r>
      <w:r>
        <w:t>수업</w:t>
      </w:r>
      <w:r>
        <w:t xml:space="preserve"> </w:t>
      </w:r>
      <w:r>
        <w:t>운영</w:t>
      </w:r>
      <w:r>
        <w:t xml:space="preserve"> </w:t>
      </w:r>
      <w:r>
        <w:t>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2279"/>
        <w:gridCol w:w="3141"/>
        <w:gridCol w:w="2322"/>
      </w:tblGrid>
      <w:tr w:rsidR="00DB685D" w14:paraId="343026FC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9F64CED" w14:textId="77777777" w:rsidR="00DB685D" w:rsidRDefault="00D46DFD">
            <w:r>
              <w:rPr>
                <w:b/>
                <w:color w:val="FFFFFF"/>
              </w:rPr>
              <w:t>구간</w:t>
            </w:r>
          </w:p>
        </w:tc>
        <w:tc>
          <w:tcPr>
            <w:tcW w:w="2520" w:type="dxa"/>
            <w:shd w:val="clear" w:color="auto" w:fill="1F4E79"/>
          </w:tcPr>
          <w:p w14:paraId="18F1F1B3" w14:textId="77777777" w:rsidR="00DB685D" w:rsidRDefault="00D46DFD">
            <w:r>
              <w:rPr>
                <w:b/>
                <w:color w:val="FFFFFF"/>
              </w:rPr>
              <w:t>시간</w:t>
            </w:r>
          </w:p>
        </w:tc>
        <w:tc>
          <w:tcPr>
            <w:tcW w:w="2520" w:type="dxa"/>
            <w:shd w:val="clear" w:color="auto" w:fill="1F4E79"/>
          </w:tcPr>
          <w:p w14:paraId="14D20C17" w14:textId="77777777" w:rsidR="00DB685D" w:rsidRDefault="00D46DFD">
            <w:r>
              <w:rPr>
                <w:b/>
                <w:color w:val="FFFFFF"/>
              </w:rPr>
              <w:t>활동</w:t>
            </w:r>
          </w:p>
        </w:tc>
        <w:tc>
          <w:tcPr>
            <w:tcW w:w="2520" w:type="dxa"/>
            <w:shd w:val="clear" w:color="auto" w:fill="1F4E79"/>
          </w:tcPr>
          <w:p w14:paraId="59267A56" w14:textId="77777777" w:rsidR="00DB685D" w:rsidRDefault="00D46DFD">
            <w:r>
              <w:rPr>
                <w:b/>
                <w:color w:val="FFFFFF"/>
              </w:rPr>
              <w:t>확인</w:t>
            </w:r>
          </w:p>
        </w:tc>
      </w:tr>
      <w:tr w:rsidR="00DB685D" w14:paraId="45A0B6C0" w14:textId="77777777">
        <w:trPr>
          <w:jc w:val="center"/>
        </w:trPr>
        <w:tc>
          <w:tcPr>
            <w:tcW w:w="2520" w:type="dxa"/>
            <w:vAlign w:val="center"/>
          </w:tcPr>
          <w:p w14:paraId="3654610C" w14:textId="77777777" w:rsidR="00DB685D" w:rsidRDefault="00D46DFD">
            <w:r>
              <w:t>개념</w:t>
            </w:r>
            <w:r>
              <w:t xml:space="preserve"> </w:t>
            </w:r>
            <w:r>
              <w:t>연결</w:t>
            </w:r>
          </w:p>
        </w:tc>
        <w:tc>
          <w:tcPr>
            <w:tcW w:w="2520" w:type="dxa"/>
            <w:vAlign w:val="center"/>
          </w:tcPr>
          <w:p w14:paraId="5E1BD87B" w14:textId="77777777" w:rsidR="00DB685D" w:rsidRDefault="00D46DFD">
            <w:r>
              <w:t>20</w:t>
            </w:r>
            <w:r>
              <w:t>분</w:t>
            </w:r>
          </w:p>
        </w:tc>
        <w:tc>
          <w:tcPr>
            <w:tcW w:w="2520" w:type="dxa"/>
            <w:vAlign w:val="center"/>
          </w:tcPr>
          <w:p w14:paraId="6D4CDFB1" w14:textId="77777777" w:rsidR="00DB685D" w:rsidRDefault="00D46DFD">
            <w:r>
              <w:t xml:space="preserve">EOA·Contract·ABI·RPC·read/write </w:t>
            </w:r>
            <w:r>
              <w:t>복습</w:t>
            </w:r>
          </w:p>
        </w:tc>
        <w:tc>
          <w:tcPr>
            <w:tcW w:w="2520" w:type="dxa"/>
            <w:vAlign w:val="center"/>
          </w:tcPr>
          <w:p w14:paraId="392E708D" w14:textId="77777777" w:rsidR="00DB685D" w:rsidRDefault="00D46DFD">
            <w:r>
              <w:t>구조도</w:t>
            </w:r>
          </w:p>
        </w:tc>
      </w:tr>
      <w:tr w:rsidR="00DB685D" w14:paraId="43EAD84C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418FC24F" w14:textId="77777777" w:rsidR="00DB685D" w:rsidRDefault="00D46DFD">
            <w:r>
              <w:t>컨트랙트</w:t>
            </w:r>
            <w:r>
              <w:t xml:space="preserve"> </w:t>
            </w:r>
            <w:r>
              <w:t>작성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431E3361" w14:textId="77777777" w:rsidR="00DB685D" w:rsidRDefault="00D46DFD">
            <w:r>
              <w:t>35</w:t>
            </w:r>
            <w:r>
              <w:t>분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78A5F28B" w14:textId="77777777" w:rsidR="00DB685D" w:rsidRDefault="00D46DFD">
            <w:r>
              <w:t xml:space="preserve">CoursePoll.sol </w:t>
            </w:r>
            <w:r>
              <w:t>입력</w:t>
            </w:r>
            <w:r>
              <w:t>·</w:t>
            </w:r>
            <w:r>
              <w:t>컴파일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1156A454" w14:textId="77777777" w:rsidR="00DB685D" w:rsidRDefault="00D46DFD">
            <w:r>
              <w:t>컴파일</w:t>
            </w:r>
            <w:r>
              <w:t xml:space="preserve"> </w:t>
            </w:r>
            <w:r>
              <w:t>성공</w:t>
            </w:r>
          </w:p>
        </w:tc>
      </w:tr>
      <w:tr w:rsidR="00DB685D" w14:paraId="1B1A2444" w14:textId="77777777">
        <w:trPr>
          <w:jc w:val="center"/>
        </w:trPr>
        <w:tc>
          <w:tcPr>
            <w:tcW w:w="2520" w:type="dxa"/>
            <w:vAlign w:val="center"/>
          </w:tcPr>
          <w:p w14:paraId="2378B4C7" w14:textId="77777777" w:rsidR="00DB685D" w:rsidRDefault="00D46DFD">
            <w:r>
              <w:t xml:space="preserve">Remix VM </w:t>
            </w:r>
            <w:r>
              <w:t>테스트</w:t>
            </w:r>
          </w:p>
        </w:tc>
        <w:tc>
          <w:tcPr>
            <w:tcW w:w="2520" w:type="dxa"/>
            <w:vAlign w:val="center"/>
          </w:tcPr>
          <w:p w14:paraId="68BBEF9C" w14:textId="77777777" w:rsidR="00DB685D" w:rsidRDefault="00D46DFD">
            <w:r>
              <w:t>25</w:t>
            </w:r>
            <w:r>
              <w:t>분</w:t>
            </w:r>
          </w:p>
        </w:tc>
        <w:tc>
          <w:tcPr>
            <w:tcW w:w="2520" w:type="dxa"/>
            <w:vAlign w:val="center"/>
          </w:tcPr>
          <w:p w14:paraId="0CE43227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투표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재투표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이벤트</w:t>
            </w:r>
          </w:p>
        </w:tc>
        <w:tc>
          <w:tcPr>
            <w:tcW w:w="2520" w:type="dxa"/>
            <w:vAlign w:val="center"/>
          </w:tcPr>
          <w:p w14:paraId="2964CD06" w14:textId="77777777" w:rsidR="00DB685D" w:rsidRDefault="00D46DFD">
            <w:r>
              <w:t>실행</w:t>
            </w:r>
            <w:r>
              <w:t xml:space="preserve"> </w:t>
            </w:r>
            <w:r>
              <w:t>로그</w:t>
            </w:r>
          </w:p>
        </w:tc>
      </w:tr>
      <w:tr w:rsidR="00DB685D" w14:paraId="6642058C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54EE0A50" w14:textId="77777777" w:rsidR="00DB685D" w:rsidRDefault="00D46DFD">
            <w:r>
              <w:t xml:space="preserve">Sepolia </w:t>
            </w:r>
            <w:r>
              <w:t>배포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4B0E6F16" w14:textId="77777777" w:rsidR="00DB685D" w:rsidRDefault="00D46DFD">
            <w:r>
              <w:t>30</w:t>
            </w:r>
            <w:r>
              <w:t>분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03C87889" w14:textId="77777777" w:rsidR="00DB685D" w:rsidRDefault="00D46DFD">
            <w:r>
              <w:t>Injected Provider</w:t>
            </w:r>
            <w:r>
              <w:t>로</w:t>
            </w:r>
            <w:r>
              <w:t xml:space="preserve"> </w:t>
            </w:r>
            <w:r>
              <w:t>배포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3CC4D592" w14:textId="77777777" w:rsidR="00DB685D" w:rsidRDefault="00D46DFD">
            <w:r>
              <w:t>컨트랙트</w:t>
            </w:r>
            <w:r>
              <w:t xml:space="preserve"> </w:t>
            </w:r>
            <w:r>
              <w:t>주소</w:t>
            </w:r>
          </w:p>
        </w:tc>
      </w:tr>
      <w:tr w:rsidR="00DB685D" w14:paraId="61ED1E2F" w14:textId="77777777">
        <w:trPr>
          <w:jc w:val="center"/>
        </w:trPr>
        <w:tc>
          <w:tcPr>
            <w:tcW w:w="2520" w:type="dxa"/>
            <w:vAlign w:val="center"/>
          </w:tcPr>
          <w:p w14:paraId="0DDBBEF4" w14:textId="77777777" w:rsidR="00DB685D" w:rsidRDefault="00D46DFD">
            <w:r>
              <w:t>웹</w:t>
            </w:r>
            <w:r>
              <w:t xml:space="preserve"> </w:t>
            </w:r>
            <w:r>
              <w:t>연결</w:t>
            </w:r>
          </w:p>
        </w:tc>
        <w:tc>
          <w:tcPr>
            <w:tcW w:w="2520" w:type="dxa"/>
            <w:vAlign w:val="center"/>
          </w:tcPr>
          <w:p w14:paraId="42394A1E" w14:textId="77777777" w:rsidR="00DB685D" w:rsidRDefault="00D46DFD">
            <w:r>
              <w:t>50</w:t>
            </w:r>
            <w:r>
              <w:t>분</w:t>
            </w:r>
          </w:p>
        </w:tc>
        <w:tc>
          <w:tcPr>
            <w:tcW w:w="2520" w:type="dxa"/>
            <w:vAlign w:val="center"/>
          </w:tcPr>
          <w:p w14:paraId="2ADD3292" w14:textId="77777777" w:rsidR="00DB685D" w:rsidRDefault="00D46DFD">
            <w:r>
              <w:t>로컬</w:t>
            </w:r>
            <w:r>
              <w:t xml:space="preserve"> </w:t>
            </w:r>
            <w:r>
              <w:t>서버</w:t>
            </w:r>
            <w:r>
              <w:t>·MetaMask·ethers</w:t>
            </w:r>
          </w:p>
        </w:tc>
        <w:tc>
          <w:tcPr>
            <w:tcW w:w="2520" w:type="dxa"/>
            <w:vAlign w:val="center"/>
          </w:tcPr>
          <w:p w14:paraId="02E9E46F" w14:textId="77777777" w:rsidR="00DB685D" w:rsidRDefault="00D46DFD">
            <w:r>
              <w:t>웹</w:t>
            </w:r>
            <w:r>
              <w:t xml:space="preserve"> </w:t>
            </w:r>
            <w:r>
              <w:t>화면</w:t>
            </w:r>
          </w:p>
        </w:tc>
      </w:tr>
      <w:tr w:rsidR="00DB685D" w14:paraId="458DDF8A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60ABE331" w14:textId="77777777" w:rsidR="00DB685D" w:rsidRDefault="00D46DFD">
            <w:r>
              <w:t>오류</w:t>
            </w:r>
            <w:r>
              <w:t xml:space="preserve"> </w:t>
            </w:r>
            <w:r>
              <w:t>시연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3D37B1C8" w14:textId="77777777" w:rsidR="00DB685D" w:rsidRDefault="00D46DFD">
            <w:r>
              <w:t>25</w:t>
            </w:r>
            <w:r>
              <w:t>분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1CAC1D7A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주소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재투표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거부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11F3804E" w14:textId="77777777" w:rsidR="00DB685D" w:rsidRDefault="00D46DFD">
            <w:r>
              <w:t>오류표</w:t>
            </w:r>
          </w:p>
        </w:tc>
      </w:tr>
      <w:tr w:rsidR="00DB685D" w14:paraId="7D9FB6E6" w14:textId="77777777">
        <w:trPr>
          <w:jc w:val="center"/>
        </w:trPr>
        <w:tc>
          <w:tcPr>
            <w:tcW w:w="2520" w:type="dxa"/>
            <w:vAlign w:val="center"/>
          </w:tcPr>
          <w:p w14:paraId="6EC59B9A" w14:textId="77777777" w:rsidR="00DB685D" w:rsidRDefault="00D46DFD">
            <w:r>
              <w:t>위험</w:t>
            </w:r>
            <w:r>
              <w:t xml:space="preserve"> </w:t>
            </w:r>
            <w:r>
              <w:t>분석</w:t>
            </w:r>
            <w:r>
              <w:t>·</w:t>
            </w:r>
            <w:r>
              <w:t>발표</w:t>
            </w:r>
          </w:p>
        </w:tc>
        <w:tc>
          <w:tcPr>
            <w:tcW w:w="2520" w:type="dxa"/>
            <w:vAlign w:val="center"/>
          </w:tcPr>
          <w:p w14:paraId="2DEF676C" w14:textId="77777777" w:rsidR="00DB685D" w:rsidRDefault="00D46DFD">
            <w:r>
              <w:t>25</w:t>
            </w:r>
            <w:r>
              <w:t>분</w:t>
            </w:r>
          </w:p>
        </w:tc>
        <w:tc>
          <w:tcPr>
            <w:tcW w:w="2520" w:type="dxa"/>
            <w:vAlign w:val="center"/>
          </w:tcPr>
          <w:p w14:paraId="545F531B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신원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공개성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한계</w:t>
            </w:r>
          </w:p>
        </w:tc>
        <w:tc>
          <w:tcPr>
            <w:tcW w:w="2520" w:type="dxa"/>
            <w:vAlign w:val="center"/>
          </w:tcPr>
          <w:p w14:paraId="6804077A" w14:textId="77777777" w:rsidR="00DB685D" w:rsidRDefault="00D46DFD">
            <w:r>
              <w:t>제출물</w:t>
            </w:r>
          </w:p>
        </w:tc>
      </w:tr>
    </w:tbl>
    <w:p w14:paraId="73387EC0" w14:textId="77777777" w:rsidR="00DB685D" w:rsidRDefault="00DB685D"/>
    <w:p w14:paraId="59638CDA" w14:textId="77777777" w:rsidR="00DB685D" w:rsidRDefault="00D46DFD">
      <w:pPr>
        <w:pStyle w:val="21"/>
      </w:pPr>
      <w:r>
        <w:t xml:space="preserve">3. </w:t>
      </w:r>
      <w:r>
        <w:t>핵심</w:t>
      </w:r>
      <w:r>
        <w:t xml:space="preserve"> </w:t>
      </w:r>
      <w:r>
        <w:t>학습</w:t>
      </w:r>
      <w:r>
        <w:t xml:space="preserve"> </w:t>
      </w:r>
      <w:r>
        <w:t>설명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5DAC6A02" w14:textId="77777777">
        <w:tc>
          <w:tcPr>
            <w:tcW w:w="10080" w:type="dxa"/>
            <w:shd w:val="clear" w:color="auto" w:fill="FFF2CC"/>
          </w:tcPr>
          <w:p w14:paraId="5B1F5FD6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9C6500"/>
                <w:lang w:eastAsia="ko-KR"/>
              </w:rPr>
              <w:t>스크립트</w:t>
            </w:r>
            <w:r>
              <w:rPr>
                <w:b/>
                <w:color w:val="9C6500"/>
                <w:lang w:eastAsia="ko-KR"/>
              </w:rPr>
              <w:t xml:space="preserve"> 1</w:t>
            </w:r>
            <w:r>
              <w:rPr>
                <w:b/>
                <w:color w:val="9C6500"/>
                <w:lang w:eastAsia="ko-KR"/>
              </w:rPr>
              <w:br/>
            </w:r>
            <w:r>
              <w:rPr>
                <w:lang w:eastAsia="ko-KR"/>
              </w:rPr>
              <w:t>“Remix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dApp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ABI </w:t>
            </w:r>
            <w:r>
              <w:rPr>
                <w:lang w:eastAsia="ko-KR"/>
              </w:rPr>
              <w:t>함수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만듭니다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차이는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dApp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, Explorer </w:t>
            </w:r>
            <w:r>
              <w:rPr>
                <w:lang w:eastAsia="ko-KR"/>
              </w:rPr>
              <w:t>링크를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점입니다</w:t>
            </w:r>
            <w:r>
              <w:rPr>
                <w:lang w:eastAsia="ko-KR"/>
              </w:rPr>
              <w:t>.”</w:t>
            </w:r>
          </w:p>
        </w:tc>
      </w:tr>
    </w:tbl>
    <w:p w14:paraId="3A6BC3B1" w14:textId="77777777" w:rsidR="00DB685D" w:rsidRDefault="00DB685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388FB024" w14:textId="77777777">
        <w:tc>
          <w:tcPr>
            <w:tcW w:w="10080" w:type="dxa"/>
            <w:shd w:val="clear" w:color="auto" w:fill="FFF2CC"/>
          </w:tcPr>
          <w:p w14:paraId="533F2588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9C6500"/>
                <w:lang w:eastAsia="ko-KR"/>
              </w:rPr>
              <w:t>스크립트</w:t>
            </w:r>
            <w:r>
              <w:rPr>
                <w:b/>
                <w:color w:val="9C6500"/>
                <w:lang w:eastAsia="ko-KR"/>
              </w:rPr>
              <w:t xml:space="preserve"> 2</w:t>
            </w:r>
            <w:r>
              <w:rPr>
                <w:b/>
                <w:color w:val="9C6500"/>
                <w:lang w:eastAsia="ko-KR"/>
              </w:rPr>
              <w:br/>
            </w:r>
            <w:r>
              <w:rPr>
                <w:lang w:eastAsia="ko-KR"/>
              </w:rPr>
              <w:t>“question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getOptions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view </w:t>
            </w:r>
            <w:r>
              <w:rPr>
                <w:lang w:eastAsia="ko-KR"/>
              </w:rPr>
              <w:t>함수이므로</w:t>
            </w:r>
            <w:r>
              <w:rPr>
                <w:lang w:eastAsia="ko-KR"/>
              </w:rPr>
              <w:t xml:space="preserve"> Provider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 vote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hasVoted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voteCounts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바꾸므로</w:t>
            </w:r>
            <w:r>
              <w:rPr>
                <w:lang w:eastAsia="ko-KR"/>
              </w:rPr>
              <w:t xml:space="preserve"> Signer, MetaMask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가스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블록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필요합니다</w:t>
            </w:r>
            <w:r>
              <w:rPr>
                <w:lang w:eastAsia="ko-KR"/>
              </w:rPr>
              <w:t>.”</w:t>
            </w:r>
          </w:p>
        </w:tc>
      </w:tr>
    </w:tbl>
    <w:p w14:paraId="7B6537D5" w14:textId="77777777" w:rsidR="00DB685D" w:rsidRDefault="00DB685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46FA1B73" w14:textId="77777777">
        <w:tc>
          <w:tcPr>
            <w:tcW w:w="10080" w:type="dxa"/>
            <w:shd w:val="clear" w:color="auto" w:fill="FFF2CC"/>
          </w:tcPr>
          <w:p w14:paraId="751BCFA6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9C6500"/>
                <w:lang w:eastAsia="ko-KR"/>
              </w:rPr>
              <w:t>스크립트</w:t>
            </w:r>
            <w:r>
              <w:rPr>
                <w:b/>
                <w:color w:val="9C6500"/>
                <w:lang w:eastAsia="ko-KR"/>
              </w:rPr>
              <w:t xml:space="preserve"> 3</w:t>
            </w:r>
            <w:r>
              <w:rPr>
                <w:b/>
                <w:color w:val="9C6500"/>
                <w:lang w:eastAsia="ko-KR"/>
              </w:rPr>
              <w:br/>
            </w: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유효한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호출했다는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따라서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실습이지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솔루션이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아닙니다</w:t>
            </w:r>
            <w:r>
              <w:rPr>
                <w:lang w:eastAsia="ko-KR"/>
              </w:rPr>
              <w:t>.”</w:t>
            </w:r>
          </w:p>
        </w:tc>
      </w:tr>
    </w:tbl>
    <w:p w14:paraId="03FBE645" w14:textId="77777777" w:rsidR="00DB685D" w:rsidRDefault="00DB685D">
      <w:pPr>
        <w:rPr>
          <w:lang w:eastAsia="ko-KR"/>
        </w:rPr>
      </w:pPr>
    </w:p>
    <w:p w14:paraId="71BD9039" w14:textId="77777777" w:rsidR="00DB685D" w:rsidRDefault="00D46DFD">
      <w:pPr>
        <w:pStyle w:val="21"/>
        <w:rPr>
          <w:lang w:eastAsia="ko-KR"/>
        </w:rPr>
      </w:pPr>
      <w:r>
        <w:rPr>
          <w:lang w:eastAsia="ko-KR"/>
        </w:rPr>
        <w:t xml:space="preserve">4. Solidity </w:t>
      </w:r>
      <w:r>
        <w:rPr>
          <w:lang w:eastAsia="ko-KR"/>
        </w:rPr>
        <w:t>컨트랙트</w:t>
      </w:r>
    </w:p>
    <w:p w14:paraId="1052CC87" w14:textId="77777777" w:rsidR="00DB685D" w:rsidRDefault="00D46DFD">
      <w:r>
        <w:rPr>
          <w:b/>
          <w:color w:val="1F4E79"/>
        </w:rPr>
        <w:t>CoursePoll.sol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7E8AE7AD" w14:textId="77777777">
        <w:tc>
          <w:tcPr>
            <w:tcW w:w="10080" w:type="dxa"/>
            <w:shd w:val="clear" w:color="auto" w:fill="F2F2F2"/>
          </w:tcPr>
          <w:p w14:paraId="537D0739" w14:textId="77777777" w:rsidR="00DB685D" w:rsidRDefault="00D46DFD">
            <w:pPr>
              <w:pStyle w:val="CodeBlock"/>
              <w:rPr>
                <w:rFonts w:hint="eastAsia"/>
              </w:rPr>
            </w:pPr>
            <w:r>
              <w:t>// SPDX-License-Identifier: MIT</w:t>
            </w:r>
            <w:r>
              <w:br/>
              <w:t>pragma solidity ^0.8.24;</w:t>
            </w:r>
            <w:r>
              <w:br/>
            </w:r>
            <w:r>
              <w:br/>
              <w:t>/// @title CoursePoll</w:t>
            </w:r>
            <w:r>
              <w:br/>
            </w:r>
            <w:r>
              <w:t xml:space="preserve">/// @notice </w:t>
            </w:r>
            <w:r>
              <w:t>교육용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투표</w:t>
            </w:r>
            <w:r>
              <w:t xml:space="preserve"> </w:t>
            </w:r>
            <w:r>
              <w:t>컨트랙트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공공선거에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마십시오</w:t>
            </w:r>
            <w:r>
              <w:t>.</w:t>
            </w:r>
            <w:r>
              <w:br/>
              <w:t>contract CoursePoll {</w:t>
            </w:r>
            <w:r>
              <w:br/>
              <w:t xml:space="preserve">    address public immutable owner;</w:t>
            </w:r>
            <w:r>
              <w:br/>
              <w:t xml:space="preserve">    string public question;</w:t>
            </w:r>
            <w:r>
              <w:br/>
            </w:r>
            <w:r>
              <w:br/>
              <w:t xml:space="preserve">    string[] private options;</w:t>
            </w:r>
            <w:r>
              <w:br/>
              <w:t xml:space="preserve">    uint256[] private voteCounts;</w:t>
            </w:r>
            <w:r>
              <w:br/>
            </w:r>
            <w:r>
              <w:lastRenderedPageBreak/>
              <w:br/>
              <w:t xml:space="preserve">    mapping(address =&gt; bool) public hasVoted;</w:t>
            </w:r>
            <w:r>
              <w:br/>
            </w:r>
            <w:r>
              <w:br/>
              <w:t xml:space="preserve">    event VoteCast(</w:t>
            </w:r>
            <w:r>
              <w:br/>
              <w:t xml:space="preserve">        address indexed voter,</w:t>
            </w:r>
            <w:r>
              <w:br/>
              <w:t xml:space="preserve">        uint256 indexed optionId,</w:t>
            </w:r>
            <w:r>
              <w:br/>
              <w:t xml:space="preserve">        uint256 newCount</w:t>
            </w:r>
            <w:r>
              <w:br/>
              <w:t xml:space="preserve">    );</w:t>
            </w:r>
            <w:r>
              <w:br/>
            </w:r>
            <w:r>
              <w:br/>
              <w:t xml:space="preserve">    error AlreadyVoted(address voter);</w:t>
            </w:r>
            <w:r>
              <w:br/>
              <w:t xml:space="preserve">    error InvalidOption(uint256 optionId);</w:t>
            </w:r>
            <w:r>
              <w:br/>
            </w:r>
            <w:r>
              <w:br/>
            </w:r>
            <w:r>
              <w:t xml:space="preserve">    constructor(string memory question_, string[] memory options_) {</w:t>
            </w:r>
            <w:r>
              <w:br/>
              <w:t xml:space="preserve">        require(bytes(question_).length &gt; 0, "Empty question");</w:t>
            </w:r>
            <w:r>
              <w:br/>
              <w:t xml:space="preserve">        require(options_.length &gt;= 2, "At least two options");</w:t>
            </w:r>
            <w:r>
              <w:br/>
            </w:r>
            <w:r>
              <w:br/>
              <w:t xml:space="preserve">        owner = msg.sender;</w:t>
            </w:r>
            <w:r>
              <w:br/>
              <w:t xml:space="preserve">        question = question_;</w:t>
            </w:r>
            <w:r>
              <w:br/>
              <w:t xml:space="preserve">        options = options_;</w:t>
            </w:r>
            <w:r>
              <w:br/>
              <w:t xml:space="preserve">        voteCounts = new uint256[](options_.length);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function vote(uint256 optionId) external {</w:t>
            </w:r>
            <w:r>
              <w:br/>
              <w:t xml:space="preserve">        if (hasVoted[msg.sender]) revert AlreadyVoted(msg.sender);</w:t>
            </w:r>
            <w:r>
              <w:br/>
            </w:r>
            <w:r>
              <w:t xml:space="preserve">        if (optionId &gt;= options.length) revert InvalidOption(optionId);</w:t>
            </w:r>
            <w:r>
              <w:br/>
            </w:r>
            <w:r>
              <w:br/>
              <w:t xml:space="preserve">        hasVoted[msg.sender] = true;</w:t>
            </w:r>
            <w:r>
              <w:br/>
              <w:t xml:space="preserve">        voteCounts[optionId] += 1;</w:t>
            </w:r>
            <w:r>
              <w:br/>
            </w:r>
            <w:r>
              <w:br/>
              <w:t xml:space="preserve">        emit VoteCast(msg.sender, optionId, voteCounts[optionId]);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function getOptions()</w:t>
            </w:r>
            <w:r>
              <w:br/>
              <w:t xml:space="preserve">        external</w:t>
            </w:r>
            <w:r>
              <w:br/>
              <w:t xml:space="preserve">        view</w:t>
            </w:r>
            <w:r>
              <w:br/>
              <w:t xml:space="preserve">        returns (string[] memory names, uint256[] memory counts)</w:t>
            </w:r>
            <w:r>
              <w:br/>
              <w:t xml:space="preserve">    {</w:t>
            </w:r>
            <w:r>
              <w:br/>
              <w:t xml:space="preserve">        return (options, voteCounts);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function optionCount() external view returns (uint256) {</w:t>
            </w:r>
            <w:r>
              <w:br/>
              <w:t xml:space="preserve">        return options.length;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</w:p>
        </w:tc>
      </w:tr>
    </w:tbl>
    <w:p w14:paraId="31E6CD1D" w14:textId="77777777" w:rsidR="00DB685D" w:rsidRDefault="00DB685D"/>
    <w:p w14:paraId="7E578F59" w14:textId="77777777" w:rsidR="00DB685D" w:rsidRDefault="00D46DFD">
      <w:pPr>
        <w:pStyle w:val="21"/>
      </w:pPr>
      <w:r>
        <w:t xml:space="preserve">5. Remix </w:t>
      </w:r>
      <w:r>
        <w:t>단계별</w:t>
      </w:r>
      <w:r>
        <w:t xml:space="preserve"> </w:t>
      </w:r>
      <w:r>
        <w:t>배포</w:t>
      </w:r>
    </w:p>
    <w:p w14:paraId="002343EB" w14:textId="77777777" w:rsidR="00DB685D" w:rsidRDefault="00D46DFD">
      <w:pPr>
        <w:pStyle w:val="a"/>
        <w:ind w:left="800" w:hanging="400"/>
      </w:pPr>
      <w:r>
        <w:t>Chrome</w:t>
      </w:r>
      <w:r>
        <w:t>에서</w:t>
      </w:r>
      <w:r>
        <w:t xml:space="preserve"> Remix IDE</w:t>
      </w:r>
      <w:r>
        <w:t>를</w:t>
      </w:r>
      <w:r>
        <w:t xml:space="preserve"> </w:t>
      </w:r>
      <w:r>
        <w:t>연다</w:t>
      </w:r>
      <w:r>
        <w:t>.</w:t>
      </w:r>
    </w:p>
    <w:p w14:paraId="63F14824" w14:textId="77777777" w:rsidR="00DB685D" w:rsidRDefault="00D46DFD">
      <w:pPr>
        <w:pStyle w:val="a"/>
        <w:ind w:left="800" w:hanging="400"/>
      </w:pPr>
      <w:r>
        <w:t>File Explorer</w:t>
      </w:r>
      <w:r>
        <w:t>에서</w:t>
      </w:r>
      <w:r>
        <w:t xml:space="preserve"> contracts/CoursePoll.sol</w:t>
      </w:r>
      <w:r>
        <w:t>을</w:t>
      </w:r>
      <w:r>
        <w:t xml:space="preserve"> </w:t>
      </w:r>
      <w:r>
        <w:t>만든다</w:t>
      </w:r>
      <w:r>
        <w:t>.</w:t>
      </w:r>
    </w:p>
    <w:p w14:paraId="3A6968A5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붙여</w:t>
      </w:r>
      <w:r>
        <w:rPr>
          <w:lang w:eastAsia="ko-KR"/>
        </w:rPr>
        <w:t xml:space="preserve"> </w:t>
      </w:r>
      <w:r>
        <w:rPr>
          <w:lang w:eastAsia="ko-KR"/>
        </w:rPr>
        <w:t>넣고</w:t>
      </w:r>
      <w:r>
        <w:rPr>
          <w:lang w:eastAsia="ko-KR"/>
        </w:rPr>
        <w:t xml:space="preserve"> Solidity Compiler</w:t>
      </w:r>
      <w:r>
        <w:rPr>
          <w:lang w:eastAsia="ko-KR"/>
        </w:rPr>
        <w:t>에서</w:t>
      </w:r>
      <w:r>
        <w:rPr>
          <w:lang w:eastAsia="ko-KR"/>
        </w:rPr>
        <w:t xml:space="preserve"> 0.8.24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14:paraId="78E04274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Compile CoursePoll.sol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눌러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없는지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4E62450A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Deploy &amp; Run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Remix VM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14:paraId="2AFF75DD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생성자</w:t>
      </w:r>
      <w:r>
        <w:rPr>
          <w:lang w:eastAsia="ko-KR"/>
        </w:rPr>
        <w:t xml:space="preserve"> question_</w:t>
      </w:r>
      <w:r>
        <w:rPr>
          <w:lang w:eastAsia="ko-KR"/>
        </w:rPr>
        <w:t>에</w:t>
      </w:r>
      <w:r>
        <w:rPr>
          <w:lang w:eastAsia="ko-KR"/>
        </w:rPr>
        <w:t xml:space="preserve"> "</w:t>
      </w:r>
      <w:r>
        <w:rPr>
          <w:lang w:eastAsia="ko-KR"/>
        </w:rPr>
        <w:t>블록체인이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사례는</w:t>
      </w:r>
      <w:r>
        <w:rPr>
          <w:lang w:eastAsia="ko-KR"/>
        </w:rPr>
        <w:t>?"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</w:t>
      </w:r>
    </w:p>
    <w:p w14:paraId="255961F9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options_</w:t>
      </w:r>
      <w:r>
        <w:rPr>
          <w:lang w:eastAsia="ko-KR"/>
        </w:rPr>
        <w:t>에</w:t>
      </w:r>
      <w:r>
        <w:rPr>
          <w:lang w:eastAsia="ko-KR"/>
        </w:rPr>
        <w:t xml:space="preserve"> ["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원장</w:t>
      </w:r>
      <w:r>
        <w:rPr>
          <w:lang w:eastAsia="ko-KR"/>
        </w:rPr>
        <w:t>","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메모장</w:t>
      </w:r>
      <w:r>
        <w:rPr>
          <w:lang w:eastAsia="ko-KR"/>
        </w:rPr>
        <w:t>","</w:t>
      </w:r>
      <w:r>
        <w:rPr>
          <w:lang w:eastAsia="ko-KR"/>
        </w:rPr>
        <w:t>단일기관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>"]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</w:t>
      </w:r>
    </w:p>
    <w:p w14:paraId="71105A42" w14:textId="77777777" w:rsidR="00DB685D" w:rsidRDefault="00D46DFD">
      <w:pPr>
        <w:pStyle w:val="a"/>
        <w:ind w:left="800" w:hanging="400"/>
      </w:pPr>
      <w:r>
        <w:t xml:space="preserve">Deploy </w:t>
      </w:r>
      <w:r>
        <w:t>후</w:t>
      </w:r>
      <w:r>
        <w:t xml:space="preserve"> question, getOptions</w:t>
      </w:r>
      <w:r>
        <w:t>를</w:t>
      </w:r>
      <w:r>
        <w:t xml:space="preserve"> </w:t>
      </w:r>
      <w:r>
        <w:t>조회한다</w:t>
      </w:r>
      <w:r>
        <w:t>.</w:t>
      </w:r>
    </w:p>
    <w:p w14:paraId="1B6376C9" w14:textId="77777777" w:rsidR="00DB685D" w:rsidRDefault="00D46DFD">
      <w:pPr>
        <w:pStyle w:val="a"/>
        <w:ind w:left="800" w:hanging="400"/>
      </w:pPr>
      <w:proofErr w:type="gramStart"/>
      <w:r>
        <w:t>vote(</w:t>
      </w:r>
      <w:proofErr w:type="gramEnd"/>
      <w:r>
        <w:t>0)</w:t>
      </w:r>
      <w:r>
        <w:t>을</w:t>
      </w:r>
      <w:r>
        <w:t xml:space="preserve"> </w:t>
      </w:r>
      <w:r>
        <w:t>실행하고</w:t>
      </w:r>
      <w:r>
        <w:t xml:space="preserve"> getOptions</w:t>
      </w:r>
      <w:r>
        <w:t>와</w:t>
      </w:r>
      <w:r>
        <w:t xml:space="preserve"> hasVoted</w:t>
      </w:r>
      <w:r>
        <w:t>를</w:t>
      </w:r>
      <w:r>
        <w:t xml:space="preserve"> </w:t>
      </w:r>
      <w:r>
        <w:t>확인한다</w:t>
      </w:r>
      <w:r>
        <w:t>.</w:t>
      </w:r>
    </w:p>
    <w:p w14:paraId="51D0CA92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계정으로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vote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실행해</w:t>
      </w:r>
      <w:r>
        <w:rPr>
          <w:lang w:eastAsia="ko-KR"/>
        </w:rPr>
        <w:t xml:space="preserve"> AlreadyVoted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51F81CCD" w14:textId="77777777" w:rsidR="00DB685D" w:rsidRDefault="00D46DFD">
      <w:pPr>
        <w:pStyle w:val="a"/>
        <w:ind w:left="800" w:hanging="400"/>
      </w:pPr>
      <w:r>
        <w:lastRenderedPageBreak/>
        <w:t>MetaMask</w:t>
      </w:r>
      <w:r>
        <w:t>를</w:t>
      </w:r>
      <w:r>
        <w:t xml:space="preserve"> Sepolia</w:t>
      </w:r>
      <w:r>
        <w:t>로</w:t>
      </w:r>
      <w:r>
        <w:t xml:space="preserve"> </w:t>
      </w:r>
      <w:r>
        <w:t>전환한다</w:t>
      </w:r>
      <w:r>
        <w:t>.</w:t>
      </w:r>
    </w:p>
    <w:p w14:paraId="3675D58A" w14:textId="77777777" w:rsidR="00DB685D" w:rsidRDefault="00D46DFD">
      <w:pPr>
        <w:pStyle w:val="a"/>
        <w:ind w:left="800" w:hanging="400"/>
      </w:pPr>
      <w:r>
        <w:t>Deploy &amp; Run</w:t>
      </w:r>
      <w:r>
        <w:t>의</w:t>
      </w:r>
      <w:r>
        <w:t xml:space="preserve"> Environment</w:t>
      </w:r>
      <w:r>
        <w:t>를</w:t>
      </w:r>
      <w:r>
        <w:t xml:space="preserve"> Injected Provider - MetaMask</w:t>
      </w:r>
      <w:r>
        <w:t>로</w:t>
      </w:r>
      <w:r>
        <w:t xml:space="preserve"> </w:t>
      </w:r>
      <w:r>
        <w:t>바꾼다</w:t>
      </w:r>
      <w:r>
        <w:t>.</w:t>
      </w:r>
    </w:p>
    <w:p w14:paraId="618DECA4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컨트랙트를</w:t>
      </w:r>
      <w:r>
        <w:rPr>
          <w:lang w:eastAsia="ko-KR"/>
        </w:rPr>
        <w:t xml:space="preserve"> </w:t>
      </w:r>
      <w:r>
        <w:rPr>
          <w:lang w:eastAsia="ko-KR"/>
        </w:rPr>
        <w:t>배포하고</w:t>
      </w:r>
      <w:r>
        <w:rPr>
          <w:lang w:eastAsia="ko-KR"/>
        </w:rPr>
        <w:t xml:space="preserve"> MetaMask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트랜잭션을</w:t>
      </w:r>
      <w:r>
        <w:rPr>
          <w:lang w:eastAsia="ko-KR"/>
        </w:rPr>
        <w:t xml:space="preserve"> </w:t>
      </w:r>
      <w:r>
        <w:rPr>
          <w:lang w:eastAsia="ko-KR"/>
        </w:rPr>
        <w:t>승인한다</w:t>
      </w:r>
      <w:r>
        <w:rPr>
          <w:lang w:eastAsia="ko-KR"/>
        </w:rPr>
        <w:t>.</w:t>
      </w:r>
    </w:p>
    <w:p w14:paraId="1CBC43CB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주소와</w:t>
      </w:r>
      <w:r>
        <w:rPr>
          <w:lang w:eastAsia="ko-KR"/>
        </w:rPr>
        <w:t xml:space="preserve"> </w:t>
      </w:r>
      <w:r>
        <w:rPr>
          <w:lang w:eastAsia="ko-KR"/>
        </w:rPr>
        <w:t>트랜잭션</w:t>
      </w:r>
      <w:r>
        <w:rPr>
          <w:lang w:eastAsia="ko-KR"/>
        </w:rPr>
        <w:t xml:space="preserve"> </w:t>
      </w:r>
      <w:r>
        <w:rPr>
          <w:lang w:eastAsia="ko-KR"/>
        </w:rPr>
        <w:t>해시를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6ECBAA65" w14:textId="77777777">
        <w:tc>
          <w:tcPr>
            <w:tcW w:w="10080" w:type="dxa"/>
            <w:shd w:val="clear" w:color="auto" w:fill="EAF2F8"/>
          </w:tcPr>
          <w:p w14:paraId="7D819204" w14:textId="77777777" w:rsidR="00DB685D" w:rsidRDefault="00D46DFD">
            <w:r>
              <w:rPr>
                <w:b/>
                <w:color w:val="1F4E79"/>
                <w:lang w:eastAsia="ko-KR"/>
              </w:rPr>
              <w:t>시연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전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관찰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항목</w:t>
            </w:r>
            <w:r>
              <w:rPr>
                <w:b/>
                <w:color w:val="1F4E79"/>
                <w:lang w:eastAsia="ko-KR"/>
              </w:rPr>
              <w:br/>
            </w:r>
            <w:r>
              <w:rPr>
                <w:lang w:eastAsia="ko-KR"/>
              </w:rPr>
              <w:t xml:space="preserve">1) view </w:t>
            </w:r>
            <w:r>
              <w:rPr>
                <w:lang w:eastAsia="ko-KR"/>
              </w:rPr>
              <w:t>함수는</w:t>
            </w:r>
            <w:r>
              <w:rPr>
                <w:lang w:eastAsia="ko-KR"/>
              </w:rPr>
              <w:t xml:space="preserve"> MetaMask </w:t>
            </w:r>
            <w:r>
              <w:rPr>
                <w:lang w:eastAsia="ko-KR"/>
              </w:rPr>
              <w:t>승인을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요구하는가</w:t>
            </w:r>
            <w:r>
              <w:rPr>
                <w:lang w:eastAsia="ko-KR"/>
              </w:rPr>
              <w:t>?</w:t>
            </w:r>
            <w:r>
              <w:rPr>
                <w:lang w:eastAsia="ko-KR"/>
              </w:rPr>
              <w:br/>
            </w:r>
            <w:r>
              <w:t>2) vote</w:t>
            </w:r>
            <w:r>
              <w:t>는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서명하는가</w:t>
            </w:r>
            <w:r>
              <w:t>?</w:t>
            </w:r>
            <w:r>
              <w:br/>
              <w:t xml:space="preserve">3) </w:t>
            </w:r>
            <w:r>
              <w:t>재투표</w:t>
            </w:r>
            <w:r>
              <w:t xml:space="preserve"> </w:t>
            </w:r>
            <w:r>
              <w:t>오류는</w:t>
            </w:r>
            <w:r>
              <w:t xml:space="preserve"> </w:t>
            </w:r>
            <w:r>
              <w:t>프론트엔드가</w:t>
            </w:r>
            <w:r>
              <w:t xml:space="preserve"> </w:t>
            </w:r>
            <w:r>
              <w:t>막는가</w:t>
            </w:r>
            <w:r>
              <w:t xml:space="preserve">, </w:t>
            </w:r>
            <w:r>
              <w:t>컨트랙트가</w:t>
            </w:r>
            <w:r>
              <w:t xml:space="preserve"> </w:t>
            </w:r>
            <w:r>
              <w:t>막는가</w:t>
            </w:r>
            <w:r>
              <w:t>?</w:t>
            </w:r>
          </w:p>
        </w:tc>
      </w:tr>
    </w:tbl>
    <w:p w14:paraId="1654EA24" w14:textId="77777777" w:rsidR="00DB685D" w:rsidRDefault="00DB685D"/>
    <w:p w14:paraId="52A72DE2" w14:textId="77777777" w:rsidR="00DB685D" w:rsidRDefault="00D46DFD">
      <w:pPr>
        <w:pStyle w:val="21"/>
      </w:pPr>
      <w:r>
        <w:t xml:space="preserve">6. </w:t>
      </w:r>
      <w:r>
        <w:t>웹</w:t>
      </w:r>
      <w:r>
        <w:t xml:space="preserve"> dApp </w:t>
      </w:r>
      <w:r>
        <w:t>실행</w:t>
      </w:r>
    </w:p>
    <w:p w14:paraId="729829E4" w14:textId="77777777" w:rsidR="00DB685D" w:rsidRDefault="00D46DFD">
      <w:pPr>
        <w:pStyle w:val="a"/>
        <w:ind w:left="800" w:hanging="400"/>
      </w:pPr>
      <w:r>
        <w:t>실행코드</w:t>
      </w:r>
      <w:r>
        <w:t xml:space="preserve"> </w:t>
      </w:r>
      <w:r>
        <w:t>압축을</w:t>
      </w:r>
      <w:r>
        <w:t xml:space="preserve"> </w:t>
      </w:r>
      <w:r>
        <w:t>풀고</w:t>
      </w:r>
      <w:r>
        <w:t xml:space="preserve"> lab01-course-poll/frontend </w:t>
      </w:r>
      <w:r>
        <w:t>폴더를</w:t>
      </w:r>
      <w:r>
        <w:t xml:space="preserve"> </w:t>
      </w:r>
      <w:r>
        <w:t>연다</w:t>
      </w:r>
      <w:r>
        <w:t>.</w:t>
      </w:r>
    </w:p>
    <w:p w14:paraId="528BF428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 xml:space="preserve">PowerShell </w:t>
      </w:r>
      <w:r>
        <w:rPr>
          <w:lang w:eastAsia="ko-KR"/>
        </w:rPr>
        <w:t>주소창에</w:t>
      </w:r>
      <w:r>
        <w:rPr>
          <w:lang w:eastAsia="ko-KR"/>
        </w:rPr>
        <w:t xml:space="preserve"> powershell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입력하거나</w:t>
      </w:r>
      <w:r>
        <w:rPr>
          <w:lang w:eastAsia="ko-KR"/>
        </w:rPr>
        <w:t xml:space="preserve"> </w:t>
      </w:r>
      <w:r>
        <w:rPr>
          <w:lang w:eastAsia="ko-KR"/>
        </w:rPr>
        <w:t>폴더에서</w:t>
      </w:r>
      <w:r>
        <w:rPr>
          <w:lang w:eastAsia="ko-KR"/>
        </w:rPr>
        <w:t xml:space="preserve"> </w:t>
      </w:r>
      <w:r>
        <w:rPr>
          <w:lang w:eastAsia="ko-KR"/>
        </w:rPr>
        <w:t>터미널을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>.</w:t>
      </w:r>
    </w:p>
    <w:p w14:paraId="5E2284C3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 xml:space="preserve">python -m </w:t>
      </w:r>
      <w:proofErr w:type="gramStart"/>
      <w:r>
        <w:rPr>
          <w:lang w:eastAsia="ko-KR"/>
        </w:rPr>
        <w:t>http.server</w:t>
      </w:r>
      <w:proofErr w:type="gramEnd"/>
      <w:r>
        <w:rPr>
          <w:lang w:eastAsia="ko-KR"/>
        </w:rPr>
        <w:t xml:space="preserve"> 8000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>.</w:t>
      </w:r>
    </w:p>
    <w:p w14:paraId="6D4C0BB2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브라우저에서</w:t>
      </w:r>
      <w:r>
        <w:rPr>
          <w:lang w:eastAsia="ko-KR"/>
        </w:rPr>
        <w:t xml:space="preserve"> http://localhost:8000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>.</w:t>
      </w:r>
    </w:p>
    <w:p w14:paraId="1969AA38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 xml:space="preserve">MetaMask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누르고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계정을</w:t>
      </w:r>
      <w:r>
        <w:rPr>
          <w:lang w:eastAsia="ko-KR"/>
        </w:rPr>
        <w:t xml:space="preserve"> </w:t>
      </w:r>
      <w:r>
        <w:rPr>
          <w:lang w:eastAsia="ko-KR"/>
        </w:rPr>
        <w:t>승인한다</w:t>
      </w:r>
      <w:r>
        <w:rPr>
          <w:lang w:eastAsia="ko-KR"/>
        </w:rPr>
        <w:t>.</w:t>
      </w:r>
    </w:p>
    <w:p w14:paraId="05B3F83F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 xml:space="preserve">Sepolia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눌러</w:t>
      </w:r>
      <w:r>
        <w:rPr>
          <w:lang w:eastAsia="ko-KR"/>
        </w:rPr>
        <w:t xml:space="preserve"> chain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4472A74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Remix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배포한</w:t>
      </w:r>
      <w:r>
        <w:rPr>
          <w:lang w:eastAsia="ko-KR"/>
        </w:rPr>
        <w:t xml:space="preserve"> CoursePoll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</w:t>
      </w:r>
    </w:p>
    <w:p w14:paraId="19348C5E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투표</w:t>
      </w:r>
      <w:r>
        <w:rPr>
          <w:lang w:eastAsia="ko-KR"/>
        </w:rPr>
        <w:t xml:space="preserve"> </w:t>
      </w:r>
      <w:r>
        <w:rPr>
          <w:lang w:eastAsia="ko-KR"/>
        </w:rPr>
        <w:t>불러오기를</w:t>
      </w:r>
      <w:r>
        <w:rPr>
          <w:lang w:eastAsia="ko-KR"/>
        </w:rPr>
        <w:t xml:space="preserve"> </w:t>
      </w:r>
      <w:r>
        <w:rPr>
          <w:lang w:eastAsia="ko-KR"/>
        </w:rPr>
        <w:t>눌러</w:t>
      </w:r>
      <w:r>
        <w:rPr>
          <w:lang w:eastAsia="ko-KR"/>
        </w:rPr>
        <w:t xml:space="preserve"> question</w:t>
      </w:r>
      <w:r>
        <w:rPr>
          <w:lang w:eastAsia="ko-KR"/>
        </w:rPr>
        <w:t>과</w:t>
      </w:r>
      <w:r>
        <w:rPr>
          <w:lang w:eastAsia="ko-KR"/>
        </w:rPr>
        <w:t xml:space="preserve"> options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조회한다</w:t>
      </w:r>
      <w:r>
        <w:rPr>
          <w:lang w:eastAsia="ko-KR"/>
        </w:rPr>
        <w:t>.</w:t>
      </w:r>
    </w:p>
    <w:p w14:paraId="0FF9BF07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선택지의</w:t>
      </w:r>
      <w:r>
        <w:rPr>
          <w:lang w:eastAsia="ko-KR"/>
        </w:rPr>
        <w:t xml:space="preserve"> </w:t>
      </w:r>
      <w:r>
        <w:rPr>
          <w:lang w:eastAsia="ko-KR"/>
        </w:rPr>
        <w:t>투표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누르고</w:t>
      </w:r>
      <w:r>
        <w:rPr>
          <w:lang w:eastAsia="ko-KR"/>
        </w:rPr>
        <w:t xml:space="preserve"> MetaMask </w:t>
      </w:r>
      <w:r>
        <w:rPr>
          <w:lang w:eastAsia="ko-KR"/>
        </w:rPr>
        <w:t>승인창을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B2230F4" w14:textId="77777777" w:rsidR="00DB685D" w:rsidRDefault="00D46DFD">
      <w:pPr>
        <w:pStyle w:val="a"/>
        <w:ind w:left="800" w:hanging="400"/>
      </w:pPr>
      <w:r>
        <w:t>트랜잭션</w:t>
      </w:r>
      <w:r>
        <w:t xml:space="preserve"> </w:t>
      </w:r>
      <w:r>
        <w:t>해시를</w:t>
      </w:r>
      <w:r>
        <w:t xml:space="preserve"> </w:t>
      </w:r>
      <w:r>
        <w:t>눌러</w:t>
      </w:r>
      <w:r>
        <w:t xml:space="preserve"> Etherscan</w:t>
      </w:r>
      <w:r>
        <w:t>에서</w:t>
      </w:r>
      <w:r>
        <w:t xml:space="preserve"> Status, From, To, Gas, Input Data</w:t>
      </w:r>
      <w:r>
        <w:t>를</w:t>
      </w:r>
      <w:r>
        <w:t xml:space="preserve"> </w:t>
      </w:r>
      <w:r>
        <w:t>확인한다</w:t>
      </w:r>
      <w:r>
        <w:t>.</w:t>
      </w:r>
    </w:p>
    <w:p w14:paraId="69BCF06E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갱신되고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주소의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비활성화되는지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060AC77" w14:textId="77777777" w:rsidR="00DB685D" w:rsidRDefault="00D46DFD">
      <w:r>
        <w:rPr>
          <w:b/>
          <w:color w:val="1F4E79"/>
        </w:rPr>
        <w:t>프론트엔드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핵심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코드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0F46636B" w14:textId="77777777">
        <w:tc>
          <w:tcPr>
            <w:tcW w:w="10080" w:type="dxa"/>
            <w:shd w:val="clear" w:color="auto" w:fill="F2F2F2"/>
          </w:tcPr>
          <w:p w14:paraId="67C51869" w14:textId="77777777" w:rsidR="00DB685D" w:rsidRDefault="00D46DFD">
            <w:pPr>
              <w:pStyle w:val="CodeBlock"/>
              <w:rPr>
                <w:rFonts w:hint="eastAsia"/>
              </w:rPr>
            </w:pPr>
            <w:r>
              <w:t xml:space="preserve">provider = new </w:t>
            </w:r>
            <w:proofErr w:type="gramStart"/>
            <w:r>
              <w:t>ethers.BrowserProvider</w:t>
            </w:r>
            <w:proofErr w:type="gramEnd"/>
            <w:r>
              <w:t>(</w:t>
            </w:r>
            <w:proofErr w:type="gramStart"/>
            <w:r>
              <w:t>window.ethereum</w:t>
            </w:r>
            <w:proofErr w:type="gramEnd"/>
            <w:r>
              <w:t>);</w:t>
            </w:r>
            <w:r>
              <w:br/>
              <w:t xml:space="preserve">await </w:t>
            </w:r>
            <w:proofErr w:type="gramStart"/>
            <w:r>
              <w:t>provider.send</w:t>
            </w:r>
            <w:proofErr w:type="gramEnd"/>
            <w:r>
              <w:t>("eth_requestAccounts", []);</w:t>
            </w:r>
            <w:r>
              <w:br/>
              <w:t xml:space="preserve">signer = await </w:t>
            </w:r>
            <w:proofErr w:type="gramStart"/>
            <w:r>
              <w:t>provider.getSigner</w:t>
            </w:r>
            <w:proofErr w:type="gramEnd"/>
            <w:r>
              <w:t>();</w:t>
            </w:r>
            <w:r>
              <w:br/>
            </w:r>
            <w:r>
              <w:br/>
              <w:t xml:space="preserve">contract = new </w:t>
            </w:r>
            <w:proofErr w:type="gramStart"/>
            <w:r>
              <w:t>ethers.Contract</w:t>
            </w:r>
            <w:proofErr w:type="gramEnd"/>
            <w:r>
              <w:t>(</w:t>
            </w:r>
            <w:r>
              <w:br/>
              <w:t xml:space="preserve">    contractAddress,</w:t>
            </w:r>
            <w:r>
              <w:br/>
              <w:t xml:space="preserve">    ABI,</w:t>
            </w:r>
            <w:r>
              <w:br/>
              <w:t xml:space="preserve">    signer</w:t>
            </w:r>
            <w:r>
              <w:br/>
              <w:t>);</w:t>
            </w:r>
            <w:r>
              <w:br/>
            </w:r>
            <w:r>
              <w:br/>
              <w:t xml:space="preserve">const question = await </w:t>
            </w:r>
            <w:proofErr w:type="gramStart"/>
            <w:r>
              <w:t>contract.question</w:t>
            </w:r>
            <w:proofErr w:type="gramEnd"/>
            <w:r>
              <w:t>(</w:t>
            </w:r>
            <w:proofErr w:type="gramStart"/>
            <w:r>
              <w:t xml:space="preserve">);   </w:t>
            </w:r>
            <w:proofErr w:type="gramEnd"/>
            <w:r>
              <w:t>// read</w:t>
            </w:r>
            <w:r>
              <w:br/>
              <w:t xml:space="preserve">const tx = await </w:t>
            </w:r>
            <w:proofErr w:type="gramStart"/>
            <w:r>
              <w:t>contract.vote</w:t>
            </w:r>
            <w:proofErr w:type="gramEnd"/>
            <w:r>
              <w:t>(optionId</w:t>
            </w:r>
            <w:proofErr w:type="gramStart"/>
            <w:r>
              <w:t xml:space="preserve">);   </w:t>
            </w:r>
            <w:proofErr w:type="gramEnd"/>
            <w:r>
              <w:t xml:space="preserve">  // write</w:t>
            </w:r>
            <w:r>
              <w:br/>
              <w:t xml:space="preserve">const receipt = await </w:t>
            </w:r>
            <w:proofErr w:type="gramStart"/>
            <w:r>
              <w:t>tx.wait</w:t>
            </w:r>
            <w:proofErr w:type="gramEnd"/>
            <w:r>
              <w:t>();</w:t>
            </w:r>
          </w:p>
        </w:tc>
      </w:tr>
    </w:tbl>
    <w:p w14:paraId="1A60A93C" w14:textId="77777777" w:rsidR="00DB685D" w:rsidRDefault="00DB685D"/>
    <w:p w14:paraId="09492077" w14:textId="77777777" w:rsidR="00DB685D" w:rsidRDefault="00D46DFD">
      <w:pPr>
        <w:pStyle w:val="21"/>
      </w:pPr>
      <w:r>
        <w:t xml:space="preserve">7. </w:t>
      </w:r>
      <w:r>
        <w:t>입력</w:t>
      </w:r>
      <w:r>
        <w:t>·</w:t>
      </w:r>
      <w:r>
        <w:t>처리</w:t>
      </w:r>
      <w:r>
        <w:t>·</w:t>
      </w:r>
      <w:r>
        <w:t>출력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DB685D" w14:paraId="023DF68C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556F3B83" w14:textId="77777777" w:rsidR="00DB685D" w:rsidRDefault="00D46DFD">
            <w:r>
              <w:rPr>
                <w:b/>
                <w:color w:val="FFFFFF"/>
              </w:rPr>
              <w:t>구분</w:t>
            </w:r>
          </w:p>
        </w:tc>
        <w:tc>
          <w:tcPr>
            <w:tcW w:w="5040" w:type="dxa"/>
            <w:shd w:val="clear" w:color="auto" w:fill="1F4E79"/>
          </w:tcPr>
          <w:p w14:paraId="274AF8F7" w14:textId="77777777" w:rsidR="00DB685D" w:rsidRDefault="00D46DFD">
            <w:r>
              <w:rPr>
                <w:b/>
                <w:color w:val="FFFFFF"/>
              </w:rPr>
              <w:t>내용</w:t>
            </w:r>
          </w:p>
        </w:tc>
      </w:tr>
      <w:tr w:rsidR="00DB685D" w14:paraId="33734117" w14:textId="77777777">
        <w:trPr>
          <w:jc w:val="center"/>
        </w:trPr>
        <w:tc>
          <w:tcPr>
            <w:tcW w:w="5040" w:type="dxa"/>
            <w:vAlign w:val="center"/>
          </w:tcPr>
          <w:p w14:paraId="1E281208" w14:textId="77777777" w:rsidR="00DB685D" w:rsidRDefault="00D46DFD">
            <w:r>
              <w:lastRenderedPageBreak/>
              <w:t>입력</w:t>
            </w:r>
          </w:p>
        </w:tc>
        <w:tc>
          <w:tcPr>
            <w:tcW w:w="5040" w:type="dxa"/>
            <w:vAlign w:val="center"/>
          </w:tcPr>
          <w:p w14:paraId="02488717" w14:textId="77777777" w:rsidR="00DB685D" w:rsidRDefault="00D46DFD">
            <w:r>
              <w:t>지갑</w:t>
            </w:r>
            <w:r>
              <w:t xml:space="preserve"> </w:t>
            </w:r>
            <w:r>
              <w:t>계정</w:t>
            </w:r>
            <w:r>
              <w:t xml:space="preserve">, Sepolia chain ID, </w:t>
            </w:r>
            <w:r>
              <w:t>컨트랙트</w:t>
            </w:r>
            <w:r>
              <w:t xml:space="preserve"> </w:t>
            </w:r>
            <w:r>
              <w:t>주소</w:t>
            </w:r>
            <w:r>
              <w:t>, optionId</w:t>
            </w:r>
          </w:p>
        </w:tc>
      </w:tr>
      <w:tr w:rsidR="00DB685D" w14:paraId="60450C0E" w14:textId="77777777">
        <w:trPr>
          <w:jc w:val="center"/>
        </w:trPr>
        <w:tc>
          <w:tcPr>
            <w:tcW w:w="5040" w:type="dxa"/>
            <w:shd w:val="clear" w:color="auto" w:fill="F7F9FC"/>
            <w:vAlign w:val="center"/>
          </w:tcPr>
          <w:p w14:paraId="6794F0FD" w14:textId="77777777" w:rsidR="00DB685D" w:rsidRDefault="00D46DFD">
            <w:r>
              <w:t>처리</w:t>
            </w:r>
          </w:p>
        </w:tc>
        <w:tc>
          <w:tcPr>
            <w:tcW w:w="5040" w:type="dxa"/>
            <w:shd w:val="clear" w:color="auto" w:fill="F7F9FC"/>
            <w:vAlign w:val="center"/>
          </w:tcPr>
          <w:p w14:paraId="57EDFE63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ABI </w:t>
            </w:r>
            <w:r>
              <w:rPr>
                <w:lang w:eastAsia="ko-KR"/>
              </w:rPr>
              <w:t>인코딩</w:t>
            </w:r>
            <w:r>
              <w:rPr>
                <w:lang w:eastAsia="ko-KR"/>
              </w:rPr>
              <w:t xml:space="preserve">→MetaMask </w:t>
            </w:r>
            <w:r>
              <w:rPr>
                <w:lang w:eastAsia="ko-KR"/>
              </w:rPr>
              <w:t>서명</w:t>
            </w:r>
            <w:r>
              <w:rPr>
                <w:lang w:eastAsia="ko-KR"/>
              </w:rPr>
              <w:t xml:space="preserve">→RPC </w:t>
            </w:r>
            <w:r>
              <w:rPr>
                <w:lang w:eastAsia="ko-KR"/>
              </w:rPr>
              <w:t>전파</w:t>
            </w:r>
            <w:r>
              <w:rPr>
                <w:lang w:eastAsia="ko-KR"/>
              </w:rPr>
              <w:t xml:space="preserve">→EVM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블록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</w:tr>
      <w:tr w:rsidR="00DB685D" w14:paraId="2BE204D9" w14:textId="77777777">
        <w:trPr>
          <w:jc w:val="center"/>
        </w:trPr>
        <w:tc>
          <w:tcPr>
            <w:tcW w:w="5040" w:type="dxa"/>
            <w:vAlign w:val="center"/>
          </w:tcPr>
          <w:p w14:paraId="53EC6B19" w14:textId="77777777" w:rsidR="00DB685D" w:rsidRDefault="00D46DFD">
            <w:r>
              <w:t>출력</w:t>
            </w:r>
          </w:p>
        </w:tc>
        <w:tc>
          <w:tcPr>
            <w:tcW w:w="5040" w:type="dxa"/>
            <w:vAlign w:val="center"/>
          </w:tcPr>
          <w:p w14:paraId="2FD57B25" w14:textId="77777777" w:rsidR="00DB685D" w:rsidRDefault="00D46DFD">
            <w:r>
              <w:t>투표</w:t>
            </w:r>
            <w:r>
              <w:t xml:space="preserve"> </w:t>
            </w:r>
            <w:r>
              <w:t>결과</w:t>
            </w:r>
            <w:r>
              <w:t xml:space="preserve">, tx hash, block number, gasUsed, VoteCast </w:t>
            </w:r>
            <w:r>
              <w:t>이벤트</w:t>
            </w:r>
          </w:p>
        </w:tc>
      </w:tr>
      <w:tr w:rsidR="00DB685D" w14:paraId="415F573D" w14:textId="77777777">
        <w:trPr>
          <w:jc w:val="center"/>
        </w:trPr>
        <w:tc>
          <w:tcPr>
            <w:tcW w:w="5040" w:type="dxa"/>
            <w:shd w:val="clear" w:color="auto" w:fill="F7F9FC"/>
            <w:vAlign w:val="center"/>
          </w:tcPr>
          <w:p w14:paraId="18E0BA79" w14:textId="77777777" w:rsidR="00DB685D" w:rsidRDefault="00D46DFD">
            <w:r>
              <w:t>실패</w:t>
            </w:r>
          </w:p>
        </w:tc>
        <w:tc>
          <w:tcPr>
            <w:tcW w:w="5040" w:type="dxa"/>
            <w:shd w:val="clear" w:color="auto" w:fill="F7F9FC"/>
            <w:vAlign w:val="center"/>
          </w:tcPr>
          <w:p w14:paraId="005E6BEF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잘못된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주소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재투표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가스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</w:p>
        </w:tc>
      </w:tr>
    </w:tbl>
    <w:p w14:paraId="01A28779" w14:textId="77777777" w:rsidR="00DB685D" w:rsidRDefault="00DB685D">
      <w:pPr>
        <w:rPr>
          <w:lang w:eastAsia="ko-KR"/>
        </w:rPr>
      </w:pPr>
    </w:p>
    <w:p w14:paraId="5333D352" w14:textId="77777777" w:rsidR="00DB685D" w:rsidRDefault="00D46DFD">
      <w:pPr>
        <w:pStyle w:val="21"/>
      </w:pPr>
      <w:r>
        <w:t xml:space="preserve">8. </w:t>
      </w:r>
      <w:r>
        <w:t>오류</w:t>
      </w:r>
      <w:r>
        <w:t xml:space="preserve"> </w:t>
      </w:r>
      <w:r>
        <w:t>시연과</w:t>
      </w:r>
      <w:r>
        <w:t xml:space="preserve"> </w:t>
      </w:r>
      <w:r>
        <w:t>해결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9"/>
        <w:gridCol w:w="2516"/>
      </w:tblGrid>
      <w:tr w:rsidR="00DB685D" w14:paraId="325A723D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063ECAA2" w14:textId="77777777" w:rsidR="00DB685D" w:rsidRDefault="00D46DFD">
            <w:r>
              <w:rPr>
                <w:b/>
                <w:color w:val="FFFFFF"/>
              </w:rPr>
              <w:t>오류</w:t>
            </w:r>
          </w:p>
        </w:tc>
        <w:tc>
          <w:tcPr>
            <w:tcW w:w="2520" w:type="dxa"/>
            <w:shd w:val="clear" w:color="auto" w:fill="1F4E79"/>
          </w:tcPr>
          <w:p w14:paraId="31F05FA0" w14:textId="77777777" w:rsidR="00DB685D" w:rsidRDefault="00D46DFD">
            <w:r>
              <w:rPr>
                <w:b/>
                <w:color w:val="FFFFFF"/>
              </w:rPr>
              <w:t>재현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방법</w:t>
            </w:r>
          </w:p>
        </w:tc>
        <w:tc>
          <w:tcPr>
            <w:tcW w:w="2520" w:type="dxa"/>
            <w:shd w:val="clear" w:color="auto" w:fill="1F4E79"/>
          </w:tcPr>
          <w:p w14:paraId="6D914E7F" w14:textId="77777777" w:rsidR="00DB685D" w:rsidRDefault="00D46DFD">
            <w:r>
              <w:rPr>
                <w:b/>
                <w:color w:val="FFFFFF"/>
              </w:rPr>
              <w:t>예상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결과</w:t>
            </w:r>
          </w:p>
        </w:tc>
        <w:tc>
          <w:tcPr>
            <w:tcW w:w="2520" w:type="dxa"/>
            <w:shd w:val="clear" w:color="auto" w:fill="1F4E79"/>
          </w:tcPr>
          <w:p w14:paraId="7A7D4203" w14:textId="77777777" w:rsidR="00DB685D" w:rsidRDefault="00D46DFD">
            <w:r>
              <w:rPr>
                <w:b/>
                <w:color w:val="FFFFFF"/>
              </w:rPr>
              <w:t>해결</w:t>
            </w:r>
          </w:p>
        </w:tc>
      </w:tr>
      <w:tr w:rsidR="00DB685D" w14:paraId="684E4EA1" w14:textId="77777777">
        <w:trPr>
          <w:jc w:val="center"/>
        </w:trPr>
        <w:tc>
          <w:tcPr>
            <w:tcW w:w="2520" w:type="dxa"/>
            <w:vAlign w:val="center"/>
          </w:tcPr>
          <w:p w14:paraId="52DD5F75" w14:textId="77777777" w:rsidR="00DB685D" w:rsidRDefault="00D46DFD">
            <w:r>
              <w:t>Wrong network</w:t>
            </w:r>
          </w:p>
        </w:tc>
        <w:tc>
          <w:tcPr>
            <w:tcW w:w="2520" w:type="dxa"/>
            <w:vAlign w:val="center"/>
          </w:tcPr>
          <w:p w14:paraId="11A3E86B" w14:textId="77777777" w:rsidR="00DB685D" w:rsidRDefault="00D46DFD">
            <w:r>
              <w:t xml:space="preserve">Ethereum Mainnet </w:t>
            </w:r>
            <w:r>
              <w:t>등으로</w:t>
            </w:r>
            <w:r>
              <w:t xml:space="preserve"> </w:t>
            </w:r>
            <w:r>
              <w:t>전환</w:t>
            </w:r>
          </w:p>
        </w:tc>
        <w:tc>
          <w:tcPr>
            <w:tcW w:w="2520" w:type="dxa"/>
            <w:vAlign w:val="center"/>
          </w:tcPr>
          <w:p w14:paraId="58180D56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Sepolia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</w:p>
        </w:tc>
        <w:tc>
          <w:tcPr>
            <w:tcW w:w="2520" w:type="dxa"/>
            <w:vAlign w:val="center"/>
          </w:tcPr>
          <w:p w14:paraId="2DC48C7C" w14:textId="77777777" w:rsidR="00DB685D" w:rsidRDefault="00D46DFD">
            <w:r>
              <w:t xml:space="preserve">Sepolia </w:t>
            </w:r>
            <w:r>
              <w:t>전환</w:t>
            </w:r>
          </w:p>
        </w:tc>
      </w:tr>
      <w:tr w:rsidR="00DB685D" w14:paraId="1A190E7B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1F2B71AC" w14:textId="77777777" w:rsidR="00DB685D" w:rsidRDefault="00D46DFD">
            <w:r>
              <w:t>Invalid address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60B49EA3" w14:textId="77777777" w:rsidR="00DB685D" w:rsidRDefault="00D46DFD">
            <w:r>
              <w:t>주소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글자</w:t>
            </w:r>
            <w:r>
              <w:t xml:space="preserve"> </w:t>
            </w:r>
            <w:r>
              <w:t>삭제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0C36B42D" w14:textId="77777777" w:rsidR="00DB685D" w:rsidRDefault="00D46DFD">
            <w:r>
              <w:t>컨트랙트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실패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29AAD779" w14:textId="77777777" w:rsidR="00DB685D" w:rsidRDefault="00D46DFD">
            <w:r>
              <w:t>배포</w:t>
            </w:r>
            <w:r>
              <w:t xml:space="preserve"> </w:t>
            </w:r>
            <w:r>
              <w:t>주소</w:t>
            </w:r>
            <w:r>
              <w:t xml:space="preserve"> </w:t>
            </w:r>
            <w:r>
              <w:t>재복사</w:t>
            </w:r>
          </w:p>
        </w:tc>
      </w:tr>
      <w:tr w:rsidR="00DB685D" w14:paraId="59A4DD3F" w14:textId="77777777">
        <w:trPr>
          <w:jc w:val="center"/>
        </w:trPr>
        <w:tc>
          <w:tcPr>
            <w:tcW w:w="2520" w:type="dxa"/>
            <w:vAlign w:val="center"/>
          </w:tcPr>
          <w:p w14:paraId="4E4D5023" w14:textId="77777777" w:rsidR="00DB685D" w:rsidRDefault="00D46DFD">
            <w:r>
              <w:t>AlreadyVoted</w:t>
            </w:r>
          </w:p>
        </w:tc>
        <w:tc>
          <w:tcPr>
            <w:tcW w:w="2520" w:type="dxa"/>
            <w:vAlign w:val="center"/>
          </w:tcPr>
          <w:p w14:paraId="07082530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투표</w:t>
            </w:r>
          </w:p>
        </w:tc>
        <w:tc>
          <w:tcPr>
            <w:tcW w:w="2520" w:type="dxa"/>
            <w:vAlign w:val="center"/>
          </w:tcPr>
          <w:p w14:paraId="5E874713" w14:textId="77777777" w:rsidR="00DB685D" w:rsidRDefault="00D46DFD">
            <w:r>
              <w:t>custom error/revert</w:t>
            </w:r>
          </w:p>
        </w:tc>
        <w:tc>
          <w:tcPr>
            <w:tcW w:w="2520" w:type="dxa"/>
            <w:vAlign w:val="center"/>
          </w:tcPr>
          <w:p w14:paraId="06BE9D4A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</w:t>
            </w:r>
          </w:p>
        </w:tc>
      </w:tr>
      <w:tr w:rsidR="00DB685D" w14:paraId="3F6DB0D4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24C8B106" w14:textId="77777777" w:rsidR="00DB685D" w:rsidRDefault="00D46DFD">
            <w:r>
              <w:t>User rejected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423C05AD" w14:textId="77777777" w:rsidR="00DB685D" w:rsidRDefault="00D46DFD">
            <w:r>
              <w:t>MetaMask</w:t>
            </w:r>
            <w:r>
              <w:t>에서</w:t>
            </w:r>
            <w:r>
              <w:t xml:space="preserve"> </w:t>
            </w:r>
            <w:r>
              <w:t>거절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13B2972A" w14:textId="77777777" w:rsidR="00DB685D" w:rsidRDefault="00D46DFD">
            <w:r>
              <w:t>ACTION_REJECTED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455DED84" w14:textId="77777777" w:rsidR="00DB685D" w:rsidRDefault="00D46DFD">
            <w:r>
              <w:t>승인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확인</w:t>
            </w:r>
          </w:p>
        </w:tc>
      </w:tr>
      <w:tr w:rsidR="00DB685D" w14:paraId="0EF83463" w14:textId="77777777">
        <w:trPr>
          <w:jc w:val="center"/>
        </w:trPr>
        <w:tc>
          <w:tcPr>
            <w:tcW w:w="2520" w:type="dxa"/>
            <w:vAlign w:val="center"/>
          </w:tcPr>
          <w:p w14:paraId="6E25809E" w14:textId="77777777" w:rsidR="00DB685D" w:rsidRDefault="00D46DFD">
            <w:r>
              <w:t>Insufficient funds</w:t>
            </w:r>
          </w:p>
        </w:tc>
        <w:tc>
          <w:tcPr>
            <w:tcW w:w="2520" w:type="dxa"/>
            <w:vAlign w:val="center"/>
          </w:tcPr>
          <w:p w14:paraId="2FC411CE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ETH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</w:p>
        </w:tc>
        <w:tc>
          <w:tcPr>
            <w:tcW w:w="2520" w:type="dxa"/>
            <w:vAlign w:val="center"/>
          </w:tcPr>
          <w:p w14:paraId="0FEBCE9A" w14:textId="77777777" w:rsidR="00DB685D" w:rsidRDefault="00D46DFD">
            <w:r>
              <w:t>가스</w:t>
            </w:r>
            <w:r>
              <w:t xml:space="preserve"> </w:t>
            </w:r>
            <w:r>
              <w:t>추정</w:t>
            </w:r>
            <w:r>
              <w:t>·</w:t>
            </w:r>
            <w:r>
              <w:t>전송</w:t>
            </w:r>
            <w:r>
              <w:t xml:space="preserve"> </w:t>
            </w:r>
            <w:r>
              <w:t>실패</w:t>
            </w:r>
          </w:p>
        </w:tc>
        <w:tc>
          <w:tcPr>
            <w:tcW w:w="2520" w:type="dxa"/>
            <w:vAlign w:val="center"/>
          </w:tcPr>
          <w:p w14:paraId="6461975A" w14:textId="77777777" w:rsidR="00DB685D" w:rsidRDefault="00D46DFD">
            <w:r>
              <w:t xml:space="preserve">Sepolia ETH </w:t>
            </w:r>
            <w:r>
              <w:t>확보</w:t>
            </w:r>
          </w:p>
        </w:tc>
      </w:tr>
    </w:tbl>
    <w:p w14:paraId="62FE6186" w14:textId="77777777" w:rsidR="00DB685D" w:rsidRDefault="00DB685D"/>
    <w:p w14:paraId="53F04E49" w14:textId="77777777" w:rsidR="00DB685D" w:rsidRDefault="00D46DFD">
      <w:pPr>
        <w:pStyle w:val="21"/>
      </w:pPr>
      <w:r>
        <w:t xml:space="preserve">9. </w:t>
      </w:r>
      <w:r>
        <w:t>위험과</w:t>
      </w:r>
      <w:r>
        <w:t xml:space="preserve"> </w:t>
      </w:r>
      <w:r>
        <w:t>한계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DB685D" w14:paraId="7790B47E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44F822FB" w14:textId="77777777" w:rsidR="00DB685D" w:rsidRDefault="00D46DFD">
            <w:r>
              <w:rPr>
                <w:b/>
                <w:color w:val="FFFFFF"/>
              </w:rPr>
              <w:t>위험</w:t>
            </w:r>
          </w:p>
        </w:tc>
        <w:tc>
          <w:tcPr>
            <w:tcW w:w="3360" w:type="dxa"/>
            <w:shd w:val="clear" w:color="auto" w:fill="1F4E79"/>
          </w:tcPr>
          <w:p w14:paraId="7E62D690" w14:textId="77777777" w:rsidR="00DB685D" w:rsidRDefault="00D46DFD">
            <w:r>
              <w:rPr>
                <w:b/>
                <w:color w:val="FFFFFF"/>
              </w:rPr>
              <w:t>설명</w:t>
            </w:r>
          </w:p>
        </w:tc>
        <w:tc>
          <w:tcPr>
            <w:tcW w:w="3360" w:type="dxa"/>
            <w:shd w:val="clear" w:color="auto" w:fill="1F4E79"/>
          </w:tcPr>
          <w:p w14:paraId="30CE5B48" w14:textId="77777777" w:rsidR="00DB685D" w:rsidRDefault="00D46DFD">
            <w:r>
              <w:rPr>
                <w:b/>
                <w:color w:val="FFFFFF"/>
              </w:rPr>
              <w:t>통제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</w:rPr>
              <w:t>토론</w:t>
            </w:r>
          </w:p>
        </w:tc>
      </w:tr>
      <w:tr w:rsidR="00DB685D" w14:paraId="1DF8B10C" w14:textId="77777777">
        <w:trPr>
          <w:jc w:val="center"/>
        </w:trPr>
        <w:tc>
          <w:tcPr>
            <w:tcW w:w="3360" w:type="dxa"/>
            <w:vAlign w:val="center"/>
          </w:tcPr>
          <w:p w14:paraId="05692FBA" w14:textId="77777777" w:rsidR="00DB685D" w:rsidRDefault="00D46DFD">
            <w:r>
              <w:t>Sybil</w:t>
            </w:r>
          </w:p>
        </w:tc>
        <w:tc>
          <w:tcPr>
            <w:tcW w:w="3360" w:type="dxa"/>
            <w:vAlign w:val="center"/>
          </w:tcPr>
          <w:p w14:paraId="2F58A00E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  <w:tc>
          <w:tcPr>
            <w:tcW w:w="3360" w:type="dxa"/>
            <w:vAlign w:val="center"/>
          </w:tcPr>
          <w:p w14:paraId="7600F660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DID/VC, </w:t>
            </w:r>
            <w:r>
              <w:rPr>
                <w:lang w:eastAsia="ko-KR"/>
              </w:rPr>
              <w:t>허용목록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등록절차</w:t>
            </w:r>
          </w:p>
        </w:tc>
      </w:tr>
      <w:tr w:rsidR="00DB685D" w14:paraId="33714344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68ACC9B0" w14:textId="77777777" w:rsidR="00DB685D" w:rsidRDefault="00D46DFD">
            <w:r>
              <w:t>공개투표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47C244D8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주소와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02D7FF7E" w14:textId="77777777" w:rsidR="00DB685D" w:rsidRDefault="00D46DFD">
            <w:r>
              <w:t xml:space="preserve">Commit-reveal, ZK, </w:t>
            </w:r>
            <w:r>
              <w:t>오프체인</w:t>
            </w:r>
            <w:r>
              <w:t xml:space="preserve"> </w:t>
            </w:r>
            <w:r>
              <w:t>비밀투표</w:t>
            </w:r>
          </w:p>
        </w:tc>
      </w:tr>
      <w:tr w:rsidR="00DB685D" w14:paraId="6231A29F" w14:textId="77777777">
        <w:trPr>
          <w:jc w:val="center"/>
        </w:trPr>
        <w:tc>
          <w:tcPr>
            <w:tcW w:w="3360" w:type="dxa"/>
            <w:vAlign w:val="center"/>
          </w:tcPr>
          <w:p w14:paraId="1B2E4DEA" w14:textId="77777777" w:rsidR="00DB685D" w:rsidRDefault="00D46DFD">
            <w:r>
              <w:t>피싱</w:t>
            </w:r>
            <w:r>
              <w:t xml:space="preserve"> </w:t>
            </w:r>
            <w:r>
              <w:t>프론트엔드</w:t>
            </w:r>
          </w:p>
        </w:tc>
        <w:tc>
          <w:tcPr>
            <w:tcW w:w="3360" w:type="dxa"/>
            <w:vAlign w:val="center"/>
          </w:tcPr>
          <w:p w14:paraId="5A6FDC0E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컨트랙트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3360" w:type="dxa"/>
            <w:vAlign w:val="center"/>
          </w:tcPr>
          <w:p w14:paraId="1059DAF5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주소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시뮬레이션</w:t>
            </w:r>
          </w:p>
        </w:tc>
      </w:tr>
      <w:tr w:rsidR="00DB685D" w14:paraId="352F8860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2538A1C1" w14:textId="77777777" w:rsidR="00DB685D" w:rsidRDefault="00D46DFD">
            <w:r>
              <w:t>불변</w:t>
            </w:r>
            <w:r>
              <w:t xml:space="preserve"> </w:t>
            </w:r>
            <w:r>
              <w:t>오류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08A2237C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어려움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4F3812A1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충분한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마이그레이션</w:t>
            </w:r>
          </w:p>
        </w:tc>
      </w:tr>
      <w:tr w:rsidR="00DB685D" w14:paraId="24CD7113" w14:textId="77777777">
        <w:trPr>
          <w:jc w:val="center"/>
        </w:trPr>
        <w:tc>
          <w:tcPr>
            <w:tcW w:w="3360" w:type="dxa"/>
            <w:vAlign w:val="center"/>
          </w:tcPr>
          <w:p w14:paraId="7B8F9533" w14:textId="77777777" w:rsidR="00DB685D" w:rsidRDefault="00D46DFD">
            <w:r>
              <w:t>가스</w:t>
            </w:r>
            <w:r>
              <w:t>·</w:t>
            </w:r>
            <w:r>
              <w:t>지연</w:t>
            </w:r>
          </w:p>
        </w:tc>
        <w:tc>
          <w:tcPr>
            <w:tcW w:w="3360" w:type="dxa"/>
            <w:vAlign w:val="center"/>
          </w:tcPr>
          <w:p w14:paraId="4E5BCCEC" w14:textId="77777777" w:rsidR="00DB685D" w:rsidRDefault="00D46DFD">
            <w:r>
              <w:t>네트워크</w:t>
            </w:r>
            <w:r>
              <w:t xml:space="preserve"> </w:t>
            </w:r>
            <w:r>
              <w:t>혼잡</w:t>
            </w:r>
          </w:p>
        </w:tc>
        <w:tc>
          <w:tcPr>
            <w:tcW w:w="3360" w:type="dxa"/>
            <w:vAlign w:val="center"/>
          </w:tcPr>
          <w:p w14:paraId="32D15C44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UI,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</w:tr>
    </w:tbl>
    <w:p w14:paraId="7877AD9B" w14:textId="77777777" w:rsidR="00DB685D" w:rsidRDefault="00DB685D">
      <w:pPr>
        <w:rPr>
          <w:lang w:eastAsia="ko-KR"/>
        </w:rPr>
      </w:pPr>
    </w:p>
    <w:p w14:paraId="224C0CFF" w14:textId="77777777" w:rsidR="00DB685D" w:rsidRDefault="00D46DFD">
      <w:pPr>
        <w:pStyle w:val="21"/>
      </w:pPr>
      <w:r>
        <w:t xml:space="preserve">10. </w:t>
      </w:r>
      <w:r>
        <w:t>제출물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11C6993F" w14:textId="77777777">
        <w:tc>
          <w:tcPr>
            <w:tcW w:w="10080" w:type="dxa"/>
            <w:shd w:val="clear" w:color="auto" w:fill="EAF2F8"/>
          </w:tcPr>
          <w:p w14:paraId="5A9B4583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필수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제출</w:t>
            </w:r>
            <w:r>
              <w:rPr>
                <w:b/>
                <w:color w:val="1F4E79"/>
                <w:lang w:eastAsia="ko-KR"/>
              </w:rPr>
              <w:br/>
            </w:r>
            <w:r>
              <w:rPr>
                <w:lang w:eastAsia="ko-KR"/>
              </w:rPr>
              <w:t xml:space="preserve">Frontend→MetaMask→RPC→CoursePoll </w:t>
            </w:r>
            <w:r>
              <w:rPr>
                <w:lang w:eastAsia="ko-KR"/>
              </w:rPr>
              <w:t>구조도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투표</w:t>
            </w:r>
            <w:r>
              <w:rPr>
                <w:lang w:eastAsia="ko-KR"/>
              </w:rPr>
              <w:t xml:space="preserve"> tx hash, gasUsed,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캡처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위험요인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통제방안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불확실성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.</w:t>
            </w:r>
          </w:p>
        </w:tc>
      </w:tr>
    </w:tbl>
    <w:p w14:paraId="0AF1B386" w14:textId="77777777" w:rsidR="00DB685D" w:rsidRDefault="00DB685D">
      <w:pPr>
        <w:rPr>
          <w:lang w:eastAsia="ko-KR"/>
        </w:rPr>
      </w:pPr>
    </w:p>
    <w:p w14:paraId="7580C08B" w14:textId="77777777" w:rsidR="00DB685D" w:rsidRDefault="00D46DFD">
      <w:pPr>
        <w:rPr>
          <w:lang w:eastAsia="ko-KR"/>
        </w:rPr>
      </w:pPr>
      <w:r>
        <w:rPr>
          <w:lang w:eastAsia="ko-KR"/>
        </w:rPr>
        <w:br w:type="page"/>
      </w:r>
    </w:p>
    <w:p w14:paraId="67677C6B" w14:textId="77777777" w:rsidR="00DB685D" w:rsidRDefault="00D46DFD">
      <w:pPr>
        <w:pStyle w:val="1"/>
      </w:pPr>
      <w:r>
        <w:lastRenderedPageBreak/>
        <w:t>실습</w:t>
      </w:r>
      <w:r>
        <w:t xml:space="preserve"> </w:t>
      </w:r>
      <w:r>
        <w:t>프로젝트</w:t>
      </w:r>
      <w:r>
        <w:t xml:space="preserve"> 2. ERC-20 Allowance Risk Guard</w:t>
      </w:r>
    </w:p>
    <w:p w14:paraId="081D12AE" w14:textId="77777777" w:rsidR="00DB685D" w:rsidRDefault="00D46DFD">
      <w:pPr>
        <w:jc w:val="center"/>
      </w:pPr>
      <w:r>
        <w:rPr>
          <w:noProof/>
        </w:rPr>
        <w:drawing>
          <wp:inline distT="0" distB="0" distL="0" distR="0" wp14:anchorId="647FD8FA" wp14:editId="17B3D9F8">
            <wp:extent cx="6192000" cy="27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owance_guard_flo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4FB6" w14:textId="77777777" w:rsidR="00DB685D" w:rsidRDefault="00D46DFD">
      <w:pPr>
        <w:jc w:val="center"/>
      </w:pPr>
      <w:r>
        <w:t>그림</w:t>
      </w:r>
      <w:r>
        <w:t xml:space="preserve"> E-2. approve→transferFrom→revoke</w:t>
      </w:r>
      <w:r>
        <w:t>와</w:t>
      </w:r>
      <w:r>
        <w:t xml:space="preserve"> </w:t>
      </w:r>
      <w:r>
        <w:t>위험분석</w:t>
      </w:r>
    </w:p>
    <w:p w14:paraId="7C98E34A" w14:textId="77777777" w:rsidR="00DB685D" w:rsidRDefault="00D46DFD">
      <w:pPr>
        <w:pStyle w:val="21"/>
      </w:pPr>
      <w:r>
        <w:t xml:space="preserve">1. </w:t>
      </w:r>
      <w:r>
        <w:t>학습목표</w:t>
      </w:r>
    </w:p>
    <w:p w14:paraId="1054767C" w14:textId="77777777" w:rsidR="00DB685D" w:rsidRDefault="00D46DFD">
      <w:pPr>
        <w:pStyle w:val="a0"/>
      </w:pPr>
      <w:r>
        <w:t>ERC-20 transfer</w:t>
      </w:r>
      <w:r>
        <w:t>와</w:t>
      </w:r>
      <w:r>
        <w:t xml:space="preserve"> approve·transferFrom</w:t>
      </w:r>
      <w:r>
        <w:t>의</w:t>
      </w:r>
      <w:r>
        <w:t xml:space="preserve"> </w:t>
      </w:r>
      <w:r>
        <w:t>차이를</w:t>
      </w:r>
      <w:r>
        <w:t xml:space="preserve"> </w:t>
      </w:r>
      <w:r>
        <w:t>실제</w:t>
      </w:r>
      <w:r>
        <w:t xml:space="preserve"> </w:t>
      </w:r>
      <w:r>
        <w:t>트랜잭션으로</w:t>
      </w:r>
      <w:r>
        <w:t xml:space="preserve"> </w:t>
      </w:r>
      <w:r>
        <w:t>확인한다</w:t>
      </w:r>
      <w:r>
        <w:t>.</w:t>
      </w:r>
    </w:p>
    <w:p w14:paraId="13523C68" w14:textId="77777777" w:rsidR="00DB685D" w:rsidRDefault="00D46DFD">
      <w:pPr>
        <w:pStyle w:val="a0"/>
        <w:rPr>
          <w:lang w:eastAsia="ko-KR"/>
        </w:rPr>
      </w:pPr>
      <w:r>
        <w:rPr>
          <w:lang w:eastAsia="ko-KR"/>
        </w:rPr>
        <w:t>OpenZeppelin ERC20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상속한</w:t>
      </w:r>
      <w:r>
        <w:rPr>
          <w:lang w:eastAsia="ko-KR"/>
        </w:rPr>
        <w:t xml:space="preserve"> </w:t>
      </w:r>
      <w:r>
        <w:rPr>
          <w:lang w:eastAsia="ko-KR"/>
        </w:rPr>
        <w:t>교육용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배포한다</w:t>
      </w:r>
      <w:r>
        <w:rPr>
          <w:lang w:eastAsia="ko-KR"/>
        </w:rPr>
        <w:t>.</w:t>
      </w:r>
    </w:p>
    <w:p w14:paraId="54E40E96" w14:textId="77777777" w:rsidR="00DB685D" w:rsidRDefault="00D46DFD">
      <w:pPr>
        <w:pStyle w:val="a0"/>
        <w:rPr>
          <w:lang w:eastAsia="ko-KR"/>
        </w:rPr>
      </w:pP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보유자와</w:t>
      </w:r>
      <w:r>
        <w:rPr>
          <w:lang w:eastAsia="ko-KR"/>
        </w:rPr>
        <w:t xml:space="preserve"> spender operator </w:t>
      </w:r>
      <w:r>
        <w:rPr>
          <w:lang w:eastAsia="ko-KR"/>
        </w:rPr>
        <w:t>계정을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체험한다</w:t>
      </w:r>
      <w:r>
        <w:rPr>
          <w:lang w:eastAsia="ko-KR"/>
        </w:rPr>
        <w:t>.</w:t>
      </w:r>
    </w:p>
    <w:p w14:paraId="4C108228" w14:textId="77777777" w:rsidR="00DB685D" w:rsidRDefault="00D46DFD">
      <w:pPr>
        <w:pStyle w:val="a0"/>
        <w:rPr>
          <w:lang w:eastAsia="ko-KR"/>
        </w:rPr>
      </w:pPr>
      <w:r>
        <w:rPr>
          <w:lang w:eastAsia="ko-KR"/>
        </w:rPr>
        <w:t>allowance·</w:t>
      </w:r>
      <w:r>
        <w:rPr>
          <w:lang w:eastAsia="ko-KR"/>
        </w:rPr>
        <w:t>잔액</w:t>
      </w:r>
      <w:r>
        <w:rPr>
          <w:lang w:eastAsia="ko-KR"/>
        </w:rPr>
        <w:t>·</w:t>
      </w:r>
      <w:r>
        <w:rPr>
          <w:lang w:eastAsia="ko-KR"/>
        </w:rPr>
        <w:t>노출액을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위험점수와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14:paraId="305E276D" w14:textId="77777777" w:rsidR="00DB685D" w:rsidRDefault="00D46DFD">
      <w:pPr>
        <w:pStyle w:val="a0"/>
        <w:rPr>
          <w:lang w:eastAsia="ko-KR"/>
        </w:rPr>
      </w:pPr>
      <w:r>
        <w:rPr>
          <w:lang w:eastAsia="ko-KR"/>
        </w:rPr>
        <w:t>무제한</w:t>
      </w:r>
      <w:r>
        <w:rPr>
          <w:lang w:eastAsia="ko-KR"/>
        </w:rPr>
        <w:t xml:space="preserve"> </w:t>
      </w:r>
      <w:r>
        <w:rPr>
          <w:lang w:eastAsia="ko-KR"/>
        </w:rPr>
        <w:t>승인의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approve(0) </w:t>
      </w:r>
      <w:r>
        <w:rPr>
          <w:lang w:eastAsia="ko-KR"/>
        </w:rPr>
        <w:t>철회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271B53D8" w14:textId="77777777" w:rsidR="00DB685D" w:rsidRDefault="00D46DFD">
      <w:pPr>
        <w:pStyle w:val="21"/>
      </w:pPr>
      <w:r>
        <w:t xml:space="preserve">2. </w:t>
      </w:r>
      <w:r>
        <w:t>수업</w:t>
      </w:r>
      <w:r>
        <w:t xml:space="preserve"> </w:t>
      </w:r>
      <w:r>
        <w:t>운영</w:t>
      </w:r>
      <w:r>
        <w:t xml:space="preserve"> </w:t>
      </w:r>
      <w:r>
        <w:t>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044"/>
        <w:gridCol w:w="3818"/>
        <w:gridCol w:w="2078"/>
      </w:tblGrid>
      <w:tr w:rsidR="00DB685D" w14:paraId="2D11EEED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5E6C57BD" w14:textId="77777777" w:rsidR="00DB685D" w:rsidRDefault="00D46DFD">
            <w:r>
              <w:rPr>
                <w:b/>
                <w:color w:val="FFFFFF"/>
              </w:rPr>
              <w:t>구간</w:t>
            </w:r>
          </w:p>
        </w:tc>
        <w:tc>
          <w:tcPr>
            <w:tcW w:w="2520" w:type="dxa"/>
            <w:shd w:val="clear" w:color="auto" w:fill="1F4E79"/>
          </w:tcPr>
          <w:p w14:paraId="7D6ED86E" w14:textId="77777777" w:rsidR="00DB685D" w:rsidRDefault="00D46DFD">
            <w:r>
              <w:rPr>
                <w:b/>
                <w:color w:val="FFFFFF"/>
              </w:rPr>
              <w:t>시간</w:t>
            </w:r>
          </w:p>
        </w:tc>
        <w:tc>
          <w:tcPr>
            <w:tcW w:w="2520" w:type="dxa"/>
            <w:shd w:val="clear" w:color="auto" w:fill="1F4E79"/>
          </w:tcPr>
          <w:p w14:paraId="2071EDF2" w14:textId="77777777" w:rsidR="00DB685D" w:rsidRDefault="00D46DFD">
            <w:r>
              <w:rPr>
                <w:b/>
                <w:color w:val="FFFFFF"/>
              </w:rPr>
              <w:t>활동</w:t>
            </w:r>
          </w:p>
        </w:tc>
        <w:tc>
          <w:tcPr>
            <w:tcW w:w="2520" w:type="dxa"/>
            <w:shd w:val="clear" w:color="auto" w:fill="1F4E79"/>
          </w:tcPr>
          <w:p w14:paraId="4DC22BAA" w14:textId="77777777" w:rsidR="00DB685D" w:rsidRDefault="00D46DFD">
            <w:r>
              <w:rPr>
                <w:b/>
                <w:color w:val="FFFFFF"/>
              </w:rPr>
              <w:t>확인</w:t>
            </w:r>
          </w:p>
        </w:tc>
      </w:tr>
      <w:tr w:rsidR="00DB685D" w14:paraId="268D1A3C" w14:textId="77777777">
        <w:trPr>
          <w:jc w:val="center"/>
        </w:trPr>
        <w:tc>
          <w:tcPr>
            <w:tcW w:w="2520" w:type="dxa"/>
            <w:vAlign w:val="center"/>
          </w:tcPr>
          <w:p w14:paraId="2407CF98" w14:textId="77777777" w:rsidR="00DB685D" w:rsidRDefault="00D46DFD">
            <w:r>
              <w:t>개념</w:t>
            </w:r>
          </w:p>
        </w:tc>
        <w:tc>
          <w:tcPr>
            <w:tcW w:w="2520" w:type="dxa"/>
            <w:vAlign w:val="center"/>
          </w:tcPr>
          <w:p w14:paraId="5AB3B75C" w14:textId="77777777" w:rsidR="00DB685D" w:rsidRDefault="00D46DFD">
            <w:r>
              <w:t>25</w:t>
            </w:r>
            <w:r>
              <w:t>분</w:t>
            </w:r>
          </w:p>
        </w:tc>
        <w:tc>
          <w:tcPr>
            <w:tcW w:w="2520" w:type="dxa"/>
            <w:vAlign w:val="center"/>
          </w:tcPr>
          <w:p w14:paraId="3B8E26A7" w14:textId="77777777" w:rsidR="00DB685D" w:rsidRDefault="00D46DFD">
            <w:r>
              <w:t>transfer·approve·allowance·transferFrom</w:t>
            </w:r>
          </w:p>
        </w:tc>
        <w:tc>
          <w:tcPr>
            <w:tcW w:w="2520" w:type="dxa"/>
            <w:vAlign w:val="center"/>
          </w:tcPr>
          <w:p w14:paraId="576DB387" w14:textId="77777777" w:rsidR="00DB685D" w:rsidRDefault="00D46DFD">
            <w:r>
              <w:t>흐름도</w:t>
            </w:r>
          </w:p>
        </w:tc>
      </w:tr>
      <w:tr w:rsidR="00DB685D" w14:paraId="4B4AFD4A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0E34419F" w14:textId="77777777" w:rsidR="00DB685D" w:rsidRDefault="00D46DFD">
            <w:r>
              <w:t>컨트랙트</w:t>
            </w:r>
            <w:r>
              <w:t xml:space="preserve"> </w:t>
            </w:r>
            <w:r>
              <w:t>작성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05C631BA" w14:textId="77777777" w:rsidR="00DB685D" w:rsidRDefault="00D46DFD">
            <w:r>
              <w:t>45</w:t>
            </w:r>
            <w:r>
              <w:t>분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1F6E728E" w14:textId="77777777" w:rsidR="00DB685D" w:rsidRDefault="00D46DFD">
            <w:r>
              <w:t>MockToken·DemoSpender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6B2D7E16" w14:textId="77777777" w:rsidR="00DB685D" w:rsidRDefault="00D46DFD">
            <w:r>
              <w:t>컴파일</w:t>
            </w:r>
          </w:p>
        </w:tc>
      </w:tr>
      <w:tr w:rsidR="00DB685D" w14:paraId="5BC19A65" w14:textId="77777777">
        <w:trPr>
          <w:jc w:val="center"/>
        </w:trPr>
        <w:tc>
          <w:tcPr>
            <w:tcW w:w="2520" w:type="dxa"/>
            <w:vAlign w:val="center"/>
          </w:tcPr>
          <w:p w14:paraId="16E3DDEC" w14:textId="77777777" w:rsidR="00DB685D" w:rsidRDefault="00D46DFD">
            <w:r>
              <w:t>계정</w:t>
            </w:r>
            <w:r>
              <w:t xml:space="preserve"> </w:t>
            </w:r>
            <w:r>
              <w:t>역할</w:t>
            </w:r>
          </w:p>
        </w:tc>
        <w:tc>
          <w:tcPr>
            <w:tcW w:w="2520" w:type="dxa"/>
            <w:vAlign w:val="center"/>
          </w:tcPr>
          <w:p w14:paraId="3EC558A3" w14:textId="77777777" w:rsidR="00DB685D" w:rsidRDefault="00D46DFD">
            <w:r>
              <w:t>20</w:t>
            </w:r>
            <w:r>
              <w:t>분</w:t>
            </w:r>
          </w:p>
        </w:tc>
        <w:tc>
          <w:tcPr>
            <w:tcW w:w="2520" w:type="dxa"/>
            <w:vAlign w:val="center"/>
          </w:tcPr>
          <w:p w14:paraId="33E63E02" w14:textId="77777777" w:rsidR="00DB685D" w:rsidRDefault="00D46DFD">
            <w:r>
              <w:t xml:space="preserve">Account 1 </w:t>
            </w:r>
            <w:r>
              <w:t>보유자</w:t>
            </w:r>
            <w:r>
              <w:t>, Account 2 operator</w:t>
            </w:r>
          </w:p>
        </w:tc>
        <w:tc>
          <w:tcPr>
            <w:tcW w:w="2520" w:type="dxa"/>
            <w:vAlign w:val="center"/>
          </w:tcPr>
          <w:p w14:paraId="22E58F92" w14:textId="77777777" w:rsidR="00DB685D" w:rsidRDefault="00D46DFD">
            <w:r>
              <w:t>역할표</w:t>
            </w:r>
          </w:p>
        </w:tc>
      </w:tr>
      <w:tr w:rsidR="00DB685D" w14:paraId="536D36B4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2D4D0409" w14:textId="77777777" w:rsidR="00DB685D" w:rsidRDefault="00D46DFD">
            <w:r>
              <w:t xml:space="preserve">Sepolia </w:t>
            </w:r>
            <w:r>
              <w:t>배포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7EA0A3F5" w14:textId="77777777" w:rsidR="00DB685D" w:rsidRDefault="00D46DFD">
            <w:r>
              <w:t>35</w:t>
            </w:r>
            <w:r>
              <w:t>분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73BEF446" w14:textId="77777777" w:rsidR="00DB685D" w:rsidRDefault="00D46DFD">
            <w:r>
              <w:t>두</w:t>
            </w:r>
            <w:r>
              <w:t xml:space="preserve"> </w:t>
            </w:r>
            <w:r>
              <w:t>컨트랙트</w:t>
            </w:r>
            <w:r>
              <w:t xml:space="preserve"> </w:t>
            </w:r>
            <w:r>
              <w:t>배포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7FAE0E72" w14:textId="77777777" w:rsidR="00DB685D" w:rsidRDefault="00D46DFD">
            <w:r>
              <w:t>주소</w:t>
            </w:r>
            <w:r>
              <w:t xml:space="preserve"> 2</w:t>
            </w:r>
            <w:r>
              <w:t>개</w:t>
            </w:r>
          </w:p>
        </w:tc>
      </w:tr>
      <w:tr w:rsidR="00DB685D" w14:paraId="6A98E3CC" w14:textId="77777777">
        <w:trPr>
          <w:jc w:val="center"/>
        </w:trPr>
        <w:tc>
          <w:tcPr>
            <w:tcW w:w="2520" w:type="dxa"/>
            <w:vAlign w:val="center"/>
          </w:tcPr>
          <w:p w14:paraId="1FD88B02" w14:textId="77777777" w:rsidR="00DB685D" w:rsidRDefault="00D46DFD">
            <w:r>
              <w:t>웹</w:t>
            </w:r>
            <w:r>
              <w:t xml:space="preserve"> </w:t>
            </w:r>
            <w:r>
              <w:t>실습</w:t>
            </w:r>
          </w:p>
        </w:tc>
        <w:tc>
          <w:tcPr>
            <w:tcW w:w="2520" w:type="dxa"/>
            <w:vAlign w:val="center"/>
          </w:tcPr>
          <w:p w14:paraId="5159899E" w14:textId="77777777" w:rsidR="00DB685D" w:rsidRDefault="00D46DFD">
            <w:r>
              <w:t>60</w:t>
            </w:r>
            <w:r>
              <w:t>분</w:t>
            </w:r>
          </w:p>
        </w:tc>
        <w:tc>
          <w:tcPr>
            <w:tcW w:w="2520" w:type="dxa"/>
            <w:vAlign w:val="center"/>
          </w:tcPr>
          <w:p w14:paraId="73014D95" w14:textId="77777777" w:rsidR="00DB685D" w:rsidRDefault="00D46DFD">
            <w:r>
              <w:t>정확한</w:t>
            </w:r>
            <w:r>
              <w:t xml:space="preserve"> </w:t>
            </w:r>
            <w:r>
              <w:t>승인</w:t>
            </w:r>
            <w:r>
              <w:t>·</w:t>
            </w:r>
            <w:r>
              <w:t>무제한</w:t>
            </w:r>
            <w:r>
              <w:t>·pull·revoke</w:t>
            </w:r>
          </w:p>
        </w:tc>
        <w:tc>
          <w:tcPr>
            <w:tcW w:w="2520" w:type="dxa"/>
            <w:vAlign w:val="center"/>
          </w:tcPr>
          <w:p w14:paraId="140A4F82" w14:textId="77777777" w:rsidR="00DB685D" w:rsidRDefault="00D46DFD">
            <w:r>
              <w:t>tx 4</w:t>
            </w:r>
            <w:r>
              <w:t>개</w:t>
            </w:r>
          </w:p>
        </w:tc>
      </w:tr>
      <w:tr w:rsidR="00DB685D" w14:paraId="5A2C6A06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06680472" w14:textId="77777777" w:rsidR="00DB685D" w:rsidRDefault="00D46DFD">
            <w:r>
              <w:t>위험</w:t>
            </w:r>
            <w:r>
              <w:t xml:space="preserve"> </w:t>
            </w:r>
            <w:r>
              <w:t>분석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5F7F3C24" w14:textId="77777777" w:rsidR="00DB685D" w:rsidRDefault="00D46DFD">
            <w:r>
              <w:t>35</w:t>
            </w:r>
            <w:r>
              <w:t>분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2F3309CB" w14:textId="77777777" w:rsidR="00DB685D" w:rsidRDefault="00D46DFD">
            <w:r>
              <w:t>점수</w:t>
            </w:r>
            <w:r>
              <w:t>·</w:t>
            </w:r>
            <w:r>
              <w:t>근거</w:t>
            </w:r>
            <w:r>
              <w:t>·</w:t>
            </w:r>
            <w:r>
              <w:t>통제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540B8CFB" w14:textId="77777777" w:rsidR="00DB685D" w:rsidRDefault="00D46DFD">
            <w:r>
              <w:t>리포트</w:t>
            </w:r>
          </w:p>
        </w:tc>
      </w:tr>
      <w:tr w:rsidR="00DB685D" w14:paraId="2C1375D7" w14:textId="77777777">
        <w:trPr>
          <w:jc w:val="center"/>
        </w:trPr>
        <w:tc>
          <w:tcPr>
            <w:tcW w:w="2520" w:type="dxa"/>
            <w:vAlign w:val="center"/>
          </w:tcPr>
          <w:p w14:paraId="74EC5725" w14:textId="77777777" w:rsidR="00DB685D" w:rsidRDefault="00D46DFD">
            <w:r>
              <w:t>발표</w:t>
            </w:r>
          </w:p>
        </w:tc>
        <w:tc>
          <w:tcPr>
            <w:tcW w:w="2520" w:type="dxa"/>
            <w:vAlign w:val="center"/>
          </w:tcPr>
          <w:p w14:paraId="29D82705" w14:textId="77777777" w:rsidR="00DB685D" w:rsidRDefault="00D46DFD">
            <w:r>
              <w:t>20</w:t>
            </w:r>
            <w:r>
              <w:t>분</w:t>
            </w:r>
          </w:p>
        </w:tc>
        <w:tc>
          <w:tcPr>
            <w:tcW w:w="2520" w:type="dxa"/>
            <w:vAlign w:val="center"/>
          </w:tcPr>
          <w:p w14:paraId="645DB8F7" w14:textId="77777777" w:rsidR="00DB685D" w:rsidRDefault="00D46DFD">
            <w:r>
              <w:t>오류와</w:t>
            </w:r>
            <w:r>
              <w:t xml:space="preserve"> </w:t>
            </w:r>
            <w:r>
              <w:t>한계</w:t>
            </w:r>
            <w:r>
              <w:t xml:space="preserve"> </w:t>
            </w:r>
            <w:r>
              <w:t>공유</w:t>
            </w:r>
          </w:p>
        </w:tc>
        <w:tc>
          <w:tcPr>
            <w:tcW w:w="2520" w:type="dxa"/>
            <w:vAlign w:val="center"/>
          </w:tcPr>
          <w:p w14:paraId="7A8DC6E0" w14:textId="77777777" w:rsidR="00DB685D" w:rsidRDefault="00D46DFD">
            <w:r>
              <w:t>최종</w:t>
            </w:r>
            <w:r>
              <w:t xml:space="preserve"> </w:t>
            </w:r>
            <w:r>
              <w:t>산출물</w:t>
            </w:r>
          </w:p>
        </w:tc>
      </w:tr>
    </w:tbl>
    <w:p w14:paraId="019C7354" w14:textId="77777777" w:rsidR="00DB685D" w:rsidRDefault="00DB685D"/>
    <w:p w14:paraId="6A011629" w14:textId="77777777" w:rsidR="00DB685D" w:rsidRDefault="00D46DFD">
      <w:pPr>
        <w:pStyle w:val="21"/>
      </w:pPr>
      <w:r>
        <w:t xml:space="preserve">3. </w:t>
      </w:r>
      <w:r>
        <w:t>핵심</w:t>
      </w:r>
      <w:r>
        <w:t xml:space="preserve"> </w:t>
      </w:r>
      <w:r>
        <w:t>학습</w:t>
      </w:r>
      <w:r>
        <w:t xml:space="preserve"> </w:t>
      </w:r>
      <w:r>
        <w:t>설명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36B30039" w14:textId="77777777">
        <w:tc>
          <w:tcPr>
            <w:tcW w:w="10080" w:type="dxa"/>
            <w:shd w:val="clear" w:color="auto" w:fill="FFF2CC"/>
          </w:tcPr>
          <w:p w14:paraId="46BC0906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9C6500"/>
                <w:lang w:eastAsia="ko-KR"/>
              </w:rPr>
              <w:t>스크립트</w:t>
            </w:r>
            <w:r>
              <w:rPr>
                <w:b/>
                <w:color w:val="9C6500"/>
                <w:lang w:eastAsia="ko-KR"/>
              </w:rPr>
              <w:t xml:space="preserve"> 1</w:t>
            </w:r>
            <w:r>
              <w:rPr>
                <w:b/>
                <w:color w:val="9C6500"/>
                <w:lang w:eastAsia="ko-KR"/>
              </w:rPr>
              <w:br/>
            </w:r>
            <w:r>
              <w:rPr>
                <w:lang w:eastAsia="ko-KR"/>
              </w:rPr>
              <w:lastRenderedPageBreak/>
              <w:t xml:space="preserve">“approve </w:t>
            </w:r>
            <w:r>
              <w:rPr>
                <w:lang w:eastAsia="ko-KR"/>
              </w:rPr>
              <w:t>버튼을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사용자는</w:t>
            </w:r>
            <w:r>
              <w:rPr>
                <w:lang w:eastAsia="ko-KR"/>
              </w:rPr>
              <w:t xml:space="preserve"> spender </w:t>
            </w:r>
            <w:r>
              <w:rPr>
                <w:lang w:eastAsia="ko-KR"/>
              </w:rPr>
              <w:t>컨트랙트가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나중에</w:t>
            </w:r>
            <w:r>
              <w:rPr>
                <w:lang w:eastAsia="ko-KR"/>
              </w:rPr>
              <w:t xml:space="preserve"> transferFrom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기록합니다</w:t>
            </w:r>
            <w:r>
              <w:rPr>
                <w:lang w:eastAsia="ko-KR"/>
              </w:rPr>
              <w:t>.”</w:t>
            </w:r>
          </w:p>
        </w:tc>
      </w:tr>
    </w:tbl>
    <w:p w14:paraId="0C1C6AC5" w14:textId="77777777" w:rsidR="00DB685D" w:rsidRDefault="00DB685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4FA32FB8" w14:textId="77777777">
        <w:tc>
          <w:tcPr>
            <w:tcW w:w="10080" w:type="dxa"/>
            <w:shd w:val="clear" w:color="auto" w:fill="FFF2CC"/>
          </w:tcPr>
          <w:p w14:paraId="3938B5CC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9C6500"/>
                <w:lang w:eastAsia="ko-KR"/>
              </w:rPr>
              <w:t>스크립트</w:t>
            </w:r>
            <w:r>
              <w:rPr>
                <w:b/>
                <w:color w:val="9C6500"/>
                <w:lang w:eastAsia="ko-KR"/>
              </w:rPr>
              <w:t xml:space="preserve"> 2</w:t>
            </w:r>
            <w:r>
              <w:rPr>
                <w:b/>
                <w:color w:val="9C6500"/>
                <w:lang w:eastAsia="ko-KR"/>
              </w:rPr>
              <w:br/>
            </w:r>
            <w:r>
              <w:rPr>
                <w:lang w:eastAsia="ko-KR"/>
              </w:rPr>
              <w:t xml:space="preserve">“Allowance </w:t>
            </w:r>
            <w:r>
              <w:rPr>
                <w:lang w:eastAsia="ko-KR"/>
              </w:rPr>
              <w:t>위험은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잔액뿐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spender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컨트랙트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업그레이드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철회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봐야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.”</w:t>
            </w:r>
          </w:p>
        </w:tc>
      </w:tr>
    </w:tbl>
    <w:p w14:paraId="426A932A" w14:textId="77777777" w:rsidR="00DB685D" w:rsidRDefault="00DB685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49CB8BD9" w14:textId="77777777">
        <w:tc>
          <w:tcPr>
            <w:tcW w:w="10080" w:type="dxa"/>
            <w:shd w:val="clear" w:color="auto" w:fill="FFF2CC"/>
          </w:tcPr>
          <w:p w14:paraId="0D9C8CA0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9C6500"/>
                <w:lang w:eastAsia="ko-KR"/>
              </w:rPr>
              <w:t>스크립트</w:t>
            </w:r>
            <w:r>
              <w:rPr>
                <w:b/>
                <w:color w:val="9C6500"/>
                <w:lang w:eastAsia="ko-KR"/>
              </w:rPr>
              <w:t xml:space="preserve"> 3</w:t>
            </w:r>
            <w:r>
              <w:rPr>
                <w:b/>
                <w:color w:val="9C6500"/>
                <w:lang w:eastAsia="ko-KR"/>
              </w:rPr>
              <w:br/>
            </w: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무제한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편리하지만</w:t>
            </w:r>
            <w:r>
              <w:rPr>
                <w:lang w:eastAsia="ko-KR"/>
              </w:rPr>
              <w:t xml:space="preserve"> spender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침해되거나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바뀌면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반드시</w:t>
            </w:r>
            <w:r>
              <w:rPr>
                <w:lang w:eastAsia="ko-KR"/>
              </w:rPr>
              <w:t xml:space="preserve"> approve(0)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철회합니다</w:t>
            </w:r>
            <w:r>
              <w:rPr>
                <w:lang w:eastAsia="ko-KR"/>
              </w:rPr>
              <w:t>.”</w:t>
            </w:r>
          </w:p>
        </w:tc>
      </w:tr>
    </w:tbl>
    <w:p w14:paraId="20C0E6BD" w14:textId="77777777" w:rsidR="00DB685D" w:rsidRDefault="00DB685D">
      <w:pPr>
        <w:rPr>
          <w:lang w:eastAsia="ko-KR"/>
        </w:rPr>
      </w:pPr>
    </w:p>
    <w:p w14:paraId="2360B183" w14:textId="77777777" w:rsidR="00DB685D" w:rsidRDefault="00D46DFD">
      <w:pPr>
        <w:pStyle w:val="21"/>
        <w:rPr>
          <w:lang w:eastAsia="ko-KR"/>
        </w:rPr>
      </w:pPr>
      <w:r>
        <w:rPr>
          <w:lang w:eastAsia="ko-KR"/>
        </w:rPr>
        <w:t xml:space="preserve">4. Solidity </w:t>
      </w:r>
      <w:r>
        <w:rPr>
          <w:lang w:eastAsia="ko-KR"/>
        </w:rPr>
        <w:t>컨트랙트</w:t>
      </w:r>
    </w:p>
    <w:p w14:paraId="4F86A1B1" w14:textId="77777777" w:rsidR="00DB685D" w:rsidRDefault="00D46DFD">
      <w:r>
        <w:rPr>
          <w:b/>
          <w:color w:val="1F4E79"/>
        </w:rPr>
        <w:t>MockCourseToken.sol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447F47C5" w14:textId="77777777">
        <w:tc>
          <w:tcPr>
            <w:tcW w:w="10080" w:type="dxa"/>
            <w:shd w:val="clear" w:color="auto" w:fill="F2F2F2"/>
          </w:tcPr>
          <w:p w14:paraId="7AF5D87E" w14:textId="77777777" w:rsidR="00DB685D" w:rsidRDefault="00D46DFD">
            <w:pPr>
              <w:pStyle w:val="CodeBlock"/>
              <w:rPr>
                <w:rFonts w:hint="eastAsia"/>
              </w:rPr>
            </w:pPr>
            <w:r>
              <w:t>// SPDX-License-Identifier: MIT</w:t>
            </w:r>
            <w:r>
              <w:br/>
              <w:t>pragma solidity ^0.8.24;</w:t>
            </w:r>
            <w:r>
              <w:br/>
            </w:r>
            <w:r>
              <w:br/>
              <w:t>import {ERC20} from "@openzeppelin/contracts/token/ERC20/ERC20.sol";</w:t>
            </w:r>
            <w:r>
              <w:br/>
            </w:r>
            <w:r>
              <w:br/>
            </w:r>
            <w:r>
              <w:t>/// @title MockCourseToken</w:t>
            </w:r>
            <w:r>
              <w:br/>
              <w:t xml:space="preserve">/// @notice </w:t>
            </w:r>
            <w:r>
              <w:t>교육용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토큰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가치가</w:t>
            </w:r>
            <w:r>
              <w:t xml:space="preserve"> </w:t>
            </w:r>
            <w:r>
              <w:t>없습니다</w:t>
            </w:r>
            <w:r>
              <w:t>.</w:t>
            </w:r>
            <w:r>
              <w:br/>
              <w:t>contract MockCourseToken is ERC20 {</w:t>
            </w:r>
            <w:r>
              <w:br/>
              <w:t xml:space="preserve">    </w:t>
            </w:r>
            <w:proofErr w:type="gramStart"/>
            <w:r>
              <w:t>constructor(</w:t>
            </w:r>
            <w:proofErr w:type="gramEnd"/>
            <w:r>
              <w:t>) ERC20("Course Token", "CRS") {</w:t>
            </w:r>
            <w:r>
              <w:br/>
              <w:t xml:space="preserve">        _</w:t>
            </w:r>
            <w:proofErr w:type="gramStart"/>
            <w:r>
              <w:t>mint(msg.sender</w:t>
            </w:r>
            <w:proofErr w:type="gramEnd"/>
            <w:r>
              <w:t>, 1_000 ether);</w:t>
            </w:r>
            <w:r>
              <w:br/>
              <w:t xml:space="preserve">  </w:t>
            </w:r>
            <w:proofErr w:type="gramStart"/>
            <w:r>
              <w:t xml:space="preserve">  }</w:t>
            </w:r>
            <w:proofErr w:type="gramEnd"/>
            <w:r>
              <w:br/>
              <w:t>}</w:t>
            </w:r>
            <w:r>
              <w:br/>
            </w:r>
          </w:p>
        </w:tc>
      </w:tr>
    </w:tbl>
    <w:p w14:paraId="61F11CEB" w14:textId="77777777" w:rsidR="00DB685D" w:rsidRDefault="00DB685D"/>
    <w:p w14:paraId="79EF40BB" w14:textId="77777777" w:rsidR="00DB685D" w:rsidRDefault="00D46DFD">
      <w:r>
        <w:rPr>
          <w:b/>
          <w:color w:val="1F4E79"/>
        </w:rPr>
        <w:t>DemoSpender.sol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2B13EB36" w14:textId="77777777">
        <w:tc>
          <w:tcPr>
            <w:tcW w:w="10080" w:type="dxa"/>
            <w:shd w:val="clear" w:color="auto" w:fill="F2F2F2"/>
          </w:tcPr>
          <w:p w14:paraId="6A932C35" w14:textId="77777777" w:rsidR="00DB685D" w:rsidRDefault="00D46DFD">
            <w:pPr>
              <w:pStyle w:val="CodeBlock"/>
              <w:rPr>
                <w:rFonts w:hint="eastAsia"/>
              </w:rPr>
            </w:pPr>
            <w:r>
              <w:t>// SPDX-License-Identifier: MIT</w:t>
            </w:r>
            <w:r>
              <w:br/>
              <w:t>pragma solidity ^0.8.24;</w:t>
            </w:r>
            <w:r>
              <w:br/>
            </w:r>
            <w:r>
              <w:br/>
              <w:t>import {IERC20} from "@openzeppelin/contracts/token/ERC20/IERC20.sol";</w:t>
            </w:r>
            <w:r>
              <w:br/>
            </w:r>
            <w:r>
              <w:br/>
              <w:t>/// @title DemoSpender</w:t>
            </w:r>
            <w:r>
              <w:br/>
              <w:t>/// @notice allowance</w:t>
            </w:r>
            <w:r>
              <w:t>와</w:t>
            </w:r>
            <w:r>
              <w:t xml:space="preserve"> transferFrom </w:t>
            </w:r>
            <w:r>
              <w:t>위험을</w:t>
            </w:r>
            <w:r>
              <w:t xml:space="preserve"> </w:t>
            </w:r>
            <w:r>
              <w:t>관찰하기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교육용</w:t>
            </w:r>
            <w:r>
              <w:t xml:space="preserve"> spender.</w:t>
            </w:r>
            <w:r>
              <w:br/>
              <w:t>contract DemoSpender {</w:t>
            </w:r>
            <w:r>
              <w:br/>
              <w:t xml:space="preserve">    address public immutable operator;</w:t>
            </w:r>
            <w:r>
              <w:br/>
            </w:r>
            <w:r>
              <w:br/>
            </w:r>
            <w:r>
              <w:t xml:space="preserve">    event TokensPulled(</w:t>
            </w:r>
            <w:r>
              <w:br/>
              <w:t xml:space="preserve">        address indexed token,</w:t>
            </w:r>
            <w:r>
              <w:br/>
              <w:t xml:space="preserve">        address indexed tokenOwner,</w:t>
            </w:r>
            <w:r>
              <w:br/>
              <w:t xml:space="preserve">        address indexed recipient,</w:t>
            </w:r>
            <w:r>
              <w:br/>
              <w:t xml:space="preserve">        uint256 amount</w:t>
            </w:r>
            <w:r>
              <w:br/>
              <w:t xml:space="preserve">    );</w:t>
            </w:r>
            <w:r>
              <w:br/>
            </w:r>
            <w:r>
              <w:br/>
              <w:t xml:space="preserve">    error NotOperator(address caller);</w:t>
            </w:r>
            <w:r>
              <w:br/>
              <w:t xml:space="preserve">    error InvalidRecipient();</w:t>
            </w:r>
            <w:r>
              <w:br/>
              <w:t xml:space="preserve">    error TransferFailed();</w:t>
            </w:r>
            <w:r>
              <w:br/>
            </w:r>
            <w:r>
              <w:br/>
            </w:r>
            <w:r>
              <w:lastRenderedPageBreak/>
              <w:t xml:space="preserve">    constructor() {</w:t>
            </w:r>
            <w:r>
              <w:br/>
              <w:t xml:space="preserve">        operator = msg.sender;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function pullTokens(</w:t>
            </w:r>
            <w:r>
              <w:br/>
              <w:t xml:space="preserve">        address token,</w:t>
            </w:r>
            <w:r>
              <w:br/>
              <w:t xml:space="preserve">        address tokenOwner,</w:t>
            </w:r>
            <w:r>
              <w:br/>
              <w:t xml:space="preserve">        address recipient,</w:t>
            </w:r>
            <w:r>
              <w:br/>
              <w:t xml:space="preserve">        uint256 amount</w:t>
            </w:r>
            <w:r>
              <w:br/>
              <w:t xml:space="preserve">    ) external {</w:t>
            </w:r>
            <w:r>
              <w:br/>
            </w:r>
            <w:r>
              <w:t xml:space="preserve">        if (msg.sender != operator) revert NotOperator(msg.sender);</w:t>
            </w:r>
            <w:r>
              <w:br/>
              <w:t xml:space="preserve">        if (recipient == address(0)) revert InvalidRecipient();</w:t>
            </w:r>
            <w:r>
              <w:br/>
            </w:r>
            <w:r>
              <w:br/>
              <w:t xml:space="preserve">        bool success = IERC20(token).transferFrom(</w:t>
            </w:r>
            <w:r>
              <w:br/>
              <w:t xml:space="preserve">            tokenOwner,</w:t>
            </w:r>
            <w:r>
              <w:br/>
              <w:t xml:space="preserve">            recipient,</w:t>
            </w:r>
            <w:r>
              <w:br/>
              <w:t xml:space="preserve">            amount</w:t>
            </w:r>
            <w:r>
              <w:br/>
              <w:t xml:space="preserve">        );</w:t>
            </w:r>
            <w:r>
              <w:br/>
              <w:t xml:space="preserve">        if (!success) revert TransferFailed();</w:t>
            </w:r>
            <w:r>
              <w:br/>
            </w:r>
            <w:r>
              <w:br/>
              <w:t xml:space="preserve">        emit TokensPulled(token, tokenOwner, recipient, amount);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</w:p>
        </w:tc>
      </w:tr>
    </w:tbl>
    <w:p w14:paraId="3633370E" w14:textId="77777777" w:rsidR="00DB685D" w:rsidRDefault="00DB685D"/>
    <w:p w14:paraId="65D3F604" w14:textId="77777777" w:rsidR="00DB685D" w:rsidRDefault="00D46DFD">
      <w:pPr>
        <w:pStyle w:val="21"/>
      </w:pPr>
      <w:r>
        <w:t xml:space="preserve">5. </w:t>
      </w:r>
      <w:r>
        <w:t>배포</w:t>
      </w:r>
      <w:r>
        <w:t xml:space="preserve"> </w:t>
      </w:r>
      <w:r>
        <w:t>역할과</w:t>
      </w:r>
      <w:r>
        <w:t xml:space="preserve"> </w:t>
      </w:r>
      <w:r>
        <w:t>순서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DB685D" w14:paraId="3F0EC40A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0F91E0CE" w14:textId="77777777" w:rsidR="00DB685D" w:rsidRDefault="00D46DFD">
            <w:r>
              <w:rPr>
                <w:b/>
                <w:color w:val="FFFFFF"/>
              </w:rPr>
              <w:t>역할</w:t>
            </w:r>
          </w:p>
        </w:tc>
        <w:tc>
          <w:tcPr>
            <w:tcW w:w="3360" w:type="dxa"/>
            <w:shd w:val="clear" w:color="auto" w:fill="1F4E79"/>
          </w:tcPr>
          <w:p w14:paraId="6A6A0125" w14:textId="77777777" w:rsidR="00DB685D" w:rsidRDefault="00D46DFD">
            <w:r>
              <w:rPr>
                <w:b/>
                <w:color w:val="FFFFFF"/>
              </w:rPr>
              <w:t xml:space="preserve">MetaMask </w:t>
            </w:r>
            <w:r>
              <w:rPr>
                <w:b/>
                <w:color w:val="FFFFFF"/>
              </w:rPr>
              <w:t>계정</w:t>
            </w:r>
          </w:p>
        </w:tc>
        <w:tc>
          <w:tcPr>
            <w:tcW w:w="3360" w:type="dxa"/>
            <w:shd w:val="clear" w:color="auto" w:fill="1F4E79"/>
          </w:tcPr>
          <w:p w14:paraId="7FBADF20" w14:textId="77777777" w:rsidR="00DB685D" w:rsidRDefault="00D46DFD">
            <w:r>
              <w:rPr>
                <w:b/>
                <w:color w:val="FFFFFF"/>
              </w:rPr>
              <w:t>수행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작업</w:t>
            </w:r>
          </w:p>
        </w:tc>
      </w:tr>
      <w:tr w:rsidR="00DB685D" w14:paraId="7DF5A0D7" w14:textId="77777777">
        <w:trPr>
          <w:jc w:val="center"/>
        </w:trPr>
        <w:tc>
          <w:tcPr>
            <w:tcW w:w="3360" w:type="dxa"/>
            <w:vAlign w:val="center"/>
          </w:tcPr>
          <w:p w14:paraId="34837F63" w14:textId="77777777" w:rsidR="00DB685D" w:rsidRDefault="00D46DFD">
            <w:r>
              <w:t>토큰</w:t>
            </w:r>
            <w:r>
              <w:t xml:space="preserve"> </w:t>
            </w:r>
            <w:r>
              <w:t>보유자</w:t>
            </w:r>
          </w:p>
        </w:tc>
        <w:tc>
          <w:tcPr>
            <w:tcW w:w="3360" w:type="dxa"/>
            <w:vAlign w:val="center"/>
          </w:tcPr>
          <w:p w14:paraId="33BAC4F1" w14:textId="77777777" w:rsidR="00DB685D" w:rsidRDefault="00D46DFD">
            <w:r>
              <w:t>Account 1</w:t>
            </w:r>
          </w:p>
        </w:tc>
        <w:tc>
          <w:tcPr>
            <w:tcW w:w="3360" w:type="dxa"/>
            <w:vAlign w:val="center"/>
          </w:tcPr>
          <w:p w14:paraId="1F22326F" w14:textId="77777777" w:rsidR="00DB685D" w:rsidRDefault="00D46DFD">
            <w:r>
              <w:t xml:space="preserve">MockCourseToken </w:t>
            </w:r>
            <w:r>
              <w:t>배포</w:t>
            </w:r>
            <w:r>
              <w:t>, approve, revoke</w:t>
            </w:r>
          </w:p>
        </w:tc>
      </w:tr>
      <w:tr w:rsidR="00DB685D" w14:paraId="2DA68BAE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5328541C" w14:textId="77777777" w:rsidR="00DB685D" w:rsidRDefault="00D46DFD">
            <w:r>
              <w:t>Spender operator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4D2FA7B0" w14:textId="77777777" w:rsidR="00DB685D" w:rsidRDefault="00D46DFD">
            <w:r>
              <w:t>Account 2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3840EBE5" w14:textId="77777777" w:rsidR="00DB685D" w:rsidRDefault="00D46DFD">
            <w:r>
              <w:t xml:space="preserve">DemoSpender </w:t>
            </w:r>
            <w:r>
              <w:t>배포</w:t>
            </w:r>
            <w:r>
              <w:t xml:space="preserve">, pullTokens </w:t>
            </w:r>
            <w:r>
              <w:t>실행</w:t>
            </w:r>
          </w:p>
        </w:tc>
      </w:tr>
      <w:tr w:rsidR="00DB685D" w14:paraId="7DA6B958" w14:textId="77777777">
        <w:trPr>
          <w:jc w:val="center"/>
        </w:trPr>
        <w:tc>
          <w:tcPr>
            <w:tcW w:w="3360" w:type="dxa"/>
            <w:vAlign w:val="center"/>
          </w:tcPr>
          <w:p w14:paraId="694963BB" w14:textId="77777777" w:rsidR="00DB685D" w:rsidRDefault="00D46DFD">
            <w:r>
              <w:t>수신자</w:t>
            </w:r>
          </w:p>
        </w:tc>
        <w:tc>
          <w:tcPr>
            <w:tcW w:w="3360" w:type="dxa"/>
            <w:vAlign w:val="center"/>
          </w:tcPr>
          <w:p w14:paraId="3F83EEC0" w14:textId="77777777" w:rsidR="00DB685D" w:rsidRDefault="00D46DFD">
            <w:r>
              <w:t xml:space="preserve">Account 2 </w:t>
            </w:r>
            <w:r>
              <w:t>또는</w:t>
            </w:r>
            <w:r>
              <w:t xml:space="preserve"> Account 3</w:t>
            </w:r>
          </w:p>
        </w:tc>
        <w:tc>
          <w:tcPr>
            <w:tcW w:w="3360" w:type="dxa"/>
            <w:vAlign w:val="center"/>
          </w:tcPr>
          <w:p w14:paraId="436B1238" w14:textId="77777777" w:rsidR="00DB685D" w:rsidRDefault="00D46DFD">
            <w:r>
              <w:t xml:space="preserve">transferFrom </w:t>
            </w:r>
            <w:r>
              <w:t>토큰</w:t>
            </w:r>
            <w:r>
              <w:t xml:space="preserve"> </w:t>
            </w:r>
            <w:r>
              <w:t>수신</w:t>
            </w:r>
          </w:p>
        </w:tc>
      </w:tr>
    </w:tbl>
    <w:p w14:paraId="00215E5B" w14:textId="77777777" w:rsidR="00DB685D" w:rsidRDefault="00DB685D"/>
    <w:p w14:paraId="1B2D866D" w14:textId="77777777" w:rsidR="00DB685D" w:rsidRDefault="00D46DFD">
      <w:pPr>
        <w:pStyle w:val="a"/>
        <w:ind w:left="800" w:hanging="400"/>
      </w:pPr>
      <w:r>
        <w:t>Remix</w:t>
      </w:r>
      <w:r>
        <w:t>에서</w:t>
      </w:r>
      <w:r>
        <w:t xml:space="preserve"> MockCourseToken.sol</w:t>
      </w:r>
      <w:r>
        <w:t>과</w:t>
      </w:r>
      <w:r>
        <w:t xml:space="preserve"> DemoSpender.sol</w:t>
      </w:r>
      <w:r>
        <w:t>을</w:t>
      </w:r>
      <w:r>
        <w:t xml:space="preserve"> </w:t>
      </w:r>
      <w:r>
        <w:t>생성한다</w:t>
      </w:r>
      <w:r>
        <w:t>.</w:t>
      </w:r>
    </w:p>
    <w:p w14:paraId="3C8AD45F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OpenZeppelin import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로드되는지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컴파일한다</w:t>
      </w:r>
      <w:r>
        <w:rPr>
          <w:lang w:eastAsia="ko-KR"/>
        </w:rPr>
        <w:t>.</w:t>
      </w:r>
    </w:p>
    <w:p w14:paraId="35022165" w14:textId="77777777" w:rsidR="00DB685D" w:rsidRDefault="00D46DFD">
      <w:pPr>
        <w:pStyle w:val="a"/>
        <w:ind w:left="800" w:hanging="400"/>
      </w:pPr>
      <w:r>
        <w:t>MetaMask Account 1</w:t>
      </w:r>
      <w:r>
        <w:t>로</w:t>
      </w:r>
      <w:r>
        <w:t xml:space="preserve"> MockCourseToken</w:t>
      </w:r>
      <w:r>
        <w:t>을</w:t>
      </w:r>
      <w:r>
        <w:t xml:space="preserve"> Sepolia</w:t>
      </w:r>
      <w:r>
        <w:t>에</w:t>
      </w:r>
      <w:r>
        <w:t xml:space="preserve"> </w:t>
      </w:r>
      <w:r>
        <w:t>배포한다</w:t>
      </w:r>
      <w:r>
        <w:t>.</w:t>
      </w:r>
    </w:p>
    <w:p w14:paraId="2DC7F436" w14:textId="77777777" w:rsidR="00DB685D" w:rsidRDefault="00D46DFD">
      <w:pPr>
        <w:pStyle w:val="a"/>
        <w:ind w:left="800" w:hanging="400"/>
      </w:pPr>
      <w:r>
        <w:t>Account 1</w:t>
      </w:r>
      <w:r>
        <w:t>의</w:t>
      </w:r>
      <w:r>
        <w:t xml:space="preserve"> balanceOf</w:t>
      </w:r>
      <w:r>
        <w:t>를</w:t>
      </w:r>
      <w:r>
        <w:t xml:space="preserve"> </w:t>
      </w:r>
      <w:r>
        <w:t>확인해</w:t>
      </w:r>
      <w:r>
        <w:t xml:space="preserve"> 1,000 CRS</w:t>
      </w:r>
      <w:r>
        <w:t>를</w:t>
      </w:r>
      <w:r>
        <w:t xml:space="preserve"> </w:t>
      </w:r>
      <w:r>
        <w:t>기록한다</w:t>
      </w:r>
      <w:r>
        <w:t>.</w:t>
      </w:r>
    </w:p>
    <w:p w14:paraId="6AF09142" w14:textId="77777777" w:rsidR="00DB685D" w:rsidRDefault="00D46DFD">
      <w:pPr>
        <w:pStyle w:val="a"/>
        <w:ind w:left="800" w:hanging="400"/>
      </w:pPr>
      <w:r>
        <w:t>MetaMask Account 2</w:t>
      </w:r>
      <w:r>
        <w:t>로</w:t>
      </w:r>
      <w:r>
        <w:t xml:space="preserve"> </w:t>
      </w:r>
      <w:r>
        <w:t>전환하고</w:t>
      </w:r>
      <w:r>
        <w:t xml:space="preserve"> DemoSpender</w:t>
      </w:r>
      <w:r>
        <w:t>를</w:t>
      </w:r>
      <w:r>
        <w:t xml:space="preserve"> </w:t>
      </w:r>
      <w:r>
        <w:t>배포한다</w:t>
      </w:r>
      <w:r>
        <w:t>.</w:t>
      </w:r>
    </w:p>
    <w:p w14:paraId="2A01826B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 xml:space="preserve">Token </w:t>
      </w:r>
      <w:r>
        <w:rPr>
          <w:lang w:eastAsia="ko-KR"/>
        </w:rPr>
        <w:t>주소와</w:t>
      </w:r>
      <w:r>
        <w:rPr>
          <w:lang w:eastAsia="ko-KR"/>
        </w:rPr>
        <w:t xml:space="preserve"> Spender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16F51D03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Account 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프론트엔드에서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14:paraId="5466C345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 xml:space="preserve">100 CRS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>.</w:t>
      </w:r>
    </w:p>
    <w:p w14:paraId="055E1D57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allowance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위험점수를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6983BF8" w14:textId="77777777" w:rsidR="00DB685D" w:rsidRDefault="00D46DFD">
      <w:pPr>
        <w:pStyle w:val="a"/>
        <w:ind w:left="800" w:hanging="400"/>
      </w:pPr>
      <w:r>
        <w:t>Account 2</w:t>
      </w:r>
      <w:r>
        <w:t>로</w:t>
      </w:r>
      <w:r>
        <w:t xml:space="preserve"> </w:t>
      </w:r>
      <w:r>
        <w:t>전환하고</w:t>
      </w:r>
      <w:r>
        <w:t xml:space="preserve"> pullTokens</w:t>
      </w:r>
      <w:r>
        <w:t>로</w:t>
      </w:r>
      <w:r>
        <w:t xml:space="preserve"> Account 1</w:t>
      </w:r>
      <w:r>
        <w:t>에서</w:t>
      </w:r>
      <w:r>
        <w:t xml:space="preserve"> 10 CRS</w:t>
      </w:r>
      <w:r>
        <w:t>를</w:t>
      </w:r>
      <w:r>
        <w:t xml:space="preserve"> </w:t>
      </w:r>
      <w:r>
        <w:t>이동한다</w:t>
      </w:r>
      <w:r>
        <w:t>.</w:t>
      </w:r>
    </w:p>
    <w:p w14:paraId="194156C3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Account 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잔액과</w:t>
      </w:r>
      <w:r>
        <w:rPr>
          <w:lang w:eastAsia="ko-KR"/>
        </w:rPr>
        <w:t xml:space="preserve"> allowance </w:t>
      </w:r>
      <w:r>
        <w:rPr>
          <w:lang w:eastAsia="ko-KR"/>
        </w:rPr>
        <w:t>감소를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AAA3D1F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무제한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 </w:t>
      </w:r>
      <w:r>
        <w:rPr>
          <w:lang w:eastAsia="ko-KR"/>
        </w:rPr>
        <w:t>위험점수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FF7B6A2" w14:textId="77777777" w:rsidR="00DB685D" w:rsidRDefault="00D46DFD">
      <w:pPr>
        <w:pStyle w:val="a"/>
        <w:ind w:left="800" w:hanging="400"/>
        <w:rPr>
          <w:lang w:eastAsia="ko-KR"/>
        </w:rPr>
      </w:pPr>
      <w:r>
        <w:rPr>
          <w:lang w:eastAsia="ko-KR"/>
        </w:rPr>
        <w:t>approve(0)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실행해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철회한다</w:t>
      </w:r>
      <w:r>
        <w:rPr>
          <w:lang w:eastAsia="ko-KR"/>
        </w:rPr>
        <w:t>.</w:t>
      </w:r>
    </w:p>
    <w:p w14:paraId="0D26661B" w14:textId="77777777" w:rsidR="00DB685D" w:rsidRDefault="00D46DFD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웹</w:t>
      </w:r>
      <w:r>
        <w:rPr>
          <w:lang w:eastAsia="ko-KR"/>
        </w:rPr>
        <w:t xml:space="preserve"> dApp </w:t>
      </w:r>
      <w:r>
        <w:rPr>
          <w:lang w:eastAsia="ko-KR"/>
        </w:rPr>
        <w:t>실행</w:t>
      </w:r>
    </w:p>
    <w:p w14:paraId="1527DA06" w14:textId="77777777" w:rsidR="00DB685D" w:rsidRDefault="00D46DFD">
      <w:pPr>
        <w:rPr>
          <w:lang w:eastAsia="ko-KR"/>
        </w:rPr>
      </w:pPr>
      <w:r>
        <w:rPr>
          <w:b/>
          <w:color w:val="1F4E79"/>
          <w:lang w:eastAsia="ko-KR"/>
        </w:rPr>
        <w:t>로컬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서버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25DCF19B" w14:textId="77777777">
        <w:tc>
          <w:tcPr>
            <w:tcW w:w="10080" w:type="dxa"/>
            <w:shd w:val="clear" w:color="auto" w:fill="F2F2F2"/>
          </w:tcPr>
          <w:p w14:paraId="34E3E535" w14:textId="77777777" w:rsidR="00DB685D" w:rsidRDefault="00D46DFD">
            <w:pPr>
              <w:pStyle w:val="CodeBlock"/>
              <w:rPr>
                <w:rFonts w:hint="eastAsia"/>
              </w:rPr>
            </w:pPr>
            <w:r>
              <w:t>cd lab02-allowance-guard/frontend</w:t>
            </w:r>
            <w:r>
              <w:br/>
              <w:t xml:space="preserve">python -m </w:t>
            </w:r>
            <w:proofErr w:type="gramStart"/>
            <w:r>
              <w:t>http.server</w:t>
            </w:r>
            <w:proofErr w:type="gramEnd"/>
            <w:r>
              <w:t xml:space="preserve"> 8001</w:t>
            </w:r>
            <w:r>
              <w:br/>
            </w:r>
            <w:r>
              <w:br/>
            </w:r>
            <w:r>
              <w:t>브라우저</w:t>
            </w:r>
            <w:r>
              <w:t>: http://localhost:8001</w:t>
            </w:r>
          </w:p>
        </w:tc>
      </w:tr>
    </w:tbl>
    <w:p w14:paraId="282D887F" w14:textId="77777777" w:rsidR="00DB685D" w:rsidRDefault="00DB685D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527D0BAE" w14:textId="77777777">
        <w:tc>
          <w:tcPr>
            <w:tcW w:w="10080" w:type="dxa"/>
            <w:shd w:val="clear" w:color="auto" w:fill="FFF2CC"/>
          </w:tcPr>
          <w:p w14:paraId="75DA4B06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9C6500"/>
                <w:lang w:eastAsia="ko-KR"/>
              </w:rPr>
              <w:t>중요</w:t>
            </w:r>
            <w:r>
              <w:rPr>
                <w:b/>
                <w:color w:val="9C6500"/>
                <w:lang w:eastAsia="ko-KR"/>
              </w:rPr>
              <w:br/>
            </w:r>
            <w:r>
              <w:rPr>
                <w:lang w:eastAsia="ko-KR"/>
              </w:rPr>
              <w:t xml:space="preserve">Spender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버튼은</w:t>
            </w:r>
            <w:r>
              <w:rPr>
                <w:lang w:eastAsia="ko-KR"/>
              </w:rPr>
              <w:t xml:space="preserve"> DemoSpender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배포한</w:t>
            </w:r>
            <w:r>
              <w:rPr>
                <w:lang w:eastAsia="ko-KR"/>
              </w:rPr>
              <w:t xml:space="preserve"> operator </w:t>
            </w:r>
            <w:r>
              <w:rPr>
                <w:lang w:eastAsia="ko-KR"/>
              </w:rPr>
              <w:t>계정에서만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성공한다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새로고침되므로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 xml:space="preserve">·spender </w:t>
            </w:r>
            <w:r>
              <w:rPr>
                <w:lang w:eastAsia="ko-KR"/>
              </w:rPr>
              <w:t>주소를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</w:tbl>
    <w:p w14:paraId="2235FEA2" w14:textId="77777777" w:rsidR="00DB685D" w:rsidRDefault="00DB685D">
      <w:pPr>
        <w:rPr>
          <w:lang w:eastAsia="ko-KR"/>
        </w:rPr>
      </w:pPr>
    </w:p>
    <w:p w14:paraId="0C766053" w14:textId="77777777" w:rsidR="00DB685D" w:rsidRDefault="00D46DFD">
      <w:pPr>
        <w:pStyle w:val="21"/>
      </w:pPr>
      <w:r>
        <w:t xml:space="preserve">7. </w:t>
      </w:r>
      <w:r>
        <w:t>위험점수</w:t>
      </w:r>
      <w:r>
        <w:t xml:space="preserve"> </w:t>
      </w:r>
      <w:r>
        <w:t>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DB685D" w14:paraId="0387D9EB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345A10F7" w14:textId="77777777" w:rsidR="00DB685D" w:rsidRDefault="00D46DFD">
            <w:r>
              <w:rPr>
                <w:b/>
                <w:color w:val="FFFFFF"/>
              </w:rPr>
              <w:t>조건</w:t>
            </w:r>
          </w:p>
        </w:tc>
        <w:tc>
          <w:tcPr>
            <w:tcW w:w="3360" w:type="dxa"/>
            <w:shd w:val="clear" w:color="auto" w:fill="1F4E79"/>
          </w:tcPr>
          <w:p w14:paraId="7E49B223" w14:textId="77777777" w:rsidR="00DB685D" w:rsidRDefault="00D46DFD">
            <w:r>
              <w:rPr>
                <w:b/>
                <w:color w:val="FFFFFF"/>
              </w:rPr>
              <w:t>점수</w:t>
            </w:r>
          </w:p>
        </w:tc>
        <w:tc>
          <w:tcPr>
            <w:tcW w:w="3360" w:type="dxa"/>
            <w:shd w:val="clear" w:color="auto" w:fill="1F4E79"/>
          </w:tcPr>
          <w:p w14:paraId="6C43E3D2" w14:textId="77777777" w:rsidR="00DB685D" w:rsidRDefault="00D46DFD">
            <w:r>
              <w:rPr>
                <w:b/>
                <w:color w:val="FFFFFF"/>
              </w:rPr>
              <w:t>근거</w:t>
            </w:r>
          </w:p>
        </w:tc>
      </w:tr>
      <w:tr w:rsidR="00DB685D" w14:paraId="40C48C7F" w14:textId="77777777">
        <w:trPr>
          <w:jc w:val="center"/>
        </w:trPr>
        <w:tc>
          <w:tcPr>
            <w:tcW w:w="3360" w:type="dxa"/>
            <w:vAlign w:val="center"/>
          </w:tcPr>
          <w:p w14:paraId="0DBFABC5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무제한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무제한</w:t>
            </w:r>
          </w:p>
        </w:tc>
        <w:tc>
          <w:tcPr>
            <w:tcW w:w="3360" w:type="dxa"/>
            <w:vAlign w:val="center"/>
          </w:tcPr>
          <w:p w14:paraId="0D2D5C2B" w14:textId="77777777" w:rsidR="00DB685D" w:rsidRDefault="00D46DFD">
            <w:r>
              <w:t>50</w:t>
            </w:r>
          </w:p>
        </w:tc>
        <w:tc>
          <w:tcPr>
            <w:tcW w:w="3360" w:type="dxa"/>
            <w:vAlign w:val="center"/>
          </w:tcPr>
          <w:p w14:paraId="2035888F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spender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장기간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광범위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</w:p>
        </w:tc>
      </w:tr>
      <w:tr w:rsidR="00DB685D" w14:paraId="3FF5D9D1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4F4EC6F7" w14:textId="77777777" w:rsidR="00DB685D" w:rsidRDefault="00D46DFD">
            <w:r>
              <w:t xml:space="preserve">allowance ≥ </w:t>
            </w:r>
            <w:r>
              <w:t>현재</w:t>
            </w:r>
            <w:r>
              <w:t xml:space="preserve"> </w:t>
            </w:r>
            <w:r>
              <w:t>잔액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1C33E1FA" w14:textId="77777777" w:rsidR="00DB685D" w:rsidRDefault="00D46DFD">
            <w:r>
              <w:t>25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0D70EB0C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DB685D" w14:paraId="5E5EF7AF" w14:textId="77777777">
        <w:trPr>
          <w:jc w:val="center"/>
        </w:trPr>
        <w:tc>
          <w:tcPr>
            <w:tcW w:w="3360" w:type="dxa"/>
            <w:vAlign w:val="center"/>
          </w:tcPr>
          <w:p w14:paraId="55B1F214" w14:textId="77777777" w:rsidR="00DB685D" w:rsidRDefault="00D46DFD">
            <w:r>
              <w:t>allowance &gt; 0</w:t>
            </w:r>
          </w:p>
        </w:tc>
        <w:tc>
          <w:tcPr>
            <w:tcW w:w="3360" w:type="dxa"/>
            <w:vAlign w:val="center"/>
          </w:tcPr>
          <w:p w14:paraId="26A0CA3A" w14:textId="77777777" w:rsidR="00DB685D" w:rsidRDefault="00D46DFD">
            <w:r>
              <w:t>10</w:t>
            </w:r>
          </w:p>
        </w:tc>
        <w:tc>
          <w:tcPr>
            <w:tcW w:w="3360" w:type="dxa"/>
            <w:vAlign w:val="center"/>
          </w:tcPr>
          <w:p w14:paraId="017AC833" w14:textId="77777777" w:rsidR="00DB685D" w:rsidRDefault="00D46DFD">
            <w:r>
              <w:t>활성</w:t>
            </w:r>
            <w:r>
              <w:t xml:space="preserve"> transferFrom </w:t>
            </w:r>
            <w:r>
              <w:t>권한</w:t>
            </w:r>
          </w:p>
        </w:tc>
      </w:tr>
      <w:tr w:rsidR="00DB685D" w14:paraId="05DE7DB4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7C50E663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업그레이드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spender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46A36C42" w14:textId="77777777" w:rsidR="00DB685D" w:rsidRDefault="00D46DFD">
            <w:r>
              <w:t>추가</w:t>
            </w:r>
            <w:r>
              <w:t xml:space="preserve"> </w:t>
            </w:r>
            <w:r>
              <w:t>평가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067D0968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프론트엔드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밖에서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</w:tbl>
    <w:p w14:paraId="4389083B" w14:textId="77777777" w:rsidR="00DB685D" w:rsidRDefault="00DB685D">
      <w:pPr>
        <w:rPr>
          <w:lang w:eastAsia="ko-KR"/>
        </w:rPr>
      </w:pPr>
    </w:p>
    <w:p w14:paraId="7B0D8EDB" w14:textId="77777777" w:rsidR="00DB685D" w:rsidRDefault="00D46DFD">
      <w:r>
        <w:rPr>
          <w:b/>
          <w:color w:val="1F4E79"/>
        </w:rPr>
        <w:t>위험점수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핵심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코드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56A9141B" w14:textId="77777777">
        <w:tc>
          <w:tcPr>
            <w:tcW w:w="10080" w:type="dxa"/>
            <w:shd w:val="clear" w:color="auto" w:fill="F2F2F2"/>
          </w:tcPr>
          <w:p w14:paraId="522E5614" w14:textId="77777777" w:rsidR="00DB685D" w:rsidRDefault="00D46DFD">
            <w:pPr>
              <w:pStyle w:val="CodeBlock"/>
              <w:rPr>
                <w:rFonts w:hint="eastAsia"/>
              </w:rPr>
            </w:pPr>
            <w:r>
              <w:t>const effectivelyUnlimited =</w:t>
            </w:r>
            <w:r>
              <w:br/>
              <w:t xml:space="preserve">    allowance &gt; </w:t>
            </w:r>
            <w:proofErr w:type="gramStart"/>
            <w:r>
              <w:t>ethers.MaxUint</w:t>
            </w:r>
            <w:proofErr w:type="gramEnd"/>
            <w:r>
              <w:t>256 / 2n;</w:t>
            </w:r>
            <w:r>
              <w:br/>
            </w:r>
            <w:r>
              <w:br/>
              <w:t>if (effectivelyUnlimited) score += 50;</w:t>
            </w:r>
            <w:r>
              <w:br/>
              <w:t>if (balance &gt; 0n &amp;&amp; allowance &gt;= balance) score += 25;</w:t>
            </w:r>
            <w:r>
              <w:br/>
              <w:t>if (allowance &gt; 0n) score += 10;</w:t>
            </w:r>
          </w:p>
        </w:tc>
      </w:tr>
    </w:tbl>
    <w:p w14:paraId="2F753DA8" w14:textId="77777777" w:rsidR="00DB685D" w:rsidRDefault="00DB685D"/>
    <w:p w14:paraId="3FCB1472" w14:textId="77777777" w:rsidR="00DB685D" w:rsidRDefault="00D46DFD">
      <w:pPr>
        <w:pStyle w:val="21"/>
      </w:pPr>
      <w:r>
        <w:t xml:space="preserve">8. </w:t>
      </w:r>
      <w:r>
        <w:t>입력</w:t>
      </w:r>
      <w:r>
        <w:t>·</w:t>
      </w:r>
      <w:r>
        <w:t>처리</w:t>
      </w:r>
      <w:r>
        <w:t>·</w:t>
      </w:r>
      <w:r>
        <w:t>출력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3"/>
        <w:gridCol w:w="5037"/>
      </w:tblGrid>
      <w:tr w:rsidR="00DB685D" w14:paraId="043DB8D2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6CDC3F04" w14:textId="77777777" w:rsidR="00DB685D" w:rsidRDefault="00D46DFD">
            <w:r>
              <w:rPr>
                <w:b/>
                <w:color w:val="FFFFFF"/>
              </w:rPr>
              <w:t>구분</w:t>
            </w:r>
          </w:p>
        </w:tc>
        <w:tc>
          <w:tcPr>
            <w:tcW w:w="5040" w:type="dxa"/>
            <w:shd w:val="clear" w:color="auto" w:fill="1F4E79"/>
          </w:tcPr>
          <w:p w14:paraId="586A61FB" w14:textId="77777777" w:rsidR="00DB685D" w:rsidRDefault="00D46DFD">
            <w:r>
              <w:rPr>
                <w:b/>
                <w:color w:val="FFFFFF"/>
              </w:rPr>
              <w:t>내용</w:t>
            </w:r>
          </w:p>
        </w:tc>
      </w:tr>
      <w:tr w:rsidR="00DB685D" w14:paraId="1C0C7CB2" w14:textId="77777777">
        <w:trPr>
          <w:jc w:val="center"/>
        </w:trPr>
        <w:tc>
          <w:tcPr>
            <w:tcW w:w="5040" w:type="dxa"/>
            <w:vAlign w:val="center"/>
          </w:tcPr>
          <w:p w14:paraId="4EE81393" w14:textId="77777777" w:rsidR="00DB685D" w:rsidRDefault="00D46DFD">
            <w:r>
              <w:t>입력</w:t>
            </w:r>
          </w:p>
        </w:tc>
        <w:tc>
          <w:tcPr>
            <w:tcW w:w="5040" w:type="dxa"/>
            <w:vAlign w:val="center"/>
          </w:tcPr>
          <w:p w14:paraId="3843CC97" w14:textId="77777777" w:rsidR="00DB685D" w:rsidRDefault="00D46DFD">
            <w:r>
              <w:t>holder, token address, spender address, allowance amount, pull amount</w:t>
            </w:r>
          </w:p>
        </w:tc>
      </w:tr>
      <w:tr w:rsidR="00DB685D" w14:paraId="4C6C86B7" w14:textId="77777777">
        <w:trPr>
          <w:jc w:val="center"/>
        </w:trPr>
        <w:tc>
          <w:tcPr>
            <w:tcW w:w="5040" w:type="dxa"/>
            <w:shd w:val="clear" w:color="auto" w:fill="F7F9FC"/>
            <w:vAlign w:val="center"/>
          </w:tcPr>
          <w:p w14:paraId="26188937" w14:textId="77777777" w:rsidR="00DB685D" w:rsidRDefault="00D46DFD">
            <w:r>
              <w:t>처리</w:t>
            </w:r>
          </w:p>
        </w:tc>
        <w:tc>
          <w:tcPr>
            <w:tcW w:w="5040" w:type="dxa"/>
            <w:shd w:val="clear" w:color="auto" w:fill="F7F9FC"/>
            <w:vAlign w:val="center"/>
          </w:tcPr>
          <w:p w14:paraId="1654C093" w14:textId="77777777" w:rsidR="00DB685D" w:rsidRDefault="00D46DFD">
            <w:r>
              <w:t xml:space="preserve">approve </w:t>
            </w:r>
            <w:r>
              <w:t>기록</w:t>
            </w:r>
            <w:r>
              <w:t xml:space="preserve">→allowance </w:t>
            </w:r>
            <w:r>
              <w:t>조회</w:t>
            </w:r>
            <w:r>
              <w:t>→operator transferFrom→</w:t>
            </w:r>
            <w:r>
              <w:t>잔액</w:t>
            </w:r>
            <w:r>
              <w:t xml:space="preserve">·allowance </w:t>
            </w:r>
            <w:r>
              <w:t>갱신</w:t>
            </w:r>
          </w:p>
        </w:tc>
      </w:tr>
      <w:tr w:rsidR="00DB685D" w14:paraId="70D7EA1B" w14:textId="77777777">
        <w:trPr>
          <w:jc w:val="center"/>
        </w:trPr>
        <w:tc>
          <w:tcPr>
            <w:tcW w:w="5040" w:type="dxa"/>
            <w:vAlign w:val="center"/>
          </w:tcPr>
          <w:p w14:paraId="7A7906F9" w14:textId="77777777" w:rsidR="00DB685D" w:rsidRDefault="00D46DFD">
            <w:r>
              <w:t>출력</w:t>
            </w:r>
          </w:p>
        </w:tc>
        <w:tc>
          <w:tcPr>
            <w:tcW w:w="5040" w:type="dxa"/>
            <w:vAlign w:val="center"/>
          </w:tcPr>
          <w:p w14:paraId="100D7F43" w14:textId="77777777" w:rsidR="00DB685D" w:rsidRDefault="00D46DFD">
            <w:r>
              <w:t xml:space="preserve">Approval·Transfer·TokensPulled </w:t>
            </w:r>
            <w:r>
              <w:t>이벤트</w:t>
            </w:r>
            <w:r>
              <w:t xml:space="preserve">, tx hash, </w:t>
            </w:r>
            <w:r>
              <w:t>위험점수</w:t>
            </w:r>
            <w:r>
              <w:t xml:space="preserve">, </w:t>
            </w:r>
            <w:r>
              <w:t>노출근거</w:t>
            </w:r>
          </w:p>
        </w:tc>
      </w:tr>
      <w:tr w:rsidR="00DB685D" w14:paraId="63478091" w14:textId="77777777">
        <w:trPr>
          <w:jc w:val="center"/>
        </w:trPr>
        <w:tc>
          <w:tcPr>
            <w:tcW w:w="5040" w:type="dxa"/>
            <w:shd w:val="clear" w:color="auto" w:fill="F7F9FC"/>
            <w:vAlign w:val="center"/>
          </w:tcPr>
          <w:p w14:paraId="263CF390" w14:textId="77777777" w:rsidR="00DB685D" w:rsidRDefault="00D46DFD">
            <w:r>
              <w:t>철회</w:t>
            </w:r>
          </w:p>
        </w:tc>
        <w:tc>
          <w:tcPr>
            <w:tcW w:w="5040" w:type="dxa"/>
            <w:shd w:val="clear" w:color="auto" w:fill="F7F9FC"/>
            <w:vAlign w:val="center"/>
          </w:tcPr>
          <w:p w14:paraId="0B58A891" w14:textId="77777777" w:rsidR="00DB685D" w:rsidRDefault="00D46DFD">
            <w:proofErr w:type="gramStart"/>
            <w:r>
              <w:t>approve(</w:t>
            </w:r>
            <w:proofErr w:type="gramEnd"/>
            <w:r>
              <w:t xml:space="preserve">spender, </w:t>
            </w:r>
            <w:proofErr w:type="gramStart"/>
            <w:r>
              <w:t>0)</w:t>
            </w:r>
            <w:r>
              <w:t>으로</w:t>
            </w:r>
            <w:proofErr w:type="gramEnd"/>
            <w:r>
              <w:t xml:space="preserve"> allowance 0 </w:t>
            </w:r>
            <w:r>
              <w:t>설정</w:t>
            </w:r>
          </w:p>
        </w:tc>
      </w:tr>
    </w:tbl>
    <w:p w14:paraId="491C15DD" w14:textId="77777777" w:rsidR="00DB685D" w:rsidRDefault="00DB685D"/>
    <w:p w14:paraId="557F9B4C" w14:textId="77777777" w:rsidR="00DB685D" w:rsidRDefault="00D46DFD">
      <w:pPr>
        <w:pStyle w:val="21"/>
      </w:pPr>
      <w:r>
        <w:t xml:space="preserve">9. </w:t>
      </w:r>
      <w:r>
        <w:t>오류</w:t>
      </w:r>
      <w:r>
        <w:t xml:space="preserve"> </w:t>
      </w:r>
      <w:r>
        <w:t>시연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DB685D" w14:paraId="2045CBEB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B758E8D" w14:textId="77777777" w:rsidR="00DB685D" w:rsidRDefault="00D46DFD">
            <w:r>
              <w:rPr>
                <w:b/>
                <w:color w:val="FFFFFF"/>
              </w:rPr>
              <w:t>오류</w:t>
            </w:r>
          </w:p>
        </w:tc>
        <w:tc>
          <w:tcPr>
            <w:tcW w:w="2520" w:type="dxa"/>
            <w:shd w:val="clear" w:color="auto" w:fill="1F4E79"/>
          </w:tcPr>
          <w:p w14:paraId="07EA65D5" w14:textId="77777777" w:rsidR="00DB685D" w:rsidRDefault="00D46DFD">
            <w:r>
              <w:rPr>
                <w:b/>
                <w:color w:val="FFFFFF"/>
              </w:rPr>
              <w:t>재현</w:t>
            </w:r>
          </w:p>
        </w:tc>
        <w:tc>
          <w:tcPr>
            <w:tcW w:w="2520" w:type="dxa"/>
            <w:shd w:val="clear" w:color="auto" w:fill="1F4E79"/>
          </w:tcPr>
          <w:p w14:paraId="46514F1B" w14:textId="77777777" w:rsidR="00DB685D" w:rsidRDefault="00D46DFD">
            <w:r>
              <w:rPr>
                <w:b/>
                <w:color w:val="FFFFFF"/>
              </w:rPr>
              <w:t>예상</w:t>
            </w:r>
          </w:p>
        </w:tc>
        <w:tc>
          <w:tcPr>
            <w:tcW w:w="2520" w:type="dxa"/>
            <w:shd w:val="clear" w:color="auto" w:fill="1F4E79"/>
          </w:tcPr>
          <w:p w14:paraId="38549786" w14:textId="77777777" w:rsidR="00DB685D" w:rsidRDefault="00D46DFD">
            <w:r>
              <w:rPr>
                <w:b/>
                <w:color w:val="FFFFFF"/>
              </w:rPr>
              <w:t>학습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포인트</w:t>
            </w:r>
          </w:p>
        </w:tc>
      </w:tr>
      <w:tr w:rsidR="00DB685D" w14:paraId="48238E24" w14:textId="77777777">
        <w:trPr>
          <w:jc w:val="center"/>
        </w:trPr>
        <w:tc>
          <w:tcPr>
            <w:tcW w:w="2520" w:type="dxa"/>
            <w:vAlign w:val="center"/>
          </w:tcPr>
          <w:p w14:paraId="30ACC0DA" w14:textId="77777777" w:rsidR="00DB685D" w:rsidRDefault="00D46DFD">
            <w:r>
              <w:t>Insufficient allowance</w:t>
            </w:r>
          </w:p>
        </w:tc>
        <w:tc>
          <w:tcPr>
            <w:tcW w:w="2520" w:type="dxa"/>
            <w:vAlign w:val="center"/>
          </w:tcPr>
          <w:p w14:paraId="6E6F33CC" w14:textId="77777777" w:rsidR="00DB685D" w:rsidRDefault="00D46DFD">
            <w:r>
              <w:t xml:space="preserve">100 </w:t>
            </w:r>
            <w:r>
              <w:t>승인</w:t>
            </w:r>
            <w:r>
              <w:t xml:space="preserve"> </w:t>
            </w:r>
            <w:r>
              <w:t>후</w:t>
            </w:r>
            <w:r>
              <w:t xml:space="preserve"> 200 pull</w:t>
            </w:r>
          </w:p>
        </w:tc>
        <w:tc>
          <w:tcPr>
            <w:tcW w:w="2520" w:type="dxa"/>
            <w:vAlign w:val="center"/>
          </w:tcPr>
          <w:p w14:paraId="3B2319B0" w14:textId="77777777" w:rsidR="00DB685D" w:rsidRDefault="00D46DFD">
            <w:r>
              <w:t>revert</w:t>
            </w:r>
          </w:p>
        </w:tc>
        <w:tc>
          <w:tcPr>
            <w:tcW w:w="2520" w:type="dxa"/>
            <w:vAlign w:val="center"/>
          </w:tcPr>
          <w:p w14:paraId="4C9D4316" w14:textId="77777777" w:rsidR="00DB685D" w:rsidRDefault="00D46DFD">
            <w:r>
              <w:t>spender</w:t>
            </w:r>
            <w:r>
              <w:t>는</w:t>
            </w:r>
            <w:r>
              <w:t xml:space="preserve"> allowance </w:t>
            </w:r>
            <w:r>
              <w:t>범위만</w:t>
            </w:r>
            <w:r>
              <w:t xml:space="preserve"> </w:t>
            </w:r>
            <w:r>
              <w:t>사용</w:t>
            </w:r>
          </w:p>
        </w:tc>
      </w:tr>
      <w:tr w:rsidR="00DB685D" w14:paraId="77F23174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1710CB2E" w14:textId="77777777" w:rsidR="00DB685D" w:rsidRDefault="00D46DFD">
            <w:r>
              <w:t>NotOperator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7A4F5DDA" w14:textId="77777777" w:rsidR="00DB685D" w:rsidRDefault="00D46DFD">
            <w:r>
              <w:t>Account 1</w:t>
            </w:r>
            <w:r>
              <w:t>로</w:t>
            </w:r>
            <w:r>
              <w:t xml:space="preserve"> pull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51D07299" w14:textId="77777777" w:rsidR="00DB685D" w:rsidRDefault="00D46DFD">
            <w:r>
              <w:t>custom error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44C941E8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spender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접근제어</w:t>
            </w:r>
          </w:p>
        </w:tc>
      </w:tr>
      <w:tr w:rsidR="00DB685D" w14:paraId="61DE0E0D" w14:textId="77777777">
        <w:trPr>
          <w:jc w:val="center"/>
        </w:trPr>
        <w:tc>
          <w:tcPr>
            <w:tcW w:w="2520" w:type="dxa"/>
            <w:vAlign w:val="center"/>
          </w:tcPr>
          <w:p w14:paraId="2160169E" w14:textId="77777777" w:rsidR="00DB685D" w:rsidRDefault="00D46DFD">
            <w:r>
              <w:t>Zero/invalid recipient</w:t>
            </w:r>
          </w:p>
        </w:tc>
        <w:tc>
          <w:tcPr>
            <w:tcW w:w="2520" w:type="dxa"/>
            <w:vAlign w:val="center"/>
          </w:tcPr>
          <w:p w14:paraId="7E507F64" w14:textId="77777777" w:rsidR="00DB685D" w:rsidRDefault="00D46DFD">
            <w:r>
              <w:t>잘못된</w:t>
            </w:r>
            <w:r>
              <w:t xml:space="preserve"> </w:t>
            </w:r>
            <w:r>
              <w:t>수신자</w:t>
            </w:r>
          </w:p>
        </w:tc>
        <w:tc>
          <w:tcPr>
            <w:tcW w:w="2520" w:type="dxa"/>
            <w:vAlign w:val="center"/>
          </w:tcPr>
          <w:p w14:paraId="713410EB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프론트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컨트랙트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</w:p>
        </w:tc>
        <w:tc>
          <w:tcPr>
            <w:tcW w:w="2520" w:type="dxa"/>
            <w:vAlign w:val="center"/>
          </w:tcPr>
          <w:p w14:paraId="7579EF4B" w14:textId="77777777" w:rsidR="00DB685D" w:rsidRDefault="00D46DFD">
            <w:r>
              <w:t>입력</w:t>
            </w:r>
            <w:r>
              <w:t xml:space="preserve"> </w:t>
            </w:r>
            <w:r>
              <w:t>검증</w:t>
            </w:r>
          </w:p>
        </w:tc>
      </w:tr>
      <w:tr w:rsidR="00DB685D" w14:paraId="67081DD5" w14:textId="77777777">
        <w:trPr>
          <w:jc w:val="center"/>
        </w:trPr>
        <w:tc>
          <w:tcPr>
            <w:tcW w:w="2520" w:type="dxa"/>
            <w:shd w:val="clear" w:color="auto" w:fill="F7F9FC"/>
            <w:vAlign w:val="center"/>
          </w:tcPr>
          <w:p w14:paraId="1ECDE1AA" w14:textId="77777777" w:rsidR="00DB685D" w:rsidRDefault="00D46DFD">
            <w:r>
              <w:t>Unlimited approval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5B570189" w14:textId="77777777" w:rsidR="00DB685D" w:rsidRDefault="00D46DFD">
            <w:r>
              <w:t xml:space="preserve">MaxUint256 </w:t>
            </w:r>
            <w:r>
              <w:t>승인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33E2C940" w14:textId="77777777" w:rsidR="00DB685D" w:rsidRDefault="00D46DFD">
            <w:r>
              <w:t>높은</w:t>
            </w:r>
            <w:r>
              <w:t xml:space="preserve"> </w:t>
            </w:r>
            <w:r>
              <w:t>위험점수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1E4F65FB" w14:textId="77777777" w:rsidR="00DB685D" w:rsidRDefault="00D46DFD">
            <w:r>
              <w:t>편의와</w:t>
            </w:r>
            <w:r>
              <w:t xml:space="preserve"> </w:t>
            </w:r>
            <w:r>
              <w:t>노출의</w:t>
            </w:r>
            <w:r>
              <w:t xml:space="preserve"> trade-off</w:t>
            </w:r>
          </w:p>
        </w:tc>
      </w:tr>
      <w:tr w:rsidR="00DB685D" w14:paraId="010DDF4A" w14:textId="77777777">
        <w:trPr>
          <w:jc w:val="center"/>
        </w:trPr>
        <w:tc>
          <w:tcPr>
            <w:tcW w:w="2520" w:type="dxa"/>
            <w:vAlign w:val="center"/>
          </w:tcPr>
          <w:p w14:paraId="3D6D5171" w14:textId="77777777" w:rsidR="00DB685D" w:rsidRDefault="00D46DFD">
            <w:r>
              <w:t>Revoked</w:t>
            </w:r>
          </w:p>
        </w:tc>
        <w:tc>
          <w:tcPr>
            <w:tcW w:w="2520" w:type="dxa"/>
            <w:vAlign w:val="center"/>
          </w:tcPr>
          <w:p w14:paraId="25DA2675" w14:textId="77777777" w:rsidR="00DB685D" w:rsidRDefault="00D46DFD">
            <w:proofErr w:type="gramStart"/>
            <w:r>
              <w:t>approve(</w:t>
            </w:r>
            <w:proofErr w:type="gramEnd"/>
            <w:r>
              <w:t xml:space="preserve">0) </w:t>
            </w:r>
            <w:r>
              <w:t>후</w:t>
            </w:r>
            <w:r>
              <w:t xml:space="preserve"> pull</w:t>
            </w:r>
          </w:p>
        </w:tc>
        <w:tc>
          <w:tcPr>
            <w:tcW w:w="2520" w:type="dxa"/>
            <w:vAlign w:val="center"/>
          </w:tcPr>
          <w:p w14:paraId="3D021824" w14:textId="77777777" w:rsidR="00DB685D" w:rsidRDefault="00D46DFD">
            <w:r>
              <w:t>revert</w:t>
            </w:r>
          </w:p>
        </w:tc>
        <w:tc>
          <w:tcPr>
            <w:tcW w:w="2520" w:type="dxa"/>
            <w:vAlign w:val="center"/>
          </w:tcPr>
          <w:p w14:paraId="1464FB6A" w14:textId="77777777" w:rsidR="00DB685D" w:rsidRDefault="00D46DFD">
            <w:r>
              <w:t>권한</w:t>
            </w:r>
            <w:r>
              <w:t xml:space="preserve"> </w:t>
            </w:r>
            <w:r>
              <w:t>철회</w:t>
            </w:r>
            <w:r>
              <w:t xml:space="preserve"> </w:t>
            </w:r>
            <w:r>
              <w:t>효과</w:t>
            </w:r>
          </w:p>
        </w:tc>
      </w:tr>
    </w:tbl>
    <w:p w14:paraId="0C3BBBD4" w14:textId="77777777" w:rsidR="00DB685D" w:rsidRDefault="00DB685D"/>
    <w:p w14:paraId="6AA1725B" w14:textId="77777777" w:rsidR="00DB685D" w:rsidRDefault="00D46DFD">
      <w:pPr>
        <w:pStyle w:val="21"/>
      </w:pPr>
      <w:r>
        <w:t xml:space="preserve">10. AI Agent </w:t>
      </w:r>
      <w:r>
        <w:t>연계</w:t>
      </w:r>
    </w:p>
    <w:p w14:paraId="4EACF732" w14:textId="77777777" w:rsidR="00DB685D" w:rsidRDefault="00D46DFD">
      <w:r>
        <w:rPr>
          <w:b/>
          <w:color w:val="1F4E79"/>
        </w:rPr>
        <w:t xml:space="preserve">Agent Tool </w:t>
      </w:r>
      <w:r>
        <w:rPr>
          <w:b/>
          <w:color w:val="1F4E79"/>
        </w:rPr>
        <w:t>명세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예시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367C0C9E" w14:textId="77777777">
        <w:tc>
          <w:tcPr>
            <w:tcW w:w="10080" w:type="dxa"/>
            <w:shd w:val="clear" w:color="auto" w:fill="F2F2F2"/>
          </w:tcPr>
          <w:p w14:paraId="5C940B22" w14:textId="77777777" w:rsidR="00DB685D" w:rsidRDefault="00D46DFD">
            <w:pPr>
              <w:pStyle w:val="CodeBlock"/>
              <w:rPr>
                <w:rFonts w:hint="eastAsia"/>
              </w:rPr>
            </w:pPr>
            <w:r>
              <w:t>{</w:t>
            </w:r>
            <w:r>
              <w:br/>
              <w:t xml:space="preserve">  "name": "get_erc20_allowance",</w:t>
            </w:r>
            <w:r>
              <w:br/>
              <w:t xml:space="preserve">  "risk": "read",</w:t>
            </w:r>
            <w:r>
              <w:br/>
              <w:t xml:space="preserve">  "inputs": ["chainId", "token", "owner", "spender"],</w:t>
            </w:r>
            <w:r>
              <w:br/>
            </w:r>
            <w:r>
              <w:t xml:space="preserve">  "outputs": ["allowance", "balance", "blockNumber"],</w:t>
            </w:r>
            <w:r>
              <w:br/>
              <w:t xml:space="preserve">  "controls": ["address validation", "latest-block check", "audit log"]</w:t>
            </w:r>
            <w:r>
              <w:br/>
              <w:t>}</w:t>
            </w:r>
          </w:p>
        </w:tc>
      </w:tr>
    </w:tbl>
    <w:p w14:paraId="4FFCC724" w14:textId="77777777" w:rsidR="00DB685D" w:rsidRDefault="00DB685D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0984E3C6" w14:textId="77777777">
        <w:tc>
          <w:tcPr>
            <w:tcW w:w="10080" w:type="dxa"/>
            <w:shd w:val="clear" w:color="auto" w:fill="EAF2F8"/>
          </w:tcPr>
          <w:p w14:paraId="2F707D55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연계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흐름</w:t>
            </w:r>
            <w:r>
              <w:rPr>
                <w:b/>
                <w:color w:val="1F4E79"/>
                <w:lang w:eastAsia="ko-KR"/>
              </w:rPr>
              <w:br/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10</w:t>
            </w:r>
            <w:r>
              <w:rPr>
                <w:lang w:eastAsia="ko-KR"/>
              </w:rPr>
              <w:t>장에서</w:t>
            </w:r>
            <w:r>
              <w:rPr>
                <w:lang w:eastAsia="ko-KR"/>
              </w:rPr>
              <w:t xml:space="preserve"> allowance </w:t>
            </w:r>
            <w:r>
              <w:rPr>
                <w:lang w:eastAsia="ko-KR"/>
              </w:rPr>
              <w:t>구조를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18</w:t>
            </w:r>
            <w:r>
              <w:rPr>
                <w:lang w:eastAsia="ko-KR"/>
              </w:rPr>
              <w:t>장에서는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Tool,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19</w:t>
            </w:r>
            <w:r>
              <w:rPr>
                <w:lang w:eastAsia="ko-KR"/>
              </w:rPr>
              <w:t>장에서는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20</w:t>
            </w:r>
            <w:r>
              <w:rPr>
                <w:lang w:eastAsia="ko-KR"/>
              </w:rPr>
              <w:t>장에서는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revoke </w:t>
            </w:r>
            <w:r>
              <w:rPr>
                <w:lang w:eastAsia="ko-KR"/>
              </w:rPr>
              <w:t>흐름으로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확장한다</w:t>
            </w:r>
            <w:r>
              <w:rPr>
                <w:lang w:eastAsia="ko-KR"/>
              </w:rPr>
              <w:t>.</w:t>
            </w:r>
          </w:p>
        </w:tc>
      </w:tr>
    </w:tbl>
    <w:p w14:paraId="4A22D7C1" w14:textId="77777777" w:rsidR="00DB685D" w:rsidRDefault="00DB685D">
      <w:pPr>
        <w:rPr>
          <w:lang w:eastAsia="ko-KR"/>
        </w:rPr>
      </w:pPr>
    </w:p>
    <w:p w14:paraId="35BBE320" w14:textId="77777777" w:rsidR="00DB685D" w:rsidRDefault="00D46DFD">
      <w:pPr>
        <w:pStyle w:val="21"/>
      </w:pPr>
      <w:r>
        <w:t xml:space="preserve">11. </w:t>
      </w:r>
      <w:r>
        <w:t>제출물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53724F48" w14:textId="77777777">
        <w:tc>
          <w:tcPr>
            <w:tcW w:w="10080" w:type="dxa"/>
            <w:shd w:val="clear" w:color="auto" w:fill="EAF2F8"/>
          </w:tcPr>
          <w:p w14:paraId="04051E91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필수</w:t>
            </w:r>
            <w:r>
              <w:rPr>
                <w:b/>
                <w:color w:val="1F4E79"/>
                <w:lang w:eastAsia="ko-KR"/>
              </w:rPr>
              <w:t xml:space="preserve"> </w:t>
            </w:r>
            <w:r>
              <w:rPr>
                <w:b/>
                <w:color w:val="1F4E79"/>
                <w:lang w:eastAsia="ko-KR"/>
              </w:rPr>
              <w:t>제출</w:t>
            </w:r>
            <w:r>
              <w:rPr>
                <w:b/>
                <w:color w:val="1F4E79"/>
                <w:lang w:eastAsia="ko-KR"/>
              </w:rPr>
              <w:br/>
            </w:r>
            <w:r>
              <w:rPr>
                <w:lang w:eastAsia="ko-KR"/>
              </w:rPr>
              <w:t xml:space="preserve">approve→allowance→transferFrom→revoke </w:t>
            </w:r>
            <w:r>
              <w:rPr>
                <w:lang w:eastAsia="ko-KR"/>
              </w:rPr>
              <w:t>구조도</w:t>
            </w:r>
            <w:r>
              <w:rPr>
                <w:lang w:eastAsia="ko-KR"/>
              </w:rPr>
              <w:t xml:space="preserve">, Token·Spender </w:t>
            </w:r>
            <w:r>
              <w:rPr>
                <w:lang w:eastAsia="ko-KR"/>
              </w:rPr>
              <w:t>주소</w:t>
            </w:r>
            <w:r>
              <w:rPr>
                <w:lang w:eastAsia="ko-KR"/>
              </w:rPr>
              <w:t xml:space="preserve">, Approval·Transfer tx hash, </w:t>
            </w:r>
            <w:r>
              <w:rPr>
                <w:lang w:eastAsia="ko-KR"/>
              </w:rPr>
              <w:t>정확한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위험요인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통제방안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철회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캡처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불확실성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>.</w:t>
            </w:r>
          </w:p>
        </w:tc>
      </w:tr>
    </w:tbl>
    <w:p w14:paraId="6358563F" w14:textId="77777777" w:rsidR="00DB685D" w:rsidRDefault="00DB685D">
      <w:pPr>
        <w:rPr>
          <w:lang w:eastAsia="ko-KR"/>
        </w:rPr>
      </w:pPr>
    </w:p>
    <w:p w14:paraId="4EF1879A" w14:textId="77777777" w:rsidR="00DB685D" w:rsidRDefault="00D46DFD">
      <w:pPr>
        <w:rPr>
          <w:lang w:eastAsia="ko-KR"/>
        </w:rPr>
      </w:pPr>
      <w:r>
        <w:rPr>
          <w:lang w:eastAsia="ko-KR"/>
        </w:rPr>
        <w:br w:type="page"/>
      </w:r>
    </w:p>
    <w:p w14:paraId="22EBFB2F" w14:textId="77777777" w:rsidR="00DB685D" w:rsidRDefault="00D46DFD">
      <w:pPr>
        <w:pStyle w:val="1"/>
        <w:rPr>
          <w:lang w:eastAsia="ko-KR"/>
        </w:rPr>
      </w:pPr>
      <w:r>
        <w:rPr>
          <w:lang w:eastAsia="ko-KR"/>
        </w:rPr>
        <w:lastRenderedPageBreak/>
        <w:t>통합</w:t>
      </w:r>
      <w:r>
        <w:rPr>
          <w:lang w:eastAsia="ko-KR"/>
        </w:rPr>
        <w:t xml:space="preserve"> </w:t>
      </w:r>
      <w:r>
        <w:rPr>
          <w:lang w:eastAsia="ko-KR"/>
        </w:rPr>
        <w:t>평가와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점검자료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5"/>
        <w:gridCol w:w="3359"/>
      </w:tblGrid>
      <w:tr w:rsidR="00DB685D" w14:paraId="3DCE359B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5210048D" w14:textId="77777777" w:rsidR="00DB685D" w:rsidRDefault="00D46DFD">
            <w:r>
              <w:rPr>
                <w:b/>
                <w:color w:val="FFFFFF"/>
              </w:rPr>
              <w:t>평가요소</w:t>
            </w:r>
          </w:p>
        </w:tc>
        <w:tc>
          <w:tcPr>
            <w:tcW w:w="3360" w:type="dxa"/>
            <w:shd w:val="clear" w:color="auto" w:fill="1F4E79"/>
          </w:tcPr>
          <w:p w14:paraId="4B8B8431" w14:textId="77777777" w:rsidR="00DB685D" w:rsidRDefault="00D46DFD">
            <w:r>
              <w:rPr>
                <w:b/>
                <w:color w:val="FFFFFF"/>
              </w:rPr>
              <w:t>배점</w:t>
            </w:r>
          </w:p>
        </w:tc>
        <w:tc>
          <w:tcPr>
            <w:tcW w:w="3360" w:type="dxa"/>
            <w:shd w:val="clear" w:color="auto" w:fill="1F4E79"/>
          </w:tcPr>
          <w:p w14:paraId="425B2604" w14:textId="77777777" w:rsidR="00DB685D" w:rsidRDefault="00D46DFD">
            <w:r>
              <w:rPr>
                <w:b/>
                <w:color w:val="FFFFFF"/>
              </w:rPr>
              <w:t>우수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기준</w:t>
            </w:r>
          </w:p>
        </w:tc>
      </w:tr>
      <w:tr w:rsidR="00DB685D" w14:paraId="5ED98C5D" w14:textId="77777777">
        <w:trPr>
          <w:jc w:val="center"/>
        </w:trPr>
        <w:tc>
          <w:tcPr>
            <w:tcW w:w="3360" w:type="dxa"/>
            <w:vAlign w:val="center"/>
          </w:tcPr>
          <w:p w14:paraId="2AEB4018" w14:textId="77777777" w:rsidR="00DB685D" w:rsidRDefault="00D46DFD">
            <w:r>
              <w:t>컨트랙트</w:t>
            </w:r>
            <w:r>
              <w:t xml:space="preserve"> </w:t>
            </w:r>
            <w:r>
              <w:t>구현</w:t>
            </w:r>
          </w:p>
        </w:tc>
        <w:tc>
          <w:tcPr>
            <w:tcW w:w="3360" w:type="dxa"/>
            <w:vAlign w:val="center"/>
          </w:tcPr>
          <w:p w14:paraId="1E06A8D2" w14:textId="77777777" w:rsidR="00DB685D" w:rsidRDefault="00D46DFD">
            <w:r>
              <w:t>20</w:t>
            </w:r>
          </w:p>
        </w:tc>
        <w:tc>
          <w:tcPr>
            <w:tcW w:w="3360" w:type="dxa"/>
            <w:vAlign w:val="center"/>
          </w:tcPr>
          <w:p w14:paraId="00873A70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컴파일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오류처리가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DB685D" w14:paraId="2B655D7B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5AEAB609" w14:textId="77777777" w:rsidR="00DB685D" w:rsidRDefault="00D46DFD">
            <w:r>
              <w:t>웹</w:t>
            </w:r>
            <w:r>
              <w:t xml:space="preserve"> </w:t>
            </w:r>
            <w:r>
              <w:t>연결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79564BEF" w14:textId="77777777" w:rsidR="00DB685D" w:rsidRDefault="00D46DFD">
            <w:r>
              <w:t>20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7EAC19C4" w14:textId="77777777" w:rsidR="00DB685D" w:rsidRDefault="00D46DFD">
            <w:r>
              <w:t>MetaMask·chain ID·ABI·</w:t>
            </w:r>
            <w:r>
              <w:t>주소</w:t>
            </w:r>
            <w:r>
              <w:t>·</w:t>
            </w:r>
            <w:r>
              <w:t>상태</w:t>
            </w:r>
            <w:r>
              <w:t xml:space="preserve"> UI </w:t>
            </w:r>
            <w:r>
              <w:t>정상</w:t>
            </w:r>
          </w:p>
        </w:tc>
      </w:tr>
      <w:tr w:rsidR="00DB685D" w14:paraId="780910E4" w14:textId="77777777">
        <w:trPr>
          <w:jc w:val="center"/>
        </w:trPr>
        <w:tc>
          <w:tcPr>
            <w:tcW w:w="3360" w:type="dxa"/>
            <w:vAlign w:val="center"/>
          </w:tcPr>
          <w:p w14:paraId="6ABFF319" w14:textId="77777777" w:rsidR="00DB685D" w:rsidRDefault="00D46DFD">
            <w:r>
              <w:t>트랜잭션</w:t>
            </w:r>
            <w:r>
              <w:t xml:space="preserve"> </w:t>
            </w:r>
            <w:r>
              <w:t>분석</w:t>
            </w:r>
          </w:p>
        </w:tc>
        <w:tc>
          <w:tcPr>
            <w:tcW w:w="3360" w:type="dxa"/>
            <w:vAlign w:val="center"/>
          </w:tcPr>
          <w:p w14:paraId="60DE07DB" w14:textId="77777777" w:rsidR="00DB685D" w:rsidRDefault="00D46DFD">
            <w:r>
              <w:t>15</w:t>
            </w:r>
          </w:p>
        </w:tc>
        <w:tc>
          <w:tcPr>
            <w:tcW w:w="3360" w:type="dxa"/>
            <w:vAlign w:val="center"/>
          </w:tcPr>
          <w:p w14:paraId="40E04D7A" w14:textId="77777777" w:rsidR="00DB685D" w:rsidRDefault="00D46DFD">
            <w:r>
              <w:t>hash·block·gas·event</w:t>
            </w:r>
            <w:r>
              <w:t>를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설명</w:t>
            </w:r>
          </w:p>
        </w:tc>
      </w:tr>
      <w:tr w:rsidR="00DB685D" w14:paraId="7D842281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0ED9F74A" w14:textId="77777777" w:rsidR="00DB685D" w:rsidRDefault="00D46DFD">
            <w:r>
              <w:t>위험</w:t>
            </w:r>
            <w:r>
              <w:t xml:space="preserve"> </w:t>
            </w:r>
            <w:r>
              <w:t>분석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5AF07A1E" w14:textId="77777777" w:rsidR="00DB685D" w:rsidRDefault="00D46DFD">
            <w:r>
              <w:t>20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5689BF7E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현실적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일대일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</w:tc>
      </w:tr>
      <w:tr w:rsidR="00DB685D" w14:paraId="50DB0AD8" w14:textId="77777777">
        <w:trPr>
          <w:jc w:val="center"/>
        </w:trPr>
        <w:tc>
          <w:tcPr>
            <w:tcW w:w="3360" w:type="dxa"/>
            <w:vAlign w:val="center"/>
          </w:tcPr>
          <w:p w14:paraId="512CB7FB" w14:textId="77777777" w:rsidR="00DB685D" w:rsidRDefault="00D46DFD">
            <w:r>
              <w:t>설명력</w:t>
            </w:r>
          </w:p>
        </w:tc>
        <w:tc>
          <w:tcPr>
            <w:tcW w:w="3360" w:type="dxa"/>
            <w:vAlign w:val="center"/>
          </w:tcPr>
          <w:p w14:paraId="3B9B019C" w14:textId="77777777" w:rsidR="00DB685D" w:rsidRDefault="00D46DFD">
            <w:r>
              <w:t>15</w:t>
            </w:r>
          </w:p>
        </w:tc>
        <w:tc>
          <w:tcPr>
            <w:tcW w:w="3360" w:type="dxa"/>
            <w:vAlign w:val="center"/>
          </w:tcPr>
          <w:p w14:paraId="449986F4" w14:textId="77777777" w:rsidR="00DB685D" w:rsidRDefault="00D46DFD">
            <w:r>
              <w:t>read/write, approve/transferFrom</w:t>
            </w:r>
            <w:r>
              <w:t>을</w:t>
            </w:r>
            <w:r>
              <w:t xml:space="preserve"> </w:t>
            </w:r>
            <w:r>
              <w:t>자신의</w:t>
            </w:r>
            <w:r>
              <w:t xml:space="preserve"> </w:t>
            </w:r>
            <w:r>
              <w:t>말로</w:t>
            </w:r>
            <w:r>
              <w:t xml:space="preserve"> </w:t>
            </w:r>
            <w:r>
              <w:t>설명</w:t>
            </w:r>
          </w:p>
        </w:tc>
      </w:tr>
      <w:tr w:rsidR="00DB685D" w14:paraId="68968AD4" w14:textId="77777777">
        <w:trPr>
          <w:jc w:val="center"/>
        </w:trPr>
        <w:tc>
          <w:tcPr>
            <w:tcW w:w="3360" w:type="dxa"/>
            <w:shd w:val="clear" w:color="auto" w:fill="F7F9FC"/>
            <w:vAlign w:val="center"/>
          </w:tcPr>
          <w:p w14:paraId="7E3BCFE4" w14:textId="77777777" w:rsidR="00DB685D" w:rsidRDefault="00D46DFD">
            <w:r>
              <w:t>안전수칙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57A34C59" w14:textId="77777777" w:rsidR="00DB685D" w:rsidRDefault="00D46DFD">
            <w:r>
              <w:t>10</w:t>
            </w:r>
          </w:p>
        </w:tc>
        <w:tc>
          <w:tcPr>
            <w:tcW w:w="3360" w:type="dxa"/>
            <w:shd w:val="clear" w:color="auto" w:fill="F7F9FC"/>
            <w:vAlign w:val="center"/>
          </w:tcPr>
          <w:p w14:paraId="2EB4C92D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미사용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allowance </w:t>
            </w:r>
            <w:r>
              <w:rPr>
                <w:lang w:eastAsia="ko-KR"/>
              </w:rPr>
              <w:t>철회</w:t>
            </w:r>
          </w:p>
        </w:tc>
      </w:tr>
    </w:tbl>
    <w:p w14:paraId="7258CBCB" w14:textId="77777777" w:rsidR="00DB685D" w:rsidRDefault="00DB685D">
      <w:pPr>
        <w:rPr>
          <w:lang w:eastAsia="ko-KR"/>
        </w:rPr>
      </w:pPr>
    </w:p>
    <w:p w14:paraId="538F1059" w14:textId="77777777" w:rsidR="00DB685D" w:rsidRDefault="00D46DFD">
      <w:pPr>
        <w:pStyle w:val="21"/>
        <w:rPr>
          <w:lang w:eastAsia="ko-KR"/>
        </w:rPr>
      </w:pPr>
      <w:r>
        <w:rPr>
          <w:lang w:eastAsia="ko-KR"/>
        </w:rPr>
        <w:t>형성평가</w:t>
      </w:r>
    </w:p>
    <w:p w14:paraId="32730BDC" w14:textId="77777777" w:rsidR="00DB685D" w:rsidRDefault="00D46DFD">
      <w:pPr>
        <w:rPr>
          <w:lang w:eastAsia="ko-KR"/>
        </w:rPr>
      </w:pPr>
      <w:r>
        <w:rPr>
          <w:b/>
          <w:lang w:eastAsia="ko-KR"/>
        </w:rPr>
        <w:t>1. BrowserProvider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역할은</w:t>
      </w:r>
      <w:r>
        <w:rPr>
          <w:b/>
          <w:lang w:eastAsia="ko-KR"/>
        </w:rPr>
        <w:t>?</w:t>
      </w:r>
    </w:p>
    <w:p w14:paraId="029AD57C" w14:textId="77777777" w:rsidR="00DB685D" w:rsidRDefault="00D46DFD">
      <w:pPr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  ________________________________________________________________</w:t>
      </w:r>
    </w:p>
    <w:p w14:paraId="08FCB25E" w14:textId="77777777" w:rsidR="00DB685D" w:rsidRDefault="00D46DFD">
      <w:pPr>
        <w:rPr>
          <w:lang w:eastAsia="ko-KR"/>
        </w:rPr>
      </w:pPr>
      <w:r>
        <w:rPr>
          <w:b/>
          <w:lang w:eastAsia="ko-KR"/>
        </w:rPr>
        <w:t>2. Contract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Provider</w:t>
      </w:r>
      <w:r>
        <w:rPr>
          <w:b/>
          <w:lang w:eastAsia="ko-KR"/>
        </w:rPr>
        <w:t>에만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경우와</w:t>
      </w:r>
      <w:r>
        <w:rPr>
          <w:b/>
          <w:lang w:eastAsia="ko-KR"/>
        </w:rPr>
        <w:t xml:space="preserve"> Signer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차이는</w:t>
      </w:r>
      <w:r>
        <w:rPr>
          <w:b/>
          <w:lang w:eastAsia="ko-KR"/>
        </w:rPr>
        <w:t>?</w:t>
      </w:r>
    </w:p>
    <w:p w14:paraId="61537C17" w14:textId="77777777" w:rsidR="00DB685D" w:rsidRDefault="00D46DFD">
      <w:pPr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  ________________________________________________________________</w:t>
      </w:r>
    </w:p>
    <w:p w14:paraId="5ACC7B2D" w14:textId="77777777" w:rsidR="00DB685D" w:rsidRDefault="00D46DFD">
      <w:pPr>
        <w:rPr>
          <w:lang w:eastAsia="ko-KR"/>
        </w:rPr>
      </w:pPr>
      <w:r>
        <w:rPr>
          <w:b/>
          <w:lang w:eastAsia="ko-KR"/>
        </w:rPr>
        <w:t>3. vote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가스를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요구하는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이유는</w:t>
      </w:r>
      <w:r>
        <w:rPr>
          <w:b/>
          <w:lang w:eastAsia="ko-KR"/>
        </w:rPr>
        <w:t>?</w:t>
      </w:r>
    </w:p>
    <w:p w14:paraId="719E4F6D" w14:textId="77777777" w:rsidR="00DB685D" w:rsidRDefault="00D46DFD">
      <w:pPr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  ________________________________________________________________</w:t>
      </w:r>
    </w:p>
    <w:p w14:paraId="6159FFE2" w14:textId="77777777" w:rsidR="00DB685D" w:rsidRDefault="00D46DFD">
      <w:pPr>
        <w:rPr>
          <w:lang w:eastAsia="ko-KR"/>
        </w:rPr>
      </w:pPr>
      <w:r>
        <w:rPr>
          <w:b/>
          <w:lang w:eastAsia="ko-KR"/>
        </w:rPr>
        <w:t>4. approve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토큰을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즉시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이동시키는가</w:t>
      </w:r>
      <w:r>
        <w:rPr>
          <w:b/>
          <w:lang w:eastAsia="ko-KR"/>
        </w:rPr>
        <w:t>?</w:t>
      </w:r>
    </w:p>
    <w:p w14:paraId="54BA6189" w14:textId="77777777" w:rsidR="00DB685D" w:rsidRDefault="00D46DFD">
      <w:pPr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  ________________________________________________________________</w:t>
      </w:r>
    </w:p>
    <w:p w14:paraId="0D3C95D8" w14:textId="77777777" w:rsidR="00DB685D" w:rsidRDefault="00D46DFD">
      <w:pPr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b/>
          <w:lang w:eastAsia="ko-KR"/>
        </w:rPr>
        <w:t>무제한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승인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잔액이</w:t>
      </w:r>
      <w:r>
        <w:rPr>
          <w:b/>
          <w:lang w:eastAsia="ko-KR"/>
        </w:rPr>
        <w:t xml:space="preserve"> 0</w:t>
      </w:r>
      <w:r>
        <w:rPr>
          <w:b/>
          <w:lang w:eastAsia="ko-KR"/>
        </w:rPr>
        <w:t>이면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안전한가</w:t>
      </w:r>
      <w:r>
        <w:rPr>
          <w:b/>
          <w:lang w:eastAsia="ko-KR"/>
        </w:rPr>
        <w:t>?</w:t>
      </w:r>
    </w:p>
    <w:p w14:paraId="684D4779" w14:textId="77777777" w:rsidR="00DB685D" w:rsidRDefault="00D46DFD">
      <w:pPr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  ________________________________________________________________</w:t>
      </w:r>
    </w:p>
    <w:p w14:paraId="77BBDC26" w14:textId="77777777" w:rsidR="00DB685D" w:rsidRDefault="00D46DFD">
      <w:pPr>
        <w:rPr>
          <w:lang w:eastAsia="ko-KR"/>
        </w:rPr>
      </w:pPr>
      <w:r>
        <w:rPr>
          <w:b/>
          <w:lang w:eastAsia="ko-KR"/>
        </w:rPr>
        <w:t>6. approve(0)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목적은</w:t>
      </w:r>
      <w:r>
        <w:rPr>
          <w:b/>
          <w:lang w:eastAsia="ko-KR"/>
        </w:rPr>
        <w:t>?</w:t>
      </w:r>
    </w:p>
    <w:p w14:paraId="7CF98CEC" w14:textId="77777777" w:rsidR="00DB685D" w:rsidRDefault="00D46DFD">
      <w:pPr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  ________________________________________________________________</w:t>
      </w:r>
    </w:p>
    <w:p w14:paraId="0CA021F7" w14:textId="77777777" w:rsidR="00DB685D" w:rsidRDefault="00D46DFD">
      <w:pPr>
        <w:pStyle w:val="21"/>
        <w:rPr>
          <w:lang w:eastAsia="ko-KR"/>
        </w:rPr>
      </w:pPr>
      <w:r>
        <w:rPr>
          <w:lang w:eastAsia="ko-KR"/>
        </w:rPr>
        <w:lastRenderedPageBreak/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3"/>
        <w:gridCol w:w="5037"/>
      </w:tblGrid>
      <w:tr w:rsidR="00DB685D" w14:paraId="12440672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7643A751" w14:textId="77777777" w:rsidR="00DB685D" w:rsidRDefault="00D46DFD">
            <w:r>
              <w:rPr>
                <w:b/>
                <w:color w:val="FFFFFF"/>
              </w:rPr>
              <w:t>증상</w:t>
            </w:r>
          </w:p>
        </w:tc>
        <w:tc>
          <w:tcPr>
            <w:tcW w:w="5040" w:type="dxa"/>
            <w:shd w:val="clear" w:color="auto" w:fill="1F4E79"/>
          </w:tcPr>
          <w:p w14:paraId="1C76BD2C" w14:textId="77777777" w:rsidR="00DB685D" w:rsidRDefault="00D46DFD">
            <w:r>
              <w:rPr>
                <w:b/>
                <w:color w:val="FFFFFF"/>
              </w:rPr>
              <w:t>확인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순서</w:t>
            </w:r>
          </w:p>
        </w:tc>
      </w:tr>
      <w:tr w:rsidR="00DB685D" w14:paraId="654A6291" w14:textId="77777777">
        <w:trPr>
          <w:jc w:val="center"/>
        </w:trPr>
        <w:tc>
          <w:tcPr>
            <w:tcW w:w="5040" w:type="dxa"/>
            <w:vAlign w:val="center"/>
          </w:tcPr>
          <w:p w14:paraId="56B80580" w14:textId="77777777" w:rsidR="00DB685D" w:rsidRDefault="00D46DFD">
            <w:r>
              <w:t>MetaMask</w:t>
            </w:r>
            <w:r>
              <w:t>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보임</w:t>
            </w:r>
          </w:p>
        </w:tc>
        <w:tc>
          <w:tcPr>
            <w:tcW w:w="5040" w:type="dxa"/>
            <w:vAlign w:val="center"/>
          </w:tcPr>
          <w:p w14:paraId="6CB7E147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→localhost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사이트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새로고침</w:t>
            </w:r>
          </w:p>
        </w:tc>
      </w:tr>
      <w:tr w:rsidR="00DB685D" w14:paraId="17D7ECFE" w14:textId="77777777">
        <w:trPr>
          <w:jc w:val="center"/>
        </w:trPr>
        <w:tc>
          <w:tcPr>
            <w:tcW w:w="5040" w:type="dxa"/>
            <w:shd w:val="clear" w:color="auto" w:fill="F7F9FC"/>
            <w:vAlign w:val="center"/>
          </w:tcPr>
          <w:p w14:paraId="71B44597" w14:textId="77777777" w:rsidR="00DB685D" w:rsidRDefault="00D46DFD">
            <w:r>
              <w:t>Wrong network</w:t>
            </w:r>
          </w:p>
        </w:tc>
        <w:tc>
          <w:tcPr>
            <w:tcW w:w="5040" w:type="dxa"/>
            <w:shd w:val="clear" w:color="auto" w:fill="F7F9FC"/>
            <w:vAlign w:val="center"/>
          </w:tcPr>
          <w:p w14:paraId="2BDEA7CB" w14:textId="77777777" w:rsidR="00DB685D" w:rsidRDefault="00D46DFD">
            <w:r>
              <w:t xml:space="preserve">chain ID 11155111 </w:t>
            </w:r>
            <w:r>
              <w:t>확인</w:t>
            </w:r>
            <w:r>
              <w:t xml:space="preserve">→Sepolia </w:t>
            </w:r>
            <w:r>
              <w:t>전환</w:t>
            </w:r>
          </w:p>
        </w:tc>
      </w:tr>
      <w:tr w:rsidR="00DB685D" w14:paraId="36AD14CC" w14:textId="77777777">
        <w:trPr>
          <w:jc w:val="center"/>
        </w:trPr>
        <w:tc>
          <w:tcPr>
            <w:tcW w:w="5040" w:type="dxa"/>
            <w:vAlign w:val="center"/>
          </w:tcPr>
          <w:p w14:paraId="51AB825F" w14:textId="77777777" w:rsidR="00DB685D" w:rsidRDefault="00D46DFD">
            <w:r>
              <w:t xml:space="preserve">Contract </w:t>
            </w:r>
            <w:r>
              <w:t>연결</w:t>
            </w:r>
            <w:r>
              <w:t xml:space="preserve"> </w:t>
            </w:r>
            <w:r>
              <w:t>실패</w:t>
            </w:r>
          </w:p>
        </w:tc>
        <w:tc>
          <w:tcPr>
            <w:tcW w:w="5040" w:type="dxa"/>
            <w:vAlign w:val="center"/>
          </w:tcPr>
          <w:p w14:paraId="3BB555E5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주소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→ABI </w:t>
            </w:r>
            <w:r>
              <w:rPr>
                <w:lang w:eastAsia="ko-KR"/>
              </w:rPr>
              <w:t>일치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  <w:tr w:rsidR="00DB685D" w14:paraId="656D5F7A" w14:textId="77777777">
        <w:trPr>
          <w:jc w:val="center"/>
        </w:trPr>
        <w:tc>
          <w:tcPr>
            <w:tcW w:w="5040" w:type="dxa"/>
            <w:shd w:val="clear" w:color="auto" w:fill="F7F9FC"/>
            <w:vAlign w:val="center"/>
          </w:tcPr>
          <w:p w14:paraId="2903B173" w14:textId="77777777" w:rsidR="00DB685D" w:rsidRDefault="00D46DFD">
            <w:r>
              <w:t>트랜잭션</w:t>
            </w:r>
            <w:r>
              <w:t xml:space="preserve"> </w:t>
            </w:r>
            <w:r>
              <w:t>실패</w:t>
            </w:r>
          </w:p>
        </w:tc>
        <w:tc>
          <w:tcPr>
            <w:tcW w:w="5040" w:type="dxa"/>
            <w:shd w:val="clear" w:color="auto" w:fill="F7F9FC"/>
            <w:vAlign w:val="center"/>
          </w:tcPr>
          <w:p w14:paraId="0DBB4C5E" w14:textId="77777777" w:rsidR="00DB685D" w:rsidRDefault="00D46DFD">
            <w:r>
              <w:t>revert reason→</w:t>
            </w:r>
            <w:r>
              <w:t>계정</w:t>
            </w:r>
            <w:r>
              <w:t xml:space="preserve"> </w:t>
            </w:r>
            <w:r>
              <w:t>역할</w:t>
            </w:r>
            <w:r>
              <w:t>→allowance/hasVoted→</w:t>
            </w:r>
            <w:r>
              <w:t>테스트</w:t>
            </w:r>
            <w:r>
              <w:t xml:space="preserve"> ETH</w:t>
            </w:r>
          </w:p>
        </w:tc>
      </w:tr>
      <w:tr w:rsidR="00DB685D" w14:paraId="7D238718" w14:textId="77777777">
        <w:trPr>
          <w:jc w:val="center"/>
        </w:trPr>
        <w:tc>
          <w:tcPr>
            <w:tcW w:w="5040" w:type="dxa"/>
            <w:vAlign w:val="center"/>
          </w:tcPr>
          <w:p w14:paraId="2FF4C767" w14:textId="77777777" w:rsidR="00DB685D" w:rsidRDefault="00D46DFD">
            <w:r>
              <w:t>웹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됨</w:t>
            </w:r>
          </w:p>
        </w:tc>
        <w:tc>
          <w:tcPr>
            <w:tcW w:w="5040" w:type="dxa"/>
            <w:vAlign w:val="center"/>
          </w:tcPr>
          <w:p w14:paraId="5C928C77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receipt </w:t>
            </w:r>
            <w:r>
              <w:rPr>
                <w:lang w:eastAsia="ko-KR"/>
              </w:rPr>
              <w:t>대기</w:t>
            </w:r>
            <w:r>
              <w:rPr>
                <w:lang w:eastAsia="ko-KR"/>
              </w:rPr>
              <w:t xml:space="preserve">→refresh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  <w:tr w:rsidR="00DB685D" w14:paraId="55914813" w14:textId="77777777">
        <w:trPr>
          <w:jc w:val="center"/>
        </w:trPr>
        <w:tc>
          <w:tcPr>
            <w:tcW w:w="5040" w:type="dxa"/>
            <w:shd w:val="clear" w:color="auto" w:fill="F7F9FC"/>
            <w:vAlign w:val="center"/>
          </w:tcPr>
          <w:p w14:paraId="5702AA10" w14:textId="77777777" w:rsidR="00DB685D" w:rsidRDefault="00D46DFD">
            <w:r>
              <w:t xml:space="preserve">OpenZeppelin import </w:t>
            </w:r>
            <w:r>
              <w:t>오류</w:t>
            </w:r>
          </w:p>
        </w:tc>
        <w:tc>
          <w:tcPr>
            <w:tcW w:w="5040" w:type="dxa"/>
            <w:shd w:val="clear" w:color="auto" w:fill="F7F9FC"/>
            <w:vAlign w:val="center"/>
          </w:tcPr>
          <w:p w14:paraId="1C431BE1" w14:textId="77777777" w:rsidR="00DB685D" w:rsidRDefault="00D46DFD">
            <w:pPr>
              <w:rPr>
                <w:lang w:eastAsia="ko-KR"/>
              </w:rPr>
            </w:pPr>
            <w:r>
              <w:rPr>
                <w:lang w:eastAsia="ko-KR"/>
              </w:rPr>
              <w:t>인터넷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경로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철자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컴파일러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</w:tbl>
    <w:p w14:paraId="4186E9BA" w14:textId="77777777" w:rsidR="00DB685D" w:rsidRDefault="00DB685D">
      <w:pPr>
        <w:rPr>
          <w:lang w:eastAsia="ko-KR"/>
        </w:rPr>
      </w:pPr>
    </w:p>
    <w:p w14:paraId="6FC162D4" w14:textId="77777777" w:rsidR="00DB685D" w:rsidRDefault="00D46DFD">
      <w:pPr>
        <w:pStyle w:val="21"/>
      </w:pPr>
      <w:r>
        <w:t>공식</w:t>
      </w:r>
      <w:r>
        <w:t xml:space="preserve"> </w:t>
      </w:r>
      <w:r>
        <w:t>참고문서</w:t>
      </w:r>
    </w:p>
    <w:p w14:paraId="68F94C2F" w14:textId="77777777" w:rsidR="00DB685D" w:rsidRDefault="00D46DFD">
      <w:pPr>
        <w:pStyle w:val="a0"/>
      </w:pPr>
      <w:r>
        <w:t>ethers v6 Providers / BrowserProvider: https://docs.ethers.org/v6/api/providers/</w:t>
      </w:r>
    </w:p>
    <w:p w14:paraId="3EEC99F1" w14:textId="77777777" w:rsidR="00DB685D" w:rsidRDefault="00D46DFD">
      <w:pPr>
        <w:pStyle w:val="a0"/>
      </w:pPr>
      <w:r>
        <w:t>ethers v6 Getting Started / Contract and Transaction: https://docs.ethers.org/v6/getting-started/</w:t>
      </w:r>
    </w:p>
    <w:p w14:paraId="15DA777D" w14:textId="77777777" w:rsidR="00DB685D" w:rsidRDefault="00D46DFD">
      <w:pPr>
        <w:pStyle w:val="a0"/>
      </w:pPr>
      <w:r>
        <w:t>MetaMask Ethereum Provider API: https://docs.metamask.io/metamask-connect/evm/reference/provider-api/</w:t>
      </w:r>
    </w:p>
    <w:p w14:paraId="7926AE14" w14:textId="77777777" w:rsidR="00DB685D" w:rsidRDefault="00D46DFD">
      <w:pPr>
        <w:pStyle w:val="a0"/>
      </w:pPr>
      <w:r>
        <w:t>Remix Deploy &amp; Run: https://remix-ide.readthedocs.io/en/latest/run.html</w:t>
      </w:r>
    </w:p>
    <w:p w14:paraId="5BF133E5" w14:textId="77777777" w:rsidR="00DB685D" w:rsidRDefault="00D46DFD">
      <w:pPr>
        <w:pStyle w:val="a0"/>
      </w:pPr>
      <w:r>
        <w:t>Remix Creating and Deploying a Contract: https://remix-ide.readthedocs.io/en/latest/create_deploy.html</w:t>
      </w:r>
    </w:p>
    <w:p w14:paraId="4F60B121" w14:textId="77777777" w:rsidR="00DB685D" w:rsidRDefault="00D46DFD">
      <w:pPr>
        <w:pStyle w:val="a0"/>
      </w:pPr>
      <w:r>
        <w:t>OpenZeppelin Contracts 5.x ERC20: https://docs.openzeppelin.com/contracts/5.x/api/token/ERC20</w:t>
      </w:r>
    </w:p>
    <w:p w14:paraId="4B783021" w14:textId="77777777" w:rsidR="00DB685D" w:rsidRDefault="00D46DFD">
      <w:pPr>
        <w:pStyle w:val="a0"/>
      </w:pPr>
      <w:r>
        <w:t>OpenZeppelin Contracts 5.x: https://docs.openzeppelin.com/contracts/5.x/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B685D" w14:paraId="632B3352" w14:textId="77777777">
        <w:tc>
          <w:tcPr>
            <w:tcW w:w="10080" w:type="dxa"/>
            <w:shd w:val="clear" w:color="auto" w:fill="FFF2CC"/>
          </w:tcPr>
          <w:p w14:paraId="5CDB4677" w14:textId="77777777" w:rsidR="00DB685D" w:rsidRDefault="00D46DFD">
            <w:pPr>
              <w:rPr>
                <w:lang w:eastAsia="ko-KR"/>
              </w:rPr>
            </w:pPr>
            <w:r>
              <w:rPr>
                <w:b/>
                <w:color w:val="9C6500"/>
                <w:lang w:eastAsia="ko-KR"/>
              </w:rPr>
              <w:t>버전</w:t>
            </w:r>
            <w:r>
              <w:rPr>
                <w:b/>
                <w:color w:val="9C6500"/>
                <w:lang w:eastAsia="ko-KR"/>
              </w:rPr>
              <w:t xml:space="preserve"> </w:t>
            </w:r>
            <w:r>
              <w:rPr>
                <w:b/>
                <w:color w:val="9C6500"/>
                <w:lang w:eastAsia="ko-KR"/>
              </w:rPr>
              <w:t>관리</w:t>
            </w:r>
            <w:r>
              <w:rPr>
                <w:b/>
                <w:color w:val="9C6500"/>
                <w:lang w:eastAsia="ko-KR"/>
              </w:rPr>
              <w:br/>
            </w: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수업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Remix, MetaMask, ethers, OpenZeppelin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문서와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스크린샷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메뉴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갱신한다</w:t>
            </w:r>
            <w:r>
              <w:rPr>
                <w:lang w:eastAsia="ko-KR"/>
              </w:rPr>
              <w:t>.</w:t>
            </w:r>
          </w:p>
        </w:tc>
      </w:tr>
    </w:tbl>
    <w:p w14:paraId="0B5CC6CE" w14:textId="77777777" w:rsidR="00DB685D" w:rsidRDefault="00DB685D">
      <w:pPr>
        <w:rPr>
          <w:lang w:eastAsia="ko-KR"/>
        </w:rPr>
      </w:pPr>
    </w:p>
    <w:p w14:paraId="0143838A" w14:textId="77777777" w:rsidR="00DB685D" w:rsidRDefault="00D46DFD">
      <w:pPr>
        <w:rPr>
          <w:lang w:eastAsia="ko-KR"/>
        </w:rPr>
      </w:pPr>
      <w:r>
        <w:rPr>
          <w:lang w:eastAsia="ko-KR"/>
        </w:rPr>
        <w:br w:type="page"/>
      </w:r>
    </w:p>
    <w:p w14:paraId="1619E92D" w14:textId="77777777" w:rsidR="00DB685D" w:rsidRDefault="00D46DFD">
      <w:pPr>
        <w:pStyle w:val="1"/>
        <w:rPr>
          <w:lang w:eastAsia="ko-KR"/>
        </w:rPr>
      </w:pPr>
      <w:r>
        <w:rPr>
          <w:lang w:eastAsia="ko-KR"/>
        </w:rPr>
        <w:lastRenderedPageBreak/>
        <w:t>과정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</w:p>
    <w:p w14:paraId="7B1324FC" w14:textId="77777777" w:rsidR="00DB685D" w:rsidRDefault="00D46DFD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산출물과</w:t>
      </w:r>
      <w:r>
        <w:rPr>
          <w:lang w:eastAsia="ko-KR"/>
        </w:rPr>
        <w:t xml:space="preserve"> </w:t>
      </w:r>
      <w:r>
        <w:rPr>
          <w:lang w:eastAsia="ko-KR"/>
        </w:rPr>
        <w:t>개선사항을</w:t>
      </w:r>
      <w:r>
        <w:rPr>
          <w:lang w:eastAsia="ko-KR"/>
        </w:rPr>
        <w:t xml:space="preserve"> </w:t>
      </w:r>
      <w:r>
        <w:rPr>
          <w:lang w:eastAsia="ko-KR"/>
        </w:rPr>
        <w:t>기록하십시오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DB685D" w14:paraId="046EF13D" w14:textId="77777777">
        <w:tc>
          <w:tcPr>
            <w:tcW w:w="2016" w:type="dxa"/>
          </w:tcPr>
          <w:p w14:paraId="287EC163" w14:textId="77777777" w:rsidR="00DB685D" w:rsidRDefault="00D46DFD">
            <w:r>
              <w:t>장</w:t>
            </w:r>
          </w:p>
        </w:tc>
        <w:tc>
          <w:tcPr>
            <w:tcW w:w="2016" w:type="dxa"/>
          </w:tcPr>
          <w:p w14:paraId="21CDA924" w14:textId="77777777" w:rsidR="00DB685D" w:rsidRDefault="00D46DFD">
            <w:r>
              <w:t>핵심</w:t>
            </w:r>
            <w:r>
              <w:t xml:space="preserve"> </w:t>
            </w:r>
            <w:r>
              <w:t>산출물</w:t>
            </w:r>
          </w:p>
        </w:tc>
        <w:tc>
          <w:tcPr>
            <w:tcW w:w="2016" w:type="dxa"/>
          </w:tcPr>
          <w:p w14:paraId="69DE8A11" w14:textId="77777777" w:rsidR="00DB685D" w:rsidRDefault="00D46DFD">
            <w:r>
              <w:t>완료</w:t>
            </w:r>
          </w:p>
        </w:tc>
        <w:tc>
          <w:tcPr>
            <w:tcW w:w="2016" w:type="dxa"/>
          </w:tcPr>
          <w:p w14:paraId="19638CAA" w14:textId="77777777" w:rsidR="00DB685D" w:rsidRDefault="00D46DFD">
            <w:r>
              <w:t>피드백</w:t>
            </w:r>
          </w:p>
        </w:tc>
        <w:tc>
          <w:tcPr>
            <w:tcW w:w="2016" w:type="dxa"/>
          </w:tcPr>
          <w:p w14:paraId="1B180B1C" w14:textId="77777777" w:rsidR="00DB685D" w:rsidRDefault="00D46DFD">
            <w:r>
              <w:t>개선할</w:t>
            </w:r>
            <w:r>
              <w:t xml:space="preserve"> </w:t>
            </w:r>
            <w:r>
              <w:t>점</w:t>
            </w:r>
          </w:p>
        </w:tc>
      </w:tr>
      <w:tr w:rsidR="00DB685D" w14:paraId="0C4D3648" w14:textId="77777777">
        <w:tc>
          <w:tcPr>
            <w:tcW w:w="2016" w:type="dxa"/>
          </w:tcPr>
          <w:p w14:paraId="2F297040" w14:textId="77777777" w:rsidR="00DB685D" w:rsidRDefault="00D46DFD">
            <w:r>
              <w:t>1</w:t>
            </w:r>
          </w:p>
        </w:tc>
        <w:tc>
          <w:tcPr>
            <w:tcW w:w="2016" w:type="dxa"/>
          </w:tcPr>
          <w:p w14:paraId="63C41ED7" w14:textId="77777777" w:rsidR="00DB685D" w:rsidRDefault="00DB685D"/>
        </w:tc>
        <w:tc>
          <w:tcPr>
            <w:tcW w:w="2016" w:type="dxa"/>
          </w:tcPr>
          <w:p w14:paraId="75E004E7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2E291A37" w14:textId="77777777" w:rsidR="00DB685D" w:rsidRDefault="00DB685D"/>
        </w:tc>
        <w:tc>
          <w:tcPr>
            <w:tcW w:w="2016" w:type="dxa"/>
          </w:tcPr>
          <w:p w14:paraId="79DF730A" w14:textId="77777777" w:rsidR="00DB685D" w:rsidRDefault="00DB685D"/>
        </w:tc>
      </w:tr>
      <w:tr w:rsidR="00DB685D" w14:paraId="4DFD76D2" w14:textId="77777777">
        <w:tc>
          <w:tcPr>
            <w:tcW w:w="2016" w:type="dxa"/>
          </w:tcPr>
          <w:p w14:paraId="09280E26" w14:textId="77777777" w:rsidR="00DB685D" w:rsidRDefault="00D46DFD">
            <w:r>
              <w:t>2</w:t>
            </w:r>
          </w:p>
        </w:tc>
        <w:tc>
          <w:tcPr>
            <w:tcW w:w="2016" w:type="dxa"/>
          </w:tcPr>
          <w:p w14:paraId="60B37ECD" w14:textId="77777777" w:rsidR="00DB685D" w:rsidRDefault="00DB685D"/>
        </w:tc>
        <w:tc>
          <w:tcPr>
            <w:tcW w:w="2016" w:type="dxa"/>
          </w:tcPr>
          <w:p w14:paraId="611464C0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6669F144" w14:textId="77777777" w:rsidR="00DB685D" w:rsidRDefault="00DB685D"/>
        </w:tc>
        <w:tc>
          <w:tcPr>
            <w:tcW w:w="2016" w:type="dxa"/>
          </w:tcPr>
          <w:p w14:paraId="09599D8A" w14:textId="77777777" w:rsidR="00DB685D" w:rsidRDefault="00DB685D"/>
        </w:tc>
      </w:tr>
      <w:tr w:rsidR="00DB685D" w14:paraId="2FB9F48C" w14:textId="77777777">
        <w:tc>
          <w:tcPr>
            <w:tcW w:w="2016" w:type="dxa"/>
          </w:tcPr>
          <w:p w14:paraId="0FC43F44" w14:textId="77777777" w:rsidR="00DB685D" w:rsidRDefault="00D46DFD">
            <w:r>
              <w:t>3</w:t>
            </w:r>
          </w:p>
        </w:tc>
        <w:tc>
          <w:tcPr>
            <w:tcW w:w="2016" w:type="dxa"/>
          </w:tcPr>
          <w:p w14:paraId="76BBD989" w14:textId="77777777" w:rsidR="00DB685D" w:rsidRDefault="00DB685D"/>
        </w:tc>
        <w:tc>
          <w:tcPr>
            <w:tcW w:w="2016" w:type="dxa"/>
          </w:tcPr>
          <w:p w14:paraId="1F9541B3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3C063D47" w14:textId="77777777" w:rsidR="00DB685D" w:rsidRDefault="00DB685D"/>
        </w:tc>
        <w:tc>
          <w:tcPr>
            <w:tcW w:w="2016" w:type="dxa"/>
          </w:tcPr>
          <w:p w14:paraId="5669B10C" w14:textId="77777777" w:rsidR="00DB685D" w:rsidRDefault="00DB685D"/>
        </w:tc>
      </w:tr>
      <w:tr w:rsidR="00DB685D" w14:paraId="0F89BB02" w14:textId="77777777">
        <w:tc>
          <w:tcPr>
            <w:tcW w:w="2016" w:type="dxa"/>
          </w:tcPr>
          <w:p w14:paraId="0BE77AE0" w14:textId="77777777" w:rsidR="00DB685D" w:rsidRDefault="00D46DFD">
            <w:r>
              <w:t>4</w:t>
            </w:r>
          </w:p>
        </w:tc>
        <w:tc>
          <w:tcPr>
            <w:tcW w:w="2016" w:type="dxa"/>
          </w:tcPr>
          <w:p w14:paraId="4A6198F3" w14:textId="77777777" w:rsidR="00DB685D" w:rsidRDefault="00DB685D"/>
        </w:tc>
        <w:tc>
          <w:tcPr>
            <w:tcW w:w="2016" w:type="dxa"/>
          </w:tcPr>
          <w:p w14:paraId="1D357740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272C84FA" w14:textId="77777777" w:rsidR="00DB685D" w:rsidRDefault="00DB685D"/>
        </w:tc>
        <w:tc>
          <w:tcPr>
            <w:tcW w:w="2016" w:type="dxa"/>
          </w:tcPr>
          <w:p w14:paraId="71F64388" w14:textId="77777777" w:rsidR="00DB685D" w:rsidRDefault="00DB685D"/>
        </w:tc>
      </w:tr>
      <w:tr w:rsidR="00DB685D" w14:paraId="7A4F1753" w14:textId="77777777">
        <w:tc>
          <w:tcPr>
            <w:tcW w:w="2016" w:type="dxa"/>
          </w:tcPr>
          <w:p w14:paraId="31D80648" w14:textId="77777777" w:rsidR="00DB685D" w:rsidRDefault="00D46DFD">
            <w:r>
              <w:t>5</w:t>
            </w:r>
          </w:p>
        </w:tc>
        <w:tc>
          <w:tcPr>
            <w:tcW w:w="2016" w:type="dxa"/>
          </w:tcPr>
          <w:p w14:paraId="4775C7BB" w14:textId="77777777" w:rsidR="00DB685D" w:rsidRDefault="00DB685D"/>
        </w:tc>
        <w:tc>
          <w:tcPr>
            <w:tcW w:w="2016" w:type="dxa"/>
          </w:tcPr>
          <w:p w14:paraId="0C7C2708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11F20612" w14:textId="77777777" w:rsidR="00DB685D" w:rsidRDefault="00DB685D"/>
        </w:tc>
        <w:tc>
          <w:tcPr>
            <w:tcW w:w="2016" w:type="dxa"/>
          </w:tcPr>
          <w:p w14:paraId="0CDFA1CE" w14:textId="77777777" w:rsidR="00DB685D" w:rsidRDefault="00DB685D"/>
        </w:tc>
      </w:tr>
      <w:tr w:rsidR="00DB685D" w14:paraId="06D9AEF5" w14:textId="77777777">
        <w:tc>
          <w:tcPr>
            <w:tcW w:w="2016" w:type="dxa"/>
          </w:tcPr>
          <w:p w14:paraId="473ED3E5" w14:textId="77777777" w:rsidR="00DB685D" w:rsidRDefault="00D46DFD">
            <w:r>
              <w:t>6</w:t>
            </w:r>
          </w:p>
        </w:tc>
        <w:tc>
          <w:tcPr>
            <w:tcW w:w="2016" w:type="dxa"/>
          </w:tcPr>
          <w:p w14:paraId="5053E510" w14:textId="77777777" w:rsidR="00DB685D" w:rsidRDefault="00DB685D"/>
        </w:tc>
        <w:tc>
          <w:tcPr>
            <w:tcW w:w="2016" w:type="dxa"/>
          </w:tcPr>
          <w:p w14:paraId="3D876DBB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0F896D63" w14:textId="77777777" w:rsidR="00DB685D" w:rsidRDefault="00DB685D"/>
        </w:tc>
        <w:tc>
          <w:tcPr>
            <w:tcW w:w="2016" w:type="dxa"/>
          </w:tcPr>
          <w:p w14:paraId="26362943" w14:textId="77777777" w:rsidR="00DB685D" w:rsidRDefault="00DB685D"/>
        </w:tc>
      </w:tr>
      <w:tr w:rsidR="00DB685D" w14:paraId="311457AE" w14:textId="77777777">
        <w:tc>
          <w:tcPr>
            <w:tcW w:w="2016" w:type="dxa"/>
          </w:tcPr>
          <w:p w14:paraId="6819A8A5" w14:textId="77777777" w:rsidR="00DB685D" w:rsidRDefault="00D46DFD">
            <w:r>
              <w:t>7</w:t>
            </w:r>
          </w:p>
        </w:tc>
        <w:tc>
          <w:tcPr>
            <w:tcW w:w="2016" w:type="dxa"/>
          </w:tcPr>
          <w:p w14:paraId="3B67B242" w14:textId="77777777" w:rsidR="00DB685D" w:rsidRDefault="00DB685D"/>
        </w:tc>
        <w:tc>
          <w:tcPr>
            <w:tcW w:w="2016" w:type="dxa"/>
          </w:tcPr>
          <w:p w14:paraId="142E7289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54EC9C1A" w14:textId="77777777" w:rsidR="00DB685D" w:rsidRDefault="00DB685D"/>
        </w:tc>
        <w:tc>
          <w:tcPr>
            <w:tcW w:w="2016" w:type="dxa"/>
          </w:tcPr>
          <w:p w14:paraId="142D8357" w14:textId="77777777" w:rsidR="00DB685D" w:rsidRDefault="00DB685D"/>
        </w:tc>
      </w:tr>
      <w:tr w:rsidR="00DB685D" w14:paraId="7D39A5E9" w14:textId="77777777">
        <w:tc>
          <w:tcPr>
            <w:tcW w:w="2016" w:type="dxa"/>
          </w:tcPr>
          <w:p w14:paraId="74747517" w14:textId="77777777" w:rsidR="00DB685D" w:rsidRDefault="00D46DFD">
            <w:r>
              <w:t>8</w:t>
            </w:r>
          </w:p>
        </w:tc>
        <w:tc>
          <w:tcPr>
            <w:tcW w:w="2016" w:type="dxa"/>
          </w:tcPr>
          <w:p w14:paraId="32BCED1D" w14:textId="77777777" w:rsidR="00DB685D" w:rsidRDefault="00DB685D"/>
        </w:tc>
        <w:tc>
          <w:tcPr>
            <w:tcW w:w="2016" w:type="dxa"/>
          </w:tcPr>
          <w:p w14:paraId="14E151D2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230CA86D" w14:textId="77777777" w:rsidR="00DB685D" w:rsidRDefault="00DB685D"/>
        </w:tc>
        <w:tc>
          <w:tcPr>
            <w:tcW w:w="2016" w:type="dxa"/>
          </w:tcPr>
          <w:p w14:paraId="37A62DD9" w14:textId="77777777" w:rsidR="00DB685D" w:rsidRDefault="00DB685D"/>
        </w:tc>
      </w:tr>
      <w:tr w:rsidR="00DB685D" w14:paraId="5C78AACE" w14:textId="77777777">
        <w:tc>
          <w:tcPr>
            <w:tcW w:w="2016" w:type="dxa"/>
          </w:tcPr>
          <w:p w14:paraId="279ED1CF" w14:textId="77777777" w:rsidR="00DB685D" w:rsidRDefault="00D46DFD">
            <w:r>
              <w:t>9</w:t>
            </w:r>
          </w:p>
        </w:tc>
        <w:tc>
          <w:tcPr>
            <w:tcW w:w="2016" w:type="dxa"/>
          </w:tcPr>
          <w:p w14:paraId="12E3B6E9" w14:textId="77777777" w:rsidR="00DB685D" w:rsidRDefault="00DB685D"/>
        </w:tc>
        <w:tc>
          <w:tcPr>
            <w:tcW w:w="2016" w:type="dxa"/>
          </w:tcPr>
          <w:p w14:paraId="44ECD1C6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4C387D8F" w14:textId="77777777" w:rsidR="00DB685D" w:rsidRDefault="00DB685D"/>
        </w:tc>
        <w:tc>
          <w:tcPr>
            <w:tcW w:w="2016" w:type="dxa"/>
          </w:tcPr>
          <w:p w14:paraId="2E35AE9E" w14:textId="77777777" w:rsidR="00DB685D" w:rsidRDefault="00DB685D"/>
        </w:tc>
      </w:tr>
      <w:tr w:rsidR="00DB685D" w14:paraId="50AC40FD" w14:textId="77777777">
        <w:tc>
          <w:tcPr>
            <w:tcW w:w="2016" w:type="dxa"/>
          </w:tcPr>
          <w:p w14:paraId="1C3D7EA6" w14:textId="77777777" w:rsidR="00DB685D" w:rsidRDefault="00D46DFD">
            <w:r>
              <w:t>10</w:t>
            </w:r>
          </w:p>
        </w:tc>
        <w:tc>
          <w:tcPr>
            <w:tcW w:w="2016" w:type="dxa"/>
          </w:tcPr>
          <w:p w14:paraId="7E3069A9" w14:textId="77777777" w:rsidR="00DB685D" w:rsidRDefault="00DB685D"/>
        </w:tc>
        <w:tc>
          <w:tcPr>
            <w:tcW w:w="2016" w:type="dxa"/>
          </w:tcPr>
          <w:p w14:paraId="225283EA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529B63E0" w14:textId="77777777" w:rsidR="00DB685D" w:rsidRDefault="00DB685D"/>
        </w:tc>
        <w:tc>
          <w:tcPr>
            <w:tcW w:w="2016" w:type="dxa"/>
          </w:tcPr>
          <w:p w14:paraId="2E53673C" w14:textId="77777777" w:rsidR="00DB685D" w:rsidRDefault="00DB685D"/>
        </w:tc>
      </w:tr>
      <w:tr w:rsidR="00DB685D" w14:paraId="74FCC6F7" w14:textId="77777777">
        <w:tc>
          <w:tcPr>
            <w:tcW w:w="2016" w:type="dxa"/>
          </w:tcPr>
          <w:p w14:paraId="7B45FBBB" w14:textId="77777777" w:rsidR="00DB685D" w:rsidRDefault="00D46DFD">
            <w:r>
              <w:t>11</w:t>
            </w:r>
          </w:p>
        </w:tc>
        <w:tc>
          <w:tcPr>
            <w:tcW w:w="2016" w:type="dxa"/>
          </w:tcPr>
          <w:p w14:paraId="46D71C42" w14:textId="77777777" w:rsidR="00DB685D" w:rsidRDefault="00DB685D"/>
        </w:tc>
        <w:tc>
          <w:tcPr>
            <w:tcW w:w="2016" w:type="dxa"/>
          </w:tcPr>
          <w:p w14:paraId="4563FC66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27D6A887" w14:textId="77777777" w:rsidR="00DB685D" w:rsidRDefault="00DB685D"/>
        </w:tc>
        <w:tc>
          <w:tcPr>
            <w:tcW w:w="2016" w:type="dxa"/>
          </w:tcPr>
          <w:p w14:paraId="710C03DA" w14:textId="77777777" w:rsidR="00DB685D" w:rsidRDefault="00DB685D"/>
        </w:tc>
      </w:tr>
      <w:tr w:rsidR="00DB685D" w14:paraId="18058500" w14:textId="77777777">
        <w:tc>
          <w:tcPr>
            <w:tcW w:w="2016" w:type="dxa"/>
          </w:tcPr>
          <w:p w14:paraId="2069ECD7" w14:textId="77777777" w:rsidR="00DB685D" w:rsidRDefault="00D46DFD">
            <w:r>
              <w:t>12</w:t>
            </w:r>
          </w:p>
        </w:tc>
        <w:tc>
          <w:tcPr>
            <w:tcW w:w="2016" w:type="dxa"/>
          </w:tcPr>
          <w:p w14:paraId="1AAFB85E" w14:textId="77777777" w:rsidR="00DB685D" w:rsidRDefault="00DB685D"/>
        </w:tc>
        <w:tc>
          <w:tcPr>
            <w:tcW w:w="2016" w:type="dxa"/>
          </w:tcPr>
          <w:p w14:paraId="6240B3D4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673FC95E" w14:textId="77777777" w:rsidR="00DB685D" w:rsidRDefault="00DB685D"/>
        </w:tc>
        <w:tc>
          <w:tcPr>
            <w:tcW w:w="2016" w:type="dxa"/>
          </w:tcPr>
          <w:p w14:paraId="151D16EF" w14:textId="77777777" w:rsidR="00DB685D" w:rsidRDefault="00DB685D"/>
        </w:tc>
      </w:tr>
      <w:tr w:rsidR="00DB685D" w14:paraId="5B275753" w14:textId="77777777">
        <w:tc>
          <w:tcPr>
            <w:tcW w:w="2016" w:type="dxa"/>
          </w:tcPr>
          <w:p w14:paraId="26CC10FE" w14:textId="77777777" w:rsidR="00DB685D" w:rsidRDefault="00D46DFD">
            <w:r>
              <w:t>13</w:t>
            </w:r>
          </w:p>
        </w:tc>
        <w:tc>
          <w:tcPr>
            <w:tcW w:w="2016" w:type="dxa"/>
          </w:tcPr>
          <w:p w14:paraId="7DB49864" w14:textId="77777777" w:rsidR="00DB685D" w:rsidRDefault="00DB685D"/>
        </w:tc>
        <w:tc>
          <w:tcPr>
            <w:tcW w:w="2016" w:type="dxa"/>
          </w:tcPr>
          <w:p w14:paraId="14473668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0AFEF3D9" w14:textId="77777777" w:rsidR="00DB685D" w:rsidRDefault="00DB685D"/>
        </w:tc>
        <w:tc>
          <w:tcPr>
            <w:tcW w:w="2016" w:type="dxa"/>
          </w:tcPr>
          <w:p w14:paraId="71DD8AEB" w14:textId="77777777" w:rsidR="00DB685D" w:rsidRDefault="00DB685D"/>
        </w:tc>
      </w:tr>
      <w:tr w:rsidR="00DB685D" w14:paraId="14C8F5E0" w14:textId="77777777">
        <w:tc>
          <w:tcPr>
            <w:tcW w:w="2016" w:type="dxa"/>
          </w:tcPr>
          <w:p w14:paraId="0F4DF208" w14:textId="77777777" w:rsidR="00DB685D" w:rsidRDefault="00D46DFD">
            <w:r>
              <w:t>14</w:t>
            </w:r>
          </w:p>
        </w:tc>
        <w:tc>
          <w:tcPr>
            <w:tcW w:w="2016" w:type="dxa"/>
          </w:tcPr>
          <w:p w14:paraId="3C4ADF71" w14:textId="77777777" w:rsidR="00DB685D" w:rsidRDefault="00DB685D"/>
        </w:tc>
        <w:tc>
          <w:tcPr>
            <w:tcW w:w="2016" w:type="dxa"/>
          </w:tcPr>
          <w:p w14:paraId="1F6AD748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60D1A7D7" w14:textId="77777777" w:rsidR="00DB685D" w:rsidRDefault="00DB685D"/>
        </w:tc>
        <w:tc>
          <w:tcPr>
            <w:tcW w:w="2016" w:type="dxa"/>
          </w:tcPr>
          <w:p w14:paraId="6620D645" w14:textId="77777777" w:rsidR="00DB685D" w:rsidRDefault="00DB685D"/>
        </w:tc>
      </w:tr>
      <w:tr w:rsidR="00DB685D" w14:paraId="31394BAC" w14:textId="77777777">
        <w:tc>
          <w:tcPr>
            <w:tcW w:w="2016" w:type="dxa"/>
          </w:tcPr>
          <w:p w14:paraId="7C8D5FEC" w14:textId="77777777" w:rsidR="00DB685D" w:rsidRDefault="00D46DFD">
            <w:r>
              <w:t>15</w:t>
            </w:r>
          </w:p>
        </w:tc>
        <w:tc>
          <w:tcPr>
            <w:tcW w:w="2016" w:type="dxa"/>
          </w:tcPr>
          <w:p w14:paraId="56A5E0DC" w14:textId="77777777" w:rsidR="00DB685D" w:rsidRDefault="00DB685D"/>
        </w:tc>
        <w:tc>
          <w:tcPr>
            <w:tcW w:w="2016" w:type="dxa"/>
          </w:tcPr>
          <w:p w14:paraId="34B04924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69F2AF29" w14:textId="77777777" w:rsidR="00DB685D" w:rsidRDefault="00DB685D"/>
        </w:tc>
        <w:tc>
          <w:tcPr>
            <w:tcW w:w="2016" w:type="dxa"/>
          </w:tcPr>
          <w:p w14:paraId="1E36A3DE" w14:textId="77777777" w:rsidR="00DB685D" w:rsidRDefault="00DB685D"/>
        </w:tc>
      </w:tr>
      <w:tr w:rsidR="00DB685D" w14:paraId="20CD3DA0" w14:textId="77777777">
        <w:tc>
          <w:tcPr>
            <w:tcW w:w="2016" w:type="dxa"/>
          </w:tcPr>
          <w:p w14:paraId="7E18DF05" w14:textId="77777777" w:rsidR="00DB685D" w:rsidRDefault="00D46DFD">
            <w:r>
              <w:t>16</w:t>
            </w:r>
          </w:p>
        </w:tc>
        <w:tc>
          <w:tcPr>
            <w:tcW w:w="2016" w:type="dxa"/>
          </w:tcPr>
          <w:p w14:paraId="1B30C558" w14:textId="77777777" w:rsidR="00DB685D" w:rsidRDefault="00DB685D"/>
        </w:tc>
        <w:tc>
          <w:tcPr>
            <w:tcW w:w="2016" w:type="dxa"/>
          </w:tcPr>
          <w:p w14:paraId="390F84A1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235FEF27" w14:textId="77777777" w:rsidR="00DB685D" w:rsidRDefault="00DB685D"/>
        </w:tc>
        <w:tc>
          <w:tcPr>
            <w:tcW w:w="2016" w:type="dxa"/>
          </w:tcPr>
          <w:p w14:paraId="32667CC4" w14:textId="77777777" w:rsidR="00DB685D" w:rsidRDefault="00DB685D"/>
        </w:tc>
      </w:tr>
      <w:tr w:rsidR="00DB685D" w14:paraId="3846C72D" w14:textId="77777777">
        <w:tc>
          <w:tcPr>
            <w:tcW w:w="2016" w:type="dxa"/>
          </w:tcPr>
          <w:p w14:paraId="7CC1F578" w14:textId="77777777" w:rsidR="00DB685D" w:rsidRDefault="00D46DFD">
            <w:r>
              <w:t>17</w:t>
            </w:r>
          </w:p>
        </w:tc>
        <w:tc>
          <w:tcPr>
            <w:tcW w:w="2016" w:type="dxa"/>
          </w:tcPr>
          <w:p w14:paraId="37F2EE56" w14:textId="77777777" w:rsidR="00DB685D" w:rsidRDefault="00DB685D"/>
        </w:tc>
        <w:tc>
          <w:tcPr>
            <w:tcW w:w="2016" w:type="dxa"/>
          </w:tcPr>
          <w:p w14:paraId="7DAE28E3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1D638FE4" w14:textId="77777777" w:rsidR="00DB685D" w:rsidRDefault="00DB685D"/>
        </w:tc>
        <w:tc>
          <w:tcPr>
            <w:tcW w:w="2016" w:type="dxa"/>
          </w:tcPr>
          <w:p w14:paraId="0F93E863" w14:textId="77777777" w:rsidR="00DB685D" w:rsidRDefault="00DB685D"/>
        </w:tc>
      </w:tr>
      <w:tr w:rsidR="00DB685D" w14:paraId="328936DD" w14:textId="77777777">
        <w:tc>
          <w:tcPr>
            <w:tcW w:w="2016" w:type="dxa"/>
          </w:tcPr>
          <w:p w14:paraId="0E53DF72" w14:textId="77777777" w:rsidR="00DB685D" w:rsidRDefault="00D46DFD">
            <w:r>
              <w:t>18</w:t>
            </w:r>
          </w:p>
        </w:tc>
        <w:tc>
          <w:tcPr>
            <w:tcW w:w="2016" w:type="dxa"/>
          </w:tcPr>
          <w:p w14:paraId="42AFC093" w14:textId="77777777" w:rsidR="00DB685D" w:rsidRDefault="00DB685D"/>
        </w:tc>
        <w:tc>
          <w:tcPr>
            <w:tcW w:w="2016" w:type="dxa"/>
          </w:tcPr>
          <w:p w14:paraId="6B7BAF07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02F68167" w14:textId="77777777" w:rsidR="00DB685D" w:rsidRDefault="00DB685D"/>
        </w:tc>
        <w:tc>
          <w:tcPr>
            <w:tcW w:w="2016" w:type="dxa"/>
          </w:tcPr>
          <w:p w14:paraId="45CF0896" w14:textId="77777777" w:rsidR="00DB685D" w:rsidRDefault="00DB685D"/>
        </w:tc>
      </w:tr>
      <w:tr w:rsidR="00DB685D" w14:paraId="6A1F6D8C" w14:textId="77777777">
        <w:tc>
          <w:tcPr>
            <w:tcW w:w="2016" w:type="dxa"/>
          </w:tcPr>
          <w:p w14:paraId="550A9AFE" w14:textId="77777777" w:rsidR="00DB685D" w:rsidRDefault="00D46DFD">
            <w:r>
              <w:t>19</w:t>
            </w:r>
          </w:p>
        </w:tc>
        <w:tc>
          <w:tcPr>
            <w:tcW w:w="2016" w:type="dxa"/>
          </w:tcPr>
          <w:p w14:paraId="12E8F2E5" w14:textId="77777777" w:rsidR="00DB685D" w:rsidRDefault="00DB685D"/>
        </w:tc>
        <w:tc>
          <w:tcPr>
            <w:tcW w:w="2016" w:type="dxa"/>
          </w:tcPr>
          <w:p w14:paraId="0DBAEEE5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576B8767" w14:textId="77777777" w:rsidR="00DB685D" w:rsidRDefault="00DB685D"/>
        </w:tc>
        <w:tc>
          <w:tcPr>
            <w:tcW w:w="2016" w:type="dxa"/>
          </w:tcPr>
          <w:p w14:paraId="53366DCF" w14:textId="77777777" w:rsidR="00DB685D" w:rsidRDefault="00DB685D"/>
        </w:tc>
      </w:tr>
      <w:tr w:rsidR="00DB685D" w14:paraId="2046CB9A" w14:textId="77777777">
        <w:tc>
          <w:tcPr>
            <w:tcW w:w="2016" w:type="dxa"/>
          </w:tcPr>
          <w:p w14:paraId="52BA7B69" w14:textId="77777777" w:rsidR="00DB685D" w:rsidRDefault="00D46DFD">
            <w:r>
              <w:t>20</w:t>
            </w:r>
          </w:p>
        </w:tc>
        <w:tc>
          <w:tcPr>
            <w:tcW w:w="2016" w:type="dxa"/>
          </w:tcPr>
          <w:p w14:paraId="571D4608" w14:textId="77777777" w:rsidR="00DB685D" w:rsidRDefault="00DB685D"/>
        </w:tc>
        <w:tc>
          <w:tcPr>
            <w:tcW w:w="2016" w:type="dxa"/>
          </w:tcPr>
          <w:p w14:paraId="19148769" w14:textId="77777777" w:rsidR="00DB685D" w:rsidRDefault="00D46DFD">
            <w:r>
              <w:t>□</w:t>
            </w:r>
          </w:p>
        </w:tc>
        <w:tc>
          <w:tcPr>
            <w:tcW w:w="2016" w:type="dxa"/>
          </w:tcPr>
          <w:p w14:paraId="439B8D34" w14:textId="77777777" w:rsidR="00DB685D" w:rsidRDefault="00DB685D"/>
        </w:tc>
        <w:tc>
          <w:tcPr>
            <w:tcW w:w="2016" w:type="dxa"/>
          </w:tcPr>
          <w:p w14:paraId="4184D75C" w14:textId="77777777" w:rsidR="00DB685D" w:rsidRDefault="00DB685D"/>
        </w:tc>
      </w:tr>
    </w:tbl>
    <w:p w14:paraId="56FD8AFE" w14:textId="77777777" w:rsidR="00DB685D" w:rsidRDefault="00DB685D"/>
    <w:p w14:paraId="57CA0704" w14:textId="77777777" w:rsidR="00DB685D" w:rsidRDefault="00D46DFD">
      <w:pPr>
        <w:pStyle w:val="21"/>
      </w:pPr>
      <w:r>
        <w:t>최종</w:t>
      </w:r>
      <w:r>
        <w:t xml:space="preserve"> </w:t>
      </w:r>
      <w:r>
        <w:t>프로젝트</w:t>
      </w:r>
      <w:r>
        <w:t xml:space="preserve"> </w:t>
      </w:r>
      <w:r>
        <w:t>자기평가</w:t>
      </w:r>
    </w:p>
    <w:p w14:paraId="7C7C0EFF" w14:textId="77777777" w:rsidR="00DB685D" w:rsidRDefault="00D46DFD">
      <w:r>
        <w:t>내가</w:t>
      </w:r>
      <w:r>
        <w:t xml:space="preserve"> </w:t>
      </w:r>
      <w:r>
        <w:t>해결하려는</w:t>
      </w:r>
      <w:r>
        <w:t xml:space="preserve"> </w:t>
      </w:r>
      <w:r>
        <w:t>문제</w:t>
      </w:r>
      <w:r>
        <w:t>:</w:t>
      </w:r>
    </w:p>
    <w:p w14:paraId="3E585814" w14:textId="77777777" w:rsidR="00DB685D" w:rsidRDefault="00D46DFD">
      <w:r>
        <w:t>________________________________________________________________________________</w:t>
      </w:r>
    </w:p>
    <w:p w14:paraId="5E37D274" w14:textId="77777777" w:rsidR="00DB685D" w:rsidRDefault="00D46DFD">
      <w:r>
        <w:t>블록체인</w:t>
      </w:r>
      <w:r>
        <w:t xml:space="preserve"> </w:t>
      </w:r>
      <w:r>
        <w:t>적용</w:t>
      </w:r>
      <w:r>
        <w:t xml:space="preserve"> </w:t>
      </w:r>
      <w:r>
        <w:t>근거</w:t>
      </w:r>
      <w:r>
        <w:t>:</w:t>
      </w:r>
    </w:p>
    <w:p w14:paraId="1E918828" w14:textId="77777777" w:rsidR="00DB685D" w:rsidRDefault="00D46DFD">
      <w:r>
        <w:t>________________________________________________________________________________</w:t>
      </w:r>
    </w:p>
    <w:p w14:paraId="50211C1B" w14:textId="77777777" w:rsidR="00DB685D" w:rsidRDefault="00D46DFD">
      <w:r>
        <w:t xml:space="preserve">AI Agent </w:t>
      </w:r>
      <w:r>
        <w:t>적용</w:t>
      </w:r>
      <w:r>
        <w:t xml:space="preserve"> </w:t>
      </w:r>
      <w:r>
        <w:t>근거</w:t>
      </w:r>
      <w:r>
        <w:t>:</w:t>
      </w:r>
    </w:p>
    <w:p w14:paraId="21400CC8" w14:textId="77777777" w:rsidR="00DB685D" w:rsidRDefault="00D46DFD">
      <w:r>
        <w:t>________________________________________________________________________________</w:t>
      </w:r>
    </w:p>
    <w:p w14:paraId="31370762" w14:textId="77777777" w:rsidR="00DB685D" w:rsidRDefault="00D46DFD">
      <w:pPr>
        <w:rPr>
          <w:lang w:eastAsia="ko-KR"/>
        </w:rPr>
      </w:pPr>
      <w:r>
        <w:rPr>
          <w:lang w:eastAsia="ko-KR"/>
        </w:rPr>
        <w:lastRenderedPageBreak/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윤리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:</w:t>
      </w:r>
    </w:p>
    <w:p w14:paraId="27231352" w14:textId="77777777" w:rsidR="00DB685D" w:rsidRDefault="00D46DFD">
      <w:pPr>
        <w:rPr>
          <w:lang w:eastAsia="ko-KR"/>
        </w:rPr>
      </w:pPr>
      <w:r>
        <w:rPr>
          <w:lang w:eastAsia="ko-KR"/>
        </w:rPr>
        <w:t>________________________________________________________________________________</w:t>
      </w:r>
    </w:p>
    <w:p w14:paraId="07A8E6AB" w14:textId="77777777" w:rsidR="00DB685D" w:rsidRDefault="00D46DFD">
      <w:pPr>
        <w:rPr>
          <w:lang w:eastAsia="ko-KR"/>
        </w:rPr>
      </w:pP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통제방안</w:t>
      </w:r>
      <w:r>
        <w:rPr>
          <w:lang w:eastAsia="ko-KR"/>
        </w:rPr>
        <w:t>:</w:t>
      </w:r>
    </w:p>
    <w:p w14:paraId="75A5D23C" w14:textId="77777777" w:rsidR="00DB685D" w:rsidRDefault="00D46DFD">
      <w:pPr>
        <w:rPr>
          <w:lang w:eastAsia="ko-KR"/>
        </w:rPr>
      </w:pPr>
      <w:r>
        <w:rPr>
          <w:lang w:eastAsia="ko-KR"/>
        </w:rPr>
        <w:t>________________________________________________________________________________</w:t>
      </w:r>
    </w:p>
    <w:p w14:paraId="757F36C3" w14:textId="77777777" w:rsidR="00DB685D" w:rsidRDefault="00D46DFD">
      <w:pPr>
        <w:rPr>
          <w:lang w:eastAsia="ko-KR"/>
        </w:rPr>
      </w:pP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불확실성</w:t>
      </w:r>
      <w:r>
        <w:rPr>
          <w:lang w:eastAsia="ko-KR"/>
        </w:rPr>
        <w:t>:</w:t>
      </w:r>
    </w:p>
    <w:p w14:paraId="2C64D77E" w14:textId="77777777" w:rsidR="00DB685D" w:rsidRDefault="00D46DFD">
      <w:pPr>
        <w:rPr>
          <w:lang w:eastAsia="ko-KR"/>
        </w:rPr>
      </w:pPr>
      <w:r>
        <w:rPr>
          <w:lang w:eastAsia="ko-KR"/>
        </w:rPr>
        <w:t>________________________________________________________________________________</w:t>
      </w:r>
    </w:p>
    <w:p w14:paraId="33ABD1F8" w14:textId="77777777" w:rsidR="00DB685D" w:rsidRDefault="00D46DFD">
      <w:pPr>
        <w:pStyle w:val="1"/>
        <w:rPr>
          <w:lang w:eastAsia="ko-KR"/>
        </w:rPr>
      </w:pPr>
      <w:r>
        <w:rPr>
          <w:lang w:eastAsia="ko-KR"/>
        </w:rPr>
        <w:t>자유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</w:p>
    <w:p w14:paraId="61A2DEB9" w14:textId="77777777" w:rsidR="00DB685D" w:rsidRDefault="00D46DFD">
      <w:pPr>
        <w:rPr>
          <w:lang w:eastAsia="ko-KR"/>
        </w:rPr>
      </w:pP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발견한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아이디어를</w:t>
      </w:r>
      <w:r>
        <w:rPr>
          <w:lang w:eastAsia="ko-KR"/>
        </w:rPr>
        <w:t xml:space="preserve"> </w:t>
      </w:r>
      <w:r>
        <w:rPr>
          <w:lang w:eastAsia="ko-KR"/>
        </w:rPr>
        <w:t>기록하십시오</w:t>
      </w:r>
      <w:r>
        <w:rPr>
          <w:lang w:eastAsia="ko-KR"/>
        </w:rPr>
        <w:t>.</w:t>
      </w:r>
    </w:p>
    <w:p w14:paraId="404751EC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0B1EA819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322386FF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17FEBC28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22850401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63F75A0D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23468DB3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64B6D1DC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549DC9D9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44557D5F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1EB782CD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0121AB6C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03BA0383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122571B1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41873BA5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7C08072E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5B0864BF" w14:textId="77777777" w:rsidR="00DB685D" w:rsidRDefault="00D46DFD">
      <w:pPr>
        <w:spacing w:after="100"/>
      </w:pPr>
      <w:r>
        <w:t>________________________________________________________________________________</w:t>
      </w:r>
    </w:p>
    <w:p w14:paraId="6C0DE919" w14:textId="77777777" w:rsidR="00DB685D" w:rsidRDefault="00D46DFD">
      <w:pPr>
        <w:spacing w:after="100"/>
      </w:pPr>
      <w:r>
        <w:lastRenderedPageBreak/>
        <w:t>________________________________________________________________________________</w:t>
      </w:r>
    </w:p>
    <w:sectPr w:rsidR="00DB685D" w:rsidSect="00034616">
      <w:headerReference w:type="default" r:id="rId42"/>
      <w:footerReference w:type="default" r:id="rId4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5AFB4" w14:textId="77777777" w:rsidR="00D46DFD" w:rsidRDefault="00D46DFD">
      <w:pPr>
        <w:spacing w:after="0" w:line="240" w:lineRule="auto"/>
      </w:pPr>
      <w:r>
        <w:separator/>
      </w:r>
    </w:p>
  </w:endnote>
  <w:endnote w:type="continuationSeparator" w:id="0">
    <w:p w14:paraId="083F847D" w14:textId="77777777" w:rsidR="00D46DFD" w:rsidRDefault="00D46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2FA6" w14:textId="77777777" w:rsidR="00B864DD" w:rsidRDefault="00575472">
    <w:pPr>
      <w:pStyle w:val="a6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C1F30" w14:textId="77777777" w:rsidR="00D46DFD" w:rsidRDefault="00D46DFD">
      <w:pPr>
        <w:spacing w:after="0" w:line="240" w:lineRule="auto"/>
      </w:pPr>
      <w:r>
        <w:separator/>
      </w:r>
    </w:p>
  </w:footnote>
  <w:footnote w:type="continuationSeparator" w:id="0">
    <w:p w14:paraId="48E429D7" w14:textId="77777777" w:rsidR="00D46DFD" w:rsidRDefault="00D46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65393" w14:textId="77777777" w:rsidR="00B864DD" w:rsidRDefault="00575472">
    <w:pPr>
      <w:pStyle w:val="a5"/>
      <w:jc w:val="right"/>
      <w:rPr>
        <w:lang w:eastAsia="ko-KR"/>
      </w:rPr>
    </w:pPr>
    <w:r>
      <w:rPr>
        <w:lang w:eastAsia="ko-KR"/>
      </w:rPr>
      <w:t>AI Agent × Web3 블록체인 융합 교육 | 수강생용 학습·실습 교재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51E5C80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C5F283F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A2F1C"/>
    <w:multiLevelType w:val="multilevel"/>
    <w:tmpl w:val="149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D4E95"/>
    <w:multiLevelType w:val="multilevel"/>
    <w:tmpl w:val="D5F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6E6377"/>
    <w:multiLevelType w:val="multilevel"/>
    <w:tmpl w:val="17E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73EDB"/>
    <w:multiLevelType w:val="multilevel"/>
    <w:tmpl w:val="3530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66F3D"/>
    <w:multiLevelType w:val="multilevel"/>
    <w:tmpl w:val="B2A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96D59"/>
    <w:multiLevelType w:val="multilevel"/>
    <w:tmpl w:val="82AA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9000E"/>
    <w:multiLevelType w:val="multilevel"/>
    <w:tmpl w:val="79B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55F43"/>
    <w:multiLevelType w:val="multilevel"/>
    <w:tmpl w:val="C87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463567"/>
    <w:multiLevelType w:val="multilevel"/>
    <w:tmpl w:val="D41A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C95002"/>
    <w:multiLevelType w:val="hybridMultilevel"/>
    <w:tmpl w:val="D3B08C36"/>
    <w:lvl w:ilvl="0" w:tplc="CB1444C6">
      <w:start w:val="6"/>
      <w:numFmt w:val="bullet"/>
      <w:lvlText w:val="-"/>
      <w:lvlJc w:val="left"/>
      <w:pPr>
        <w:ind w:left="800" w:hanging="360"/>
      </w:pPr>
      <w:rPr>
        <w:rFonts w:ascii="Noto Sans CJK KR" w:eastAsia="맑은 고딕" w:hAnsi="Noto Sans CJK K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835F9F"/>
    <w:multiLevelType w:val="multilevel"/>
    <w:tmpl w:val="495E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6A6F55"/>
    <w:multiLevelType w:val="multilevel"/>
    <w:tmpl w:val="9CB2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9715C7"/>
    <w:multiLevelType w:val="multilevel"/>
    <w:tmpl w:val="615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5654D"/>
    <w:multiLevelType w:val="multilevel"/>
    <w:tmpl w:val="352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926B9"/>
    <w:multiLevelType w:val="multilevel"/>
    <w:tmpl w:val="7186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20ED2"/>
    <w:multiLevelType w:val="multilevel"/>
    <w:tmpl w:val="6314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65B05"/>
    <w:multiLevelType w:val="multilevel"/>
    <w:tmpl w:val="4898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5265D"/>
    <w:multiLevelType w:val="multilevel"/>
    <w:tmpl w:val="DCA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B727B"/>
    <w:multiLevelType w:val="multilevel"/>
    <w:tmpl w:val="5CB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B4F9E"/>
    <w:multiLevelType w:val="multilevel"/>
    <w:tmpl w:val="609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B7EC4"/>
    <w:multiLevelType w:val="multilevel"/>
    <w:tmpl w:val="D39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831DA"/>
    <w:multiLevelType w:val="multilevel"/>
    <w:tmpl w:val="90B0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B1E4A"/>
    <w:multiLevelType w:val="multilevel"/>
    <w:tmpl w:val="73B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E2015"/>
    <w:multiLevelType w:val="multilevel"/>
    <w:tmpl w:val="D650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610531">
    <w:abstractNumId w:val="8"/>
  </w:num>
  <w:num w:numId="2" w16cid:durableId="1271550793">
    <w:abstractNumId w:val="6"/>
  </w:num>
  <w:num w:numId="3" w16cid:durableId="1371302365">
    <w:abstractNumId w:val="5"/>
  </w:num>
  <w:num w:numId="4" w16cid:durableId="1768766011">
    <w:abstractNumId w:val="4"/>
  </w:num>
  <w:num w:numId="5" w16cid:durableId="1894727642">
    <w:abstractNumId w:val="7"/>
  </w:num>
  <w:num w:numId="6" w16cid:durableId="1192841536">
    <w:abstractNumId w:val="3"/>
  </w:num>
  <w:num w:numId="7" w16cid:durableId="237594434">
    <w:abstractNumId w:val="2"/>
  </w:num>
  <w:num w:numId="8" w16cid:durableId="1925331727">
    <w:abstractNumId w:val="1"/>
  </w:num>
  <w:num w:numId="9" w16cid:durableId="892350449">
    <w:abstractNumId w:val="0"/>
  </w:num>
  <w:num w:numId="10" w16cid:durableId="610237266">
    <w:abstractNumId w:val="31"/>
  </w:num>
  <w:num w:numId="11" w16cid:durableId="365495709">
    <w:abstractNumId w:val="23"/>
  </w:num>
  <w:num w:numId="12" w16cid:durableId="1812674904">
    <w:abstractNumId w:val="27"/>
  </w:num>
  <w:num w:numId="13" w16cid:durableId="1511291796">
    <w:abstractNumId w:val="16"/>
  </w:num>
  <w:num w:numId="14" w16cid:durableId="1162157180">
    <w:abstractNumId w:val="21"/>
  </w:num>
  <w:num w:numId="15" w16cid:durableId="2118258736">
    <w:abstractNumId w:val="24"/>
  </w:num>
  <w:num w:numId="16" w16cid:durableId="261573116">
    <w:abstractNumId w:val="19"/>
  </w:num>
  <w:num w:numId="17" w16cid:durableId="353651146">
    <w:abstractNumId w:val="10"/>
  </w:num>
  <w:num w:numId="18" w16cid:durableId="1572812036">
    <w:abstractNumId w:val="32"/>
  </w:num>
  <w:num w:numId="19" w16cid:durableId="371922645">
    <w:abstractNumId w:val="12"/>
  </w:num>
  <w:num w:numId="20" w16cid:durableId="716970556">
    <w:abstractNumId w:val="13"/>
  </w:num>
  <w:num w:numId="21" w16cid:durableId="1271202655">
    <w:abstractNumId w:val="26"/>
  </w:num>
  <w:num w:numId="22" w16cid:durableId="351953599">
    <w:abstractNumId w:val="11"/>
  </w:num>
  <w:num w:numId="23" w16cid:durableId="1853107545">
    <w:abstractNumId w:val="29"/>
  </w:num>
  <w:num w:numId="24" w16cid:durableId="1167672427">
    <w:abstractNumId w:val="30"/>
  </w:num>
  <w:num w:numId="25" w16cid:durableId="266154726">
    <w:abstractNumId w:val="28"/>
  </w:num>
  <w:num w:numId="26" w16cid:durableId="1040398559">
    <w:abstractNumId w:val="17"/>
  </w:num>
  <w:num w:numId="27" w16cid:durableId="1727289853">
    <w:abstractNumId w:val="9"/>
  </w:num>
  <w:num w:numId="28" w16cid:durableId="143395552">
    <w:abstractNumId w:val="14"/>
  </w:num>
  <w:num w:numId="29" w16cid:durableId="1332561060">
    <w:abstractNumId w:val="25"/>
  </w:num>
  <w:num w:numId="30" w16cid:durableId="1238780634">
    <w:abstractNumId w:val="15"/>
  </w:num>
  <w:num w:numId="31" w16cid:durableId="1537423461">
    <w:abstractNumId w:val="22"/>
  </w:num>
  <w:num w:numId="32" w16cid:durableId="42367940">
    <w:abstractNumId w:val="20"/>
  </w:num>
  <w:num w:numId="33" w16cid:durableId="1399283040">
    <w:abstractNumId w:val="18"/>
  </w:num>
  <w:num w:numId="34" w16cid:durableId="422259037">
    <w:abstractNumId w:val="7"/>
  </w:num>
  <w:num w:numId="35" w16cid:durableId="1234899912">
    <w:abstractNumId w:val="7"/>
  </w:num>
  <w:num w:numId="36" w16cid:durableId="988441857">
    <w:abstractNumId w:val="7"/>
  </w:num>
  <w:num w:numId="37" w16cid:durableId="1010916271">
    <w:abstractNumId w:val="7"/>
  </w:num>
  <w:num w:numId="38" w16cid:durableId="566844574">
    <w:abstractNumId w:val="7"/>
  </w:num>
  <w:num w:numId="39" w16cid:durableId="52631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605"/>
    <w:rsid w:val="0015074B"/>
    <w:rsid w:val="00193249"/>
    <w:rsid w:val="00222D8B"/>
    <w:rsid w:val="0029639D"/>
    <w:rsid w:val="00326F90"/>
    <w:rsid w:val="00444D78"/>
    <w:rsid w:val="00575472"/>
    <w:rsid w:val="0074650B"/>
    <w:rsid w:val="007A7114"/>
    <w:rsid w:val="00853850"/>
    <w:rsid w:val="00902541"/>
    <w:rsid w:val="00981A31"/>
    <w:rsid w:val="00A67544"/>
    <w:rsid w:val="00AA1D8D"/>
    <w:rsid w:val="00B47730"/>
    <w:rsid w:val="00B864DD"/>
    <w:rsid w:val="00CB0664"/>
    <w:rsid w:val="00D46DFD"/>
    <w:rsid w:val="00DB68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A4DEA"/>
  <w14:defaultImageDpi w14:val="300"/>
  <w15:docId w15:val="{440C0A05-5601-4C4C-B8D0-F551D287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A67544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A67544"/>
    <w:rPr>
      <w:color w:val="605E5C"/>
      <w:shd w:val="clear" w:color="auto" w:fill="E1DFDD"/>
    </w:rPr>
  </w:style>
  <w:style w:type="paragraph" w:customStyle="1" w:styleId="CodeBlock">
    <w:name w:val="CodeBlock"/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08&#51109;_contract_&#49884;&#48044;&#47112;&#51060;&#53552;.html" TargetMode="External"/><Relationship Id="rId18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-dapp-labs\lab02-allowance-guard\frontend\index.html" TargetMode="External"/><Relationship Id="rId26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_dApp_2&#51333;_&#49345;&#49464;&#49892;&#49845;&#44368;&#51116;.docx" TargetMode="External"/><Relationship Id="rId39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20&#51109;_final_&#49884;&#48044;&#47112;&#51060;&#53552;.html" TargetMode="External"/><Relationship Id="rId21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_dApp_2&#51333;_&#49892;&#54665;&#53076;&#46300;_&#51204;&#52404;.zip" TargetMode="External"/><Relationship Id="rId34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5&#51109;_bridge_&#49884;&#48044;&#47112;&#51060;&#53552;.html" TargetMode="Externa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-dapp-labs\lab01-course-poll\frontend\index.html" TargetMode="External"/><Relationship Id="rId29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-dapp-labs\lab02-allowance-guard\frontend\inde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_dApp_2&#51333;_&#49892;&#54665;&#53076;&#46300;_&#51204;&#52404;.zip" TargetMode="External"/><Relationship Id="rId24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-dapp-labs\lab02-allowance-guard\frontend\index.html" TargetMode="External"/><Relationship Id="rId32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3&#51109;_assets_&#49884;&#48044;&#47112;&#51060;&#53552;.html" TargetMode="External"/><Relationship Id="rId37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8&#51109;_agent_&#49884;&#48044;&#47112;&#51060;&#53552;.html" TargetMode="External"/><Relationship Id="rId40" Type="http://schemas.openxmlformats.org/officeDocument/2006/relationships/image" Target="media/image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_dApp_2&#51333;_&#49892;&#54665;&#53076;&#46300;_&#51204;&#52404;.zip" TargetMode="External"/><Relationship Id="rId23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-dapp-labs\lab02-allowance-guard\README.md" TargetMode="External"/><Relationship Id="rId28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-dapp-labs\lab02-allowance-guard\README.md" TargetMode="External"/><Relationship Id="rId36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7&#51109;_did_&#49884;&#48044;&#47112;&#51060;&#53552;.html" TargetMode="External"/><Relationship Id="rId10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_dApp_2&#51333;_&#49345;&#49464;&#49892;&#49845;&#44368;&#51116;.docx" TargetMode="External"/><Relationship Id="rId19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09&#51109;_architecture_&#49884;&#48044;&#47112;&#51060;&#53552;.html" TargetMode="External"/><Relationship Id="rId31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2&#51109;_defi_&#49884;&#48044;&#47112;&#51060;&#53552;.html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07&#51109;_evm_&#49884;&#48044;&#47112;&#51060;&#53552;.html" TargetMode="External"/><Relationship Id="rId14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_dApp_2&#51333;_&#49345;&#49464;&#49892;&#49845;&#44368;&#51116;.docx" TargetMode="External"/><Relationship Id="rId22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-dapp-labs\lab01-course-poll\frontend\index.html" TargetMode="External"/><Relationship Id="rId27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_dApp_2&#51333;_&#49892;&#54665;&#53076;&#46300;_&#51204;&#52404;.zip" TargetMode="External"/><Relationship Id="rId30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1&#51109;_solana_&#49884;&#48044;&#47112;&#51060;&#53552;.html" TargetMode="External"/><Relationship Id="rId35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6&#51109;_exchange_&#49884;&#48044;&#47112;&#51060;&#53552;.html" TargetMode="External"/><Relationship Id="rId43" Type="http://schemas.openxmlformats.org/officeDocument/2006/relationships/footer" Target="footer1.xml"/><Relationship Id="rId8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51228;06&#51109;\&#51228;6&#51109;_UTXO_&#53944;&#47004;&#51117;&#49496;_&#49884;&#48044;&#47112;&#51060;&#53552;.html" TargetMode="External"/><Relationship Id="rId3" Type="http://schemas.openxmlformats.org/officeDocument/2006/relationships/styles" Target="styles.xml"/><Relationship Id="rId12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-dapp-labs\lab01-course-poll\frontend\index.html" TargetMode="External"/><Relationship Id="rId17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-dapp-labs\lab02-allowance-guard\README.md" TargetMode="External"/><Relationship Id="rId25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0&#51109;_allowance_&#49884;&#48044;&#47112;&#51060;&#53552;.html" TargetMode="External"/><Relationship Id="rId33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4&#51109;_stablecoin_&#49884;&#48044;&#47112;&#51060;&#53552;.html" TargetMode="External"/><Relationship Id="rId38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&#49884;&#48044;&#47112;&#51060;&#53552;\&#51228;19&#51109;_wallet_&#49884;&#48044;&#47112;&#51060;&#53552;.html" TargetMode="External"/><Relationship Id="rId20" Type="http://schemas.openxmlformats.org/officeDocument/2006/relationships/hyperlink" Target="file:///C:\Users\modue\Downloads\AI_Agent_Web3_&#49688;&#44053;&#49373;&#50857;_&#48176;&#54252;&#54056;&#53412;&#51648;_&#51204;&#52404;&#51088;&#47308;\AI_Agent_Web3_&#49688;&#44053;&#49373;&#50857;_&#48176;&#54252;&#54056;&#53412;&#51648;\&#49892;&#49845;&#51088;&#47308;\Ethereum_dApp\Ethereum_dApp_2&#51333;_&#49345;&#49464;&#49892;&#49845;&#44368;&#51116;.docx" TargetMode="External"/><Relationship Id="rId4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80</Pages>
  <Words>9945</Words>
  <Characters>56692</Characters>
  <Application>Microsoft Office Word</Application>
  <DocSecurity>0</DocSecurity>
  <Lines>472</Lines>
  <Paragraphs>133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AI Agent × Web3 블록체인 융합 교육 상세강의교재</vt:lpstr>
      <vt:lpstr/>
    </vt:vector>
  </TitlesOfParts>
  <Manager/>
  <Company/>
  <LinksUpToDate>false</LinksUpToDate>
  <CharactersWithSpaces>66504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× Web3 블록체인 융합 상세강의교재 ver4 - 제7~20장 실습 링크 완성</dc:title>
  <dc:subject>20회차 80시간 강사용 상세 교재</dc:subject>
  <dc:creator>OpenAI</dc:creator>
  <cp:keywords/>
  <dc:description/>
  <cp:lastModifiedBy>김태경</cp:lastModifiedBy>
  <cp:revision>2</cp:revision>
  <dcterms:created xsi:type="dcterms:W3CDTF">2026-07-20T12:57:00Z</dcterms:created>
  <dcterms:modified xsi:type="dcterms:W3CDTF">2026-07-20T12:57:00Z</dcterms:modified>
  <cp:category/>
</cp:coreProperties>
</file>